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/>
          <w:sz w:val="16"/>
        </w:rPr>
        <w:t>// ===== core/orchestrator/pipeline.mjs =====</w:t>
      </w:r>
    </w:p>
    <w:p>
      <w:r>
        <w:rPr>
          <w:rFonts w:ascii="Courier New" w:hAnsi="Courier New"/>
          <w:sz w:val="16"/>
        </w:rPr>
        <w:t>/**</w:t>
      </w:r>
    </w:p>
    <w:p>
      <w:r>
        <w:rPr>
          <w:rFonts w:ascii="Courier New" w:hAnsi="Courier New"/>
          <w:sz w:val="16"/>
        </w:rPr>
        <w:t xml:space="preserve"> * 编排：把网关、Prompt、清洗切分、Dry-Run、自愈修复串成一条链路（§2.3 / M3 / M30）。</w:t>
      </w:r>
    </w:p>
    <w:p>
      <w:r>
        <w:rPr>
          <w:rFonts w:ascii="Courier New" w:hAnsi="Courier New"/>
          <w:sz w:val="16"/>
        </w:rPr>
        <w:t xml:space="preserve"> *</w:t>
      </w:r>
    </w:p>
    <w:p>
      <w:r>
        <w:rPr>
          <w:rFonts w:ascii="Courier New" w:hAnsi="Courier New"/>
          <w:sz w:val="16"/>
        </w:rPr>
        <w:t xml:space="preserve"> * ── 阶段链（第 4 期）</w:t>
      </w:r>
    </w:p>
    <w:p>
      <w:r>
        <w:rPr>
          <w:rFonts w:ascii="Courier New" w:hAnsi="Courier New"/>
          <w:sz w:val="16"/>
        </w:rPr>
        <w:t xml:space="preserve"> *</w:t>
      </w:r>
    </w:p>
    <w:p>
      <w:r>
        <w:rPr>
          <w:rFonts w:ascii="Courier New" w:hAnsi="Courier New"/>
          <w:sz w:val="16"/>
        </w:rPr>
        <w:t xml:space="preserve"> *   solve ─▶ answers ─▶ steps ─▶ scene_code ─▶ dry_run ─▶ [repair × ≤3]</w:t>
      </w:r>
    </w:p>
    <w:p>
      <w:r>
        <w:rPr>
          <w:rFonts w:ascii="Courier New" w:hAnsi="Courier New"/>
          <w:sz w:val="16"/>
        </w:rPr>
        <w:t xml:space="preserve"> *                                                             │</w:t>
      </w:r>
    </w:p>
    <w:p>
      <w:r>
        <w:rPr>
          <w:rFonts w:ascii="Courier New" w:hAnsi="Courier New"/>
          <w:sz w:val="16"/>
        </w:rPr>
        <w:t xml:space="preserve"> *                                       未通过校验才进；每轮跑完 C1–C9，pass 即停</w:t>
      </w:r>
    </w:p>
    <w:p>
      <w:r>
        <w:rPr>
          <w:rFonts w:ascii="Courier New" w:hAnsi="Courier New"/>
          <w:sz w:val="16"/>
        </w:rPr>
        <w:t xml:space="preserve"> *</w:t>
      </w:r>
    </w:p>
    <w:p>
      <w:r>
        <w:rPr>
          <w:rFonts w:ascii="Courier New" w:hAnsi="Courier New"/>
          <w:sz w:val="16"/>
        </w:rPr>
        <w:t xml:space="preserve"> * ── 四条必须做到的事</w:t>
      </w:r>
    </w:p>
    <w:p>
      <w:r>
        <w:rPr>
          <w:rFonts w:ascii="Courier New" w:hAnsi="Courier New"/>
          <w:sz w:val="16"/>
        </w:rPr>
        <w:t xml:space="preserve"> *</w:t>
      </w:r>
    </w:p>
    <w:p>
      <w:r>
        <w:rPr>
          <w:rFonts w:ascii="Courier New" w:hAnsi="Courier New"/>
          <w:sz w:val="16"/>
        </w:rPr>
        <w:t xml:space="preserve"> * ① **每题一份配置快照**：题目开始时把 Prompt 集合 / 端点 / 清洗规则快照下来，</w:t>
      </w:r>
    </w:p>
    <w:p>
      <w:r>
        <w:rPr>
          <w:rFonts w:ascii="Courier New" w:hAnsi="Courier New"/>
          <w:sz w:val="16"/>
        </w:rPr>
        <w:t xml:space="preserve"> *    运行中改配置**不影响在跑的题**（第 6 期"下一题生效"语义的地基）。</w:t>
      </w:r>
    </w:p>
    <w:p>
      <w:r>
        <w:rPr>
          <w:rFonts w:ascii="Courier New" w:hAnsi="Courier New"/>
          <w:sz w:val="16"/>
        </w:rPr>
        <w:t xml:space="preserve"> * ② **随时取消、取消后无残留**（§21.1 第 3 条）：取消会 abort 进行中的模型请求</w:t>
      </w:r>
    </w:p>
    <w:p>
      <w:r>
        <w:rPr>
          <w:rFonts w:ascii="Courier New" w:hAnsi="Courier New"/>
          <w:sz w:val="16"/>
        </w:rPr>
        <w:t xml:space="preserve"> *    **并且**终止 Dry-Run 的 Worker；**修复途中取消同样适用**。</w:t>
      </w:r>
    </w:p>
    <w:p>
      <w:r>
        <w:rPr>
          <w:rFonts w:ascii="Courier New" w:hAnsi="Courier New"/>
          <w:sz w:val="16"/>
        </w:rPr>
        <w:t xml:space="preserve"> * ③ **不静默交付**（§21.2 第 8 条）：门禁未通过必须如实带 `fail` 判定出来，</w:t>
      </w:r>
    </w:p>
    <w:p>
      <w:r>
        <w:rPr>
          <w:rFonts w:ascii="Courier New" w:hAnsi="Courier New"/>
          <w:sz w:val="16"/>
        </w:rPr>
        <w:t xml:space="preserve"> *    绝不把失败包装成成功；修复 3 轮仍不过 ⇒ **带告警横幅交付**（B4）。</w:t>
      </w:r>
    </w:p>
    <w:p>
      <w:r>
        <w:rPr>
          <w:rFonts w:ascii="Courier New" w:hAnsi="Courier New"/>
          <w:sz w:val="16"/>
        </w:rPr>
        <w:t xml:space="preserve"> * ④ **槽位级重生成**（§8.1 / B3）：修复只重发出错的槽位，**未涉及的槽位逐字节不变**。</w:t>
      </w:r>
    </w:p>
    <w:p>
      <w:r>
        <w:rPr>
          <w:rFonts w:ascii="Courier New" w:hAnsi="Courier New"/>
          <w:sz w:val="16"/>
        </w:rPr>
        <w:t xml:space="preserve"> *</w:t>
      </w:r>
    </w:p>
    <w:p>
      <w:r>
        <w:rPr>
          <w:rFonts w:ascii="Courier New" w:hAnsi="Courier New"/>
          <w:sz w:val="16"/>
        </w:rPr>
        <w:t xml:space="preserve"> * ── 设计选择：事件流而不是返回值</w:t>
      </w:r>
    </w:p>
    <w:p>
      <w:r>
        <w:rPr>
          <w:rFonts w:ascii="Courier New" w:hAnsi="Courier New"/>
          <w:sz w:val="16"/>
        </w:rPr>
        <w:t xml:space="preserve"> *</w:t>
      </w:r>
    </w:p>
    <w:p>
      <w:r>
        <w:rPr>
          <w:rFonts w:ascii="Courier New" w:hAnsi="Courier New"/>
          <w:sz w:val="16"/>
        </w:rPr>
        <w:t xml:space="preserve"> * `runPipeline()` 返回一个 **async generator**。理由：</w:t>
      </w:r>
    </w:p>
    <w:p>
      <w:r>
        <w:rPr>
          <w:rFonts w:ascii="Courier New" w:hAnsi="Courier New"/>
          <w:sz w:val="16"/>
        </w:rPr>
        <w:t xml:space="preserve"> *   · 验收要求是"**流式**出解题过程"——返回值形态天然做不到逐字上屏；</w:t>
      </w:r>
    </w:p>
    <w:p>
      <w:r>
        <w:rPr>
          <w:rFonts w:ascii="Courier New" w:hAnsi="Courier New"/>
          <w:sz w:val="16"/>
        </w:rPr>
        <w:t xml:space="preserve"> *   · 取消语义变简单：generator 的 `return()` 就是"停止拉取"，配合 AbortController 收尾；</w:t>
      </w:r>
    </w:p>
    <w:p>
      <w:r>
        <w:rPr>
          <w:rFonts w:ascii="Courier New" w:hAnsi="Courier New"/>
          <w:sz w:val="16"/>
        </w:rPr>
        <w:t xml:space="preserve"> *   · 消费端既能做 SSE 直推（`for await`），也能在测试里收集成数组。</w:t>
      </w:r>
    </w:p>
    <w:p>
      <w:r>
        <w:rPr>
          <w:rFonts w:ascii="Courier New" w:hAnsi="Courier New"/>
          <w:sz w:val="16"/>
        </w:rPr>
        <w:t xml:space="preserve"> */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import {</w:t>
      </w:r>
    </w:p>
    <w:p>
      <w:r>
        <w:rPr>
          <w:rFonts w:ascii="Courier New" w:hAnsi="Courier New"/>
          <w:sz w:val="16"/>
        </w:rPr>
        <w:t xml:space="preserve">  streamChatCompletion,</w:t>
      </w:r>
    </w:p>
    <w:p>
      <w:r>
        <w:rPr>
          <w:rFonts w:ascii="Courier New" w:hAnsi="Courier New"/>
          <w:sz w:val="16"/>
        </w:rPr>
        <w:t xml:space="preserve">  ModelError,</w:t>
      </w:r>
    </w:p>
    <w:p>
      <w:r>
        <w:rPr>
          <w:rFonts w:ascii="Courier New" w:hAnsi="Courier New"/>
          <w:sz w:val="16"/>
        </w:rPr>
        <w:t xml:space="preserve">  classifyFetchError,</w:t>
      </w:r>
    </w:p>
    <w:p>
      <w:r>
        <w:rPr>
          <w:rFonts w:ascii="Courier New" w:hAnsi="Courier New"/>
          <w:sz w:val="16"/>
        </w:rPr>
        <w:t xml:space="preserve">  describeModelError,</w:t>
      </w:r>
    </w:p>
    <w:p>
      <w:r>
        <w:rPr>
          <w:rFonts w:ascii="Courier New" w:hAnsi="Courier New"/>
          <w:sz w:val="16"/>
        </w:rPr>
        <w:t xml:space="preserve">  redactText,</w:t>
      </w:r>
    </w:p>
    <w:p>
      <w:r>
        <w:rPr>
          <w:rFonts w:ascii="Courier New" w:hAnsi="Courier New"/>
          <w:sz w:val="16"/>
        </w:rPr>
        <w:t xml:space="preserve">  buildUserMessage,</w:t>
      </w:r>
    </w:p>
    <w:p>
      <w:r>
        <w:rPr>
          <w:rFonts w:ascii="Courier New" w:hAnsi="Courier New"/>
          <w:sz w:val="16"/>
        </w:rPr>
        <w:t>} from '../gateway/index.mjs';</w:t>
      </w:r>
    </w:p>
    <w:p>
      <w:r>
        <w:rPr>
          <w:rFonts w:ascii="Courier New" w:hAnsi="Courier New"/>
          <w:sz w:val="16"/>
        </w:rPr>
        <w:t>import { getPrompt, assemblePrompt, buildJudgementVocab } from '../prompts/index.mjs';</w:t>
      </w:r>
    </w:p>
    <w:p>
      <w:r>
        <w:rPr>
          <w:rFonts w:ascii="Courier New" w:hAnsi="Courier New"/>
          <w:sz w:val="16"/>
        </w:rPr>
        <w:t>import { writeFileSync, mkdirSync } from 'node:fs';</w:t>
      </w:r>
    </w:p>
    <w:p>
      <w:r>
        <w:rPr>
          <w:rFonts w:ascii="Courier New" w:hAnsi="Courier New"/>
          <w:sz w:val="16"/>
        </w:rPr>
        <w:t>import { dirname, join } from 'node:path';</w:t>
      </w:r>
    </w:p>
    <w:p>
      <w:r>
        <w:rPr>
          <w:rFonts w:ascii="Courier New" w:hAnsi="Courier New"/>
          <w:sz w:val="16"/>
        </w:rPr>
        <w:t>import { fileURLToPath } from 'node:url';</w:t>
      </w:r>
    </w:p>
    <w:p>
      <w:r>
        <w:rPr>
          <w:rFonts w:ascii="Courier New" w:hAnsi="Courier New"/>
          <w:sz w:val="16"/>
        </w:rPr>
        <w:t>import { knowledgecardHashOf } from '../knowledgecard/hash.mjs';</w:t>
      </w:r>
    </w:p>
    <w:p>
      <w:r>
        <w:rPr>
          <w:rFonts w:ascii="Courier New" w:hAnsi="Courier New"/>
          <w:sz w:val="16"/>
        </w:rPr>
        <w:t>import { triggerKnowledgecardV2, knowledgecardV2Evidence } from '../knowledgecard/v2/runtime.mjs';</w:t>
      </w:r>
    </w:p>
    <w:p>
      <w:r>
        <w:rPr>
          <w:rFonts w:ascii="Courier New" w:hAnsi="Courier New"/>
          <w:sz w:val="16"/>
        </w:rPr>
        <w:t>import { parseJudgement, buildVocabIndex, summarizeUnknowns } from '../knowledgecard/concepts.mjs';</w:t>
      </w:r>
    </w:p>
    <w:p>
      <w:r>
        <w:rPr>
          <w:rFonts w:ascii="Courier New" w:hAnsi="Courier New"/>
          <w:sz w:val="16"/>
        </w:rPr>
        <w:t>import { buildJudgementVocabV2, parseJudgementV2 } from '../knowledgecard/v2/prompt.mjs';</w:t>
      </w:r>
    </w:p>
    <w:p>
      <w:r>
        <w:rPr>
          <w:rFonts w:ascii="Courier New" w:hAnsi="Courier New"/>
          <w:sz w:val="16"/>
        </w:rPr>
        <w:t>import { KNOWLEDGECARD_CONCEPTS, SLOT_KEY_NAMES } from '../../contracts/spec/frozen-keys.mjs';</w:t>
      </w:r>
    </w:p>
    <w:p>
      <w:r>
        <w:rPr>
          <w:rFonts w:ascii="Courier New" w:hAnsi="Courier New"/>
          <w:sz w:val="16"/>
        </w:rPr>
        <w:t>import { parseAnswersSlot, parseStepsSlot } from '../../sdk/runtime/animation-runtime.mjs';</w:t>
      </w:r>
    </w:p>
    <w:p>
      <w:r>
        <w:rPr>
          <w:rFonts w:ascii="Courier New" w:hAnsi="Courier New"/>
          <w:sz w:val="16"/>
        </w:rPr>
        <w:t>import { parseAnalysisTable, formatAnalysis, generateProgramSlots, stateKeyMap, buildStepsText, pars</w:t>
      </w:r>
    </w:p>
    <w:p>
      <w:r>
        <w:rPr>
          <w:rFonts w:ascii="Courier New" w:hAnsi="Courier New"/>
          <w:sz w:val="16"/>
        </w:rPr>
        <w:t xml:space="preserve">    eBreakdownSteps, physicalTableFromEntries } from '../analysis/index.mjs';</w:t>
      </w:r>
    </w:p>
    <w:p>
      <w:r>
        <w:rPr>
          <w:rFonts w:ascii="Courier New" w:hAnsi="Courier New"/>
          <w:sz w:val="16"/>
        </w:rPr>
        <w:t>import { branchFilmTimes } from '../analysis/scenario.mjs';</w:t>
      </w:r>
    </w:p>
    <w:p>
      <w:r>
        <w:rPr>
          <w:rFonts w:ascii="Courier New" w:hAnsi="Courier New"/>
          <w:sz w:val="16"/>
        </w:rPr>
        <w:t>import { parseStepTimes, fallbackStepTimes } from '../couple/index.mjs';</w:t>
        <w:br w:type="page"/>
      </w:r>
    </w:p>
    <w:p>
      <w:r>
        <w:rPr>
          <w:rFonts w:ascii="Courier New" w:hAnsi="Courier New"/>
          <w:sz w:val="16"/>
        </w:rPr>
        <w:t>import { buildDisplayTiming } from '../timing/display-time.mjs';</w:t>
      </w:r>
    </w:p>
    <w:p>
      <w:r>
        <w:rPr>
          <w:rFonts w:ascii="Courier New" w:hAnsi="Courier New"/>
          <w:sz w:val="16"/>
        </w:rPr>
        <w:t>import { buildProgramFromText, mergeRepairOutput, ProgramBuildError, formatSplitDiagnostics } from '</w:t>
      </w:r>
    </w:p>
    <w:p>
      <w:r>
        <w:rPr>
          <w:rFonts w:ascii="Courier New" w:hAnsi="Courier New"/>
          <w:sz w:val="16"/>
        </w:rPr>
        <w:t xml:space="preserve">    ../cleaner/index.mjs';</w:t>
      </w:r>
    </w:p>
    <w:p>
      <w:r>
        <w:rPr>
          <w:rFonts w:ascii="Courier New" w:hAnsi="Courier New"/>
          <w:sz w:val="16"/>
        </w:rPr>
        <w:t>import { dryRun } from '../dryrun/dry-run.mjs';</w:t>
      </w:r>
    </w:p>
    <w:p>
      <w:r>
        <w:rPr>
          <w:rFonts w:ascii="Courier New" w:hAnsi="Courier New"/>
          <w:sz w:val="16"/>
        </w:rPr>
        <w:t>import {</w:t>
      </w:r>
    </w:p>
    <w:p>
      <w:r>
        <w:rPr>
          <w:rFonts w:ascii="Courier New" w:hAnsi="Courier New"/>
          <w:sz w:val="16"/>
        </w:rPr>
        <w:t xml:space="preserve">  planRepair,</w:t>
      </w:r>
    </w:p>
    <w:p>
      <w:r>
        <w:rPr>
          <w:rFonts w:ascii="Courier New" w:hAnsi="Courier New"/>
          <w:sz w:val="16"/>
        </w:rPr>
        <w:t xml:space="preserve">  buildRepairTask,</w:t>
      </w:r>
    </w:p>
    <w:p>
      <w:r>
        <w:rPr>
          <w:rFonts w:ascii="Courier New" w:hAnsi="Courier New"/>
          <w:sz w:val="16"/>
        </w:rPr>
        <w:t xml:space="preserve">  buildBanner,</w:t>
      </w:r>
    </w:p>
    <w:p>
      <w:r>
        <w:rPr>
          <w:rFonts w:ascii="Courier New" w:hAnsi="Courier New"/>
          <w:sz w:val="16"/>
        </w:rPr>
        <w:t xml:space="preserve">  deliveryShape,</w:t>
      </w:r>
    </w:p>
    <w:p>
      <w:r>
        <w:rPr>
          <w:rFonts w:ascii="Courier New" w:hAnsi="Courier New"/>
          <w:sz w:val="16"/>
        </w:rPr>
        <w:t xml:space="preserve">  shouldContinue,</w:t>
      </w:r>
    </w:p>
    <w:p>
      <w:r>
        <w:rPr>
          <w:rFonts w:ascii="Courier New" w:hAnsi="Courier New"/>
          <w:sz w:val="16"/>
        </w:rPr>
        <w:t xml:space="preserve">  involvesCodeSlots,</w:t>
      </w:r>
    </w:p>
    <w:p>
      <w:r>
        <w:rPr>
          <w:rFonts w:ascii="Courier New" w:hAnsi="Courier New"/>
          <w:sz w:val="16"/>
        </w:rPr>
        <w:t xml:space="preserve">  planC7Alias,</w:t>
      </w:r>
    </w:p>
    <w:p>
      <w:r>
        <w:rPr>
          <w:rFonts w:ascii="Courier New" w:hAnsi="Courier New"/>
          <w:sz w:val="16"/>
        </w:rPr>
        <w:t xml:space="preserve">  REPAIR_MAX_ROUNDS,</w:t>
      </w:r>
    </w:p>
    <w:p>
      <w:r>
        <w:rPr>
          <w:rFonts w:ascii="Courier New" w:hAnsi="Courier New"/>
          <w:sz w:val="16"/>
        </w:rPr>
        <w:t xml:space="preserve">  CODE_SLOTS,</w:t>
      </w:r>
    </w:p>
    <w:p>
      <w:r>
        <w:rPr>
          <w:rFonts w:ascii="Courier New" w:hAnsi="Courier New"/>
          <w:sz w:val="16"/>
        </w:rPr>
        <w:t xml:space="preserve">  classifyRepair,</w:t>
      </w:r>
    </w:p>
    <w:p>
      <w:r>
        <w:rPr>
          <w:rFonts w:ascii="Courier New" w:hAnsi="Courier New"/>
          <w:sz w:val="16"/>
        </w:rPr>
        <w:t xml:space="preserve">  orderSlots,</w:t>
      </w:r>
    </w:p>
    <w:p>
      <w:r>
        <w:rPr>
          <w:rFonts w:ascii="Courier New" w:hAnsi="Courier New"/>
          <w:sz w:val="16"/>
        </w:rPr>
        <w:t xml:space="preserve">  repairModeOf,</w:t>
      </w:r>
    </w:p>
    <w:p>
      <w:r>
        <w:rPr>
          <w:rFonts w:ascii="Courier New" w:hAnsi="Courier New"/>
          <w:sz w:val="16"/>
        </w:rPr>
        <w:t>} from '../repair/index.mjs';</w:t>
      </w:r>
    </w:p>
    <w:p>
      <w:r>
        <w:rPr>
          <w:rFonts w:ascii="Courier New" w:hAnsi="Courier New"/>
          <w:sz w:val="16"/>
        </w:rPr>
        <w:t>import { PHASE5_STAGES, PROMPT_STAGES, makeEvent } from './events.mjs';</w:t>
      </w:r>
    </w:p>
    <w:p>
      <w:r>
        <w:rPr>
          <w:rFonts w:ascii="Courier New" w:hAnsi="Courier New"/>
          <w:sz w:val="16"/>
        </w:rPr>
        <w:t>import { parseDiagramBox, cropPngNormalized } from '../images/png-crop.mjs';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/**</w:t>
      </w:r>
    </w:p>
    <w:p>
      <w:r>
        <w:rPr>
          <w:rFonts w:ascii="Courier New" w:hAnsi="Courier New"/>
          <w:sz w:val="16"/>
        </w:rPr>
        <w:t xml:space="preserve"> * 每题一份的**配置快照**（§2.3）。</w:t>
      </w:r>
    </w:p>
    <w:p>
      <w:r>
        <w:rPr>
          <w:rFonts w:ascii="Courier New" w:hAnsi="Courier New"/>
          <w:sz w:val="16"/>
        </w:rPr>
        <w:t xml:space="preserve"> *</w:t>
      </w:r>
    </w:p>
    <w:p>
      <w:r>
        <w:rPr>
          <w:rFonts w:ascii="Courier New" w:hAnsi="Courier New"/>
          <w:sz w:val="16"/>
        </w:rPr>
        <w:t xml:space="preserve"> * 快照在 `runPipeline()` 一开始就冻结，之后无论外部怎么改配置都不影响本次运行。</w:t>
      </w:r>
    </w:p>
    <w:p>
      <w:r>
        <w:rPr>
          <w:rFonts w:ascii="Courier New" w:hAnsi="Courier New"/>
          <w:sz w:val="16"/>
        </w:rPr>
        <w:t xml:space="preserve"> * 用 `Object.freeze` 是刻意的：让"运行中改配置"在**开发期就直接报错**，</w:t>
      </w:r>
    </w:p>
    <w:p>
      <w:r>
        <w:rPr>
          <w:rFonts w:ascii="Courier New" w:hAnsi="Courier New"/>
          <w:sz w:val="16"/>
        </w:rPr>
        <w:t xml:space="preserve"> * 而不是变成一类难查的偶发问题。</w:t>
      </w:r>
    </w:p>
    <w:p>
      <w:r>
        <w:rPr>
          <w:rFonts w:ascii="Courier New" w:hAnsi="Courier New"/>
          <w:sz w:val="16"/>
        </w:rPr>
        <w:t xml:space="preserve"> */</w:t>
      </w:r>
    </w:p>
    <w:p>
      <w:r>
        <w:rPr>
          <w:rFonts w:ascii="Courier New" w:hAnsi="Courier New"/>
          <w:sz w:val="16"/>
        </w:rPr>
        <w:t>export function snapshotConfig(config) {</w:t>
      </w:r>
    </w:p>
    <w:p>
      <w:r>
        <w:rPr>
          <w:rFonts w:ascii="Courier New" w:hAnsi="Courier New"/>
          <w:sz w:val="16"/>
        </w:rPr>
        <w:t xml:space="preserve">  // ⚠ 第 8 期：`mode` 不再从 config 取（数值/符号按条目走，见下面快照里的注释）</w:t>
      </w:r>
    </w:p>
    <w:p>
      <w:r>
        <w:rPr>
          <w:rFonts w:ascii="Courier New" w:hAnsi="Courier New"/>
          <w:sz w:val="16"/>
        </w:rPr>
        <w:t xml:space="preserve">  // `devMode` = 用户的「开发模式（不拦截）」，也进快照（跑一半改它不该影响这一题）</w:t>
      </w:r>
    </w:p>
    <w:p>
      <w:r>
        <w:rPr>
          <w:rFonts w:ascii="Courier New" w:hAnsi="Courier New"/>
          <w:sz w:val="16"/>
        </w:rPr>
        <w:t xml:space="preserve">  const { prompts, endpoint, apiKey, regexRules, wallClockMs, stagedOverrides, maxRepairRounds, know</w:t>
      </w:r>
    </w:p>
    <w:p>
      <w:r>
        <w:rPr>
          <w:rFonts w:ascii="Courier New" w:hAnsi="Courier New"/>
          <w:sz w:val="16"/>
        </w:rPr>
        <w:t xml:space="preserve">    ledgecardEntries, knowledgecardBudget, knowledgecardVersion, knowledgecardVocab, rulesSnapshot, </w:t>
      </w:r>
    </w:p>
    <w:p>
      <w:r>
        <w:rPr>
          <w:rFonts w:ascii="Courier New" w:hAnsi="Courier New"/>
          <w:sz w:val="16"/>
        </w:rPr>
        <w:t xml:space="preserve">    devMode } = config;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/**</w:t>
      </w:r>
    </w:p>
    <w:p>
      <w:r>
        <w:rPr>
          <w:rFonts w:ascii="Courier New" w:hAnsi="Courier New"/>
          <w:sz w:val="16"/>
        </w:rPr>
        <w:t xml:space="preserve">   * 世界书集合进快照（第 5 期 · 16.4 第 2 条）。</w:t>
      </w:r>
    </w:p>
    <w:p>
      <w:r>
        <w:rPr>
          <w:rFonts w:ascii="Courier New" w:hAnsi="Courier New"/>
          <w:sz w:val="16"/>
        </w:rPr>
        <w:t xml:space="preserve">   *</w:t>
      </w:r>
    </w:p>
    <w:p>
      <w:r>
        <w:rPr>
          <w:rFonts w:ascii="Courier New" w:hAnsi="Courier New"/>
          <w:sz w:val="16"/>
        </w:rPr>
        <w:t xml:space="preserve">   * 为什么要**深拷贝 + 冻结**：§16 的热重载语义是"**下一题生效，正在跑的题保持原快照**"。</w:t>
      </w:r>
    </w:p>
    <w:p>
      <w:r>
        <w:rPr>
          <w:rFonts w:ascii="Courier New" w:hAnsi="Courier New"/>
          <w:sz w:val="16"/>
        </w:rPr>
        <w:t xml:space="preserve">   * 若只存引用，调用方在解题途中改了词条（或那条 `keys` 数组），这一题的结果就会变 ——</w:t>
      </w:r>
    </w:p>
    <w:p>
      <w:r>
        <w:rPr>
          <w:rFonts w:ascii="Courier New" w:hAnsi="Courier New"/>
          <w:sz w:val="16"/>
        </w:rPr>
        <w:t xml:space="preserve">   * 而 `provenance.knowledgecardHash` 已经烧进了这一题的产物 ⇒ 哈希与实际注入对不上。</w:t>
      </w:r>
    </w:p>
    <w:p>
      <w:r>
        <w:rPr>
          <w:rFonts w:ascii="Courier New" w:hAnsi="Courier New"/>
          <w:sz w:val="16"/>
        </w:rPr>
        <w:t xml:space="preserve">   * 第 3 期的 『B』用例正是为了钉住这条语义，这里把世界书也纳进来。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const cloneEntry = (e) =&gt;</w:t>
      </w:r>
    </w:p>
    <w:p>
      <w:r>
        <w:rPr>
          <w:rFonts w:ascii="Courier New" w:hAnsi="Courier New"/>
          <w:sz w:val="16"/>
        </w:rPr>
        <w:t xml:space="preserve">    Object.freeze({</w:t>
      </w:r>
    </w:p>
    <w:p>
      <w:r>
        <w:rPr>
          <w:rFonts w:ascii="Courier New" w:hAnsi="Courier New"/>
          <w:sz w:val="16"/>
        </w:rPr>
        <w:t xml:space="preserve">      ...e,</w:t>
      </w:r>
    </w:p>
    <w:p>
      <w:r>
        <w:rPr>
          <w:rFonts w:ascii="Courier New" w:hAnsi="Courier New"/>
          <w:sz w:val="16"/>
        </w:rPr>
        <w:t xml:space="preserve">      keys: Object.freeze([...(e?.keys ?? [])]),</w:t>
      </w:r>
    </w:p>
    <w:p>
      <w:r>
        <w:rPr>
          <w:rFonts w:ascii="Courier New" w:hAnsi="Courier New"/>
          <w:sz w:val="16"/>
        </w:rPr>
        <w:t xml:space="preserve">      insertion_slot: Object.freeze([...(e?.insertion_slot ?? [])]),</w:t>
      </w:r>
    </w:p>
    <w:p>
      <w:r>
        <w:rPr>
          <w:rFonts w:ascii="Courier New" w:hAnsi="Courier New"/>
          <w:sz w:val="16"/>
        </w:rPr>
        <w:t xml:space="preserve">      code_examples: Object.freeze([...(e?.code_examples ?? [])]),</w:t>
      </w:r>
    </w:p>
    <w:p>
      <w:r>
        <w:rPr>
          <w:rFonts w:ascii="Courier New" w:hAnsi="Courier New"/>
          <w:sz w:val="16"/>
        </w:rPr>
        <w:t xml:space="preserve">      ...(e?.secondary_keys</w:t>
        <w:br w:type="page"/>
      </w:r>
    </w:p>
    <w:p>
      <w:r>
        <w:rPr>
          <w:rFonts w:ascii="Courier New" w:hAnsi="Courier New"/>
          <w:sz w:val="16"/>
        </w:rPr>
        <w:t xml:space="preserve">        ? { secondary_keys: Object.freeze({ logic: e.secondary_keys.logic, list: Object.freeze([...(</w:t>
      </w:r>
    </w:p>
    <w:p>
      <w:r>
        <w:rPr>
          <w:rFonts w:ascii="Courier New" w:hAnsi="Courier New"/>
          <w:sz w:val="16"/>
        </w:rPr>
        <w:t xml:space="preserve">    e.secondary_keys.list ?? [])]) }) }</w:t>
      </w:r>
    </w:p>
    <w:p>
      <w:r>
        <w:rPr>
          <w:rFonts w:ascii="Courier New" w:hAnsi="Courier New"/>
          <w:sz w:val="16"/>
        </w:rPr>
        <w:t xml:space="preserve">        : {}),</w:t>
      </w:r>
    </w:p>
    <w:p>
      <w:r>
        <w:rPr>
          <w:rFonts w:ascii="Courier New" w:hAnsi="Courier New"/>
          <w:sz w:val="16"/>
        </w:rPr>
        <w:t xml:space="preserve">    });</w:t>
      </w:r>
    </w:p>
    <w:p>
      <w:r>
        <w:rPr>
          <w:rFonts w:ascii="Courier New" w:hAnsi="Courier New"/>
          <w:sz w:val="16"/>
        </w:rPr>
        <w:t xml:space="preserve">  const knowledgecardList = Array.isArray(knowledgecardEntries) ? knowledgecardEntries.map(cloneEntr</w:t>
      </w:r>
    </w:p>
    <w:p>
      <w:r>
        <w:rPr>
          <w:rFonts w:ascii="Courier New" w:hAnsi="Courier New"/>
          <w:sz w:val="16"/>
        </w:rPr>
        <w:t xml:space="preserve">    y) : [];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/**</w:t>
      </w:r>
    </w:p>
    <w:p>
      <w:r>
        <w:rPr>
          <w:rFonts w:ascii="Courier New" w:hAnsi="Courier New"/>
          <w:sz w:val="16"/>
        </w:rPr>
        <w:t xml:space="preserve">   * 第 6 期第 2 项：**规则快照里的 Prompt 覆盖**也进本题快照。</w:t>
      </w:r>
    </w:p>
    <w:p>
      <w:r>
        <w:rPr>
          <w:rFonts w:ascii="Courier New" w:hAnsi="Courier New"/>
          <w:sz w:val="16"/>
        </w:rPr>
        <w:t xml:space="preserve">   *</w:t>
      </w:r>
    </w:p>
    <w:p>
      <w:r>
        <w:rPr>
          <w:rFonts w:ascii="Courier New" w:hAnsi="Courier New"/>
          <w:sz w:val="16"/>
        </w:rPr>
        <w:t xml:space="preserve">   * §16 的热重载语义"下一题生效、正在跑的题保持原快照"靠的就是这里：</w:t>
      </w:r>
    </w:p>
    <w:p>
      <w:r>
        <w:rPr>
          <w:rFonts w:ascii="Courier New" w:hAnsi="Courier New"/>
          <w:sz w:val="16"/>
        </w:rPr>
        <w:t xml:space="preserve">   * 题目一开始就把覆盖正文**拷进快照**，之后用户在编辑器里怎么改都不影响这一题。</w:t>
      </w:r>
    </w:p>
    <w:p>
      <w:r>
        <w:rPr>
          <w:rFonts w:ascii="Courier New" w:hAnsi="Courier New"/>
          <w:sz w:val="16"/>
        </w:rPr>
        <w:t xml:space="preserve">   * 若只存引用，跑到第 3 步时用户保存了新正文，这一题的 promptHash 与实际发出的指令就对不上了</w:t>
      </w:r>
    </w:p>
    <w:p>
      <w:r>
        <w:rPr>
          <w:rFonts w:ascii="Courier New" w:hAnsi="Courier New"/>
          <w:sz w:val="16"/>
        </w:rPr>
        <w:t xml:space="preserve">   * ——与世界书快照（见上）同一条理由。</w:t>
      </w:r>
    </w:p>
    <w:p>
      <w:r>
        <w:rPr>
          <w:rFonts w:ascii="Courier New" w:hAnsi="Courier New"/>
          <w:sz w:val="16"/>
        </w:rPr>
        <w:t xml:space="preserve">   *</w:t>
      </w:r>
    </w:p>
    <w:p>
      <w:r>
        <w:rPr>
          <w:rFonts w:ascii="Courier New" w:hAnsi="Courier New"/>
          <w:sz w:val="16"/>
        </w:rPr>
        <w:t xml:space="preserve">   * 不传 ⇒ `promptTexts: null` ⇒ `getPrompt(id, rules)` 原样返回内置对象（第 6 期之前的行为）。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const rulesIn = rulesSnapshot ?? null;</w:t>
      </w:r>
    </w:p>
    <w:p>
      <w:r>
        <w:rPr>
          <w:rFonts w:ascii="Courier New" w:hAnsi="Courier New"/>
          <w:sz w:val="16"/>
        </w:rPr>
        <w:t xml:space="preserve">  const promptTextsIn = rulesIn?.promptTexts &amp;&amp; typeof rulesIn.promptTexts === 'object' ? rulesIn.pr</w:t>
      </w:r>
    </w:p>
    <w:p>
      <w:r>
        <w:rPr>
          <w:rFonts w:ascii="Courier New" w:hAnsi="Courier New"/>
          <w:sz w:val="16"/>
        </w:rPr>
        <w:t xml:space="preserve">    omptTexts : null;</w:t>
      </w:r>
    </w:p>
    <w:p>
      <w:r>
        <w:rPr>
          <w:rFonts w:ascii="Courier New" w:hAnsi="Courier New"/>
          <w:sz w:val="16"/>
        </w:rPr>
        <w:t xml:space="preserve">  /**</w:t>
      </w:r>
    </w:p>
    <w:p>
      <w:r>
        <w:rPr>
          <w:rFonts w:ascii="Courier New" w:hAnsi="Courier New"/>
          <w:sz w:val="16"/>
        </w:rPr>
        <w:t xml:space="preserve">   * 第 6 期第 3 项：清洗规则也来自**同一份规则快照**。</w:t>
      </w:r>
    </w:p>
    <w:p>
      <w:r>
        <w:rPr>
          <w:rFonts w:ascii="Courier New" w:hAnsi="Courier New"/>
          <w:sz w:val="16"/>
        </w:rPr>
        <w:t xml:space="preserve">   *</w:t>
      </w:r>
    </w:p>
    <w:p>
      <w:r>
        <w:rPr>
          <w:rFonts w:ascii="Courier New" w:hAnsi="Courier New"/>
          <w:sz w:val="16"/>
        </w:rPr>
        <w:t xml:space="preserve">   * 优先级：`rulesSnapshot.cleaningRules` &gt; `config.regexRules` &gt; `[]`。</w:t>
      </w:r>
    </w:p>
    <w:p>
      <w:r>
        <w:rPr>
          <w:rFonts w:ascii="Courier New" w:hAnsi="Courier New"/>
          <w:sz w:val="16"/>
        </w:rPr>
        <w:t xml:space="preserve">   * 为什么不直接用 `config.regexRules`：热重载语义要求"下一题生效、跑着的题保持原快照"，</w:t>
      </w:r>
    </w:p>
    <w:p>
      <w:r>
        <w:rPr>
          <w:rFonts w:ascii="Courier New" w:hAnsi="Courier New"/>
          <w:sz w:val="16"/>
        </w:rPr>
        <w:t xml:space="preserve">   * 而 `config.regexRules` 是调用方手里随时可改的数组。快照里有就用快照里的。</w:t>
      </w:r>
    </w:p>
    <w:p>
      <w:r>
        <w:rPr>
          <w:rFonts w:ascii="Courier New" w:hAnsi="Courier New"/>
          <w:sz w:val="16"/>
        </w:rPr>
        <w:t xml:space="preserve">   *</w:t>
      </w:r>
    </w:p>
    <w:p>
      <w:r>
        <w:rPr>
          <w:rFonts w:ascii="Courier New" w:hAnsi="Courier New"/>
          <w:sz w:val="16"/>
        </w:rPr>
        <w:t xml:space="preserve">   * ⚠ 锁定内置集**不在这里合并**：它由 `applyRegexRules` 从 `policy.mjs` 取，永远先跑、不可关。</w:t>
      </w:r>
    </w:p>
    <w:p>
      <w:r>
        <w:rPr>
          <w:rFonts w:ascii="Courier New" w:hAnsi="Courier New"/>
          <w:sz w:val="16"/>
        </w:rPr>
        <w:t xml:space="preserve">   *   把两件事混在一起，就会出现"某个调用方忘了合并 ⇒ 内置规则没跑"的静默降级。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const rulesCleaning = Array.isArray(rulesIn?.cleaningRules) ? rulesIn.cleaningRules : null;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return Object.freeze({</w:t>
      </w:r>
    </w:p>
    <w:p>
      <w:r>
        <w:rPr>
          <w:rFonts w:ascii="Courier New" w:hAnsi="Courier New"/>
          <w:sz w:val="16"/>
        </w:rPr>
        <w:t xml:space="preserve">    // Prompt 集合：只快照 id 列表与版本信息，正文从模块读（正文是代码，不是运行时数据）</w:t>
      </w:r>
    </w:p>
    <w:p>
      <w:r>
        <w:rPr>
          <w:rFonts w:ascii="Courier New" w:hAnsi="Courier New"/>
          <w:sz w:val="16"/>
        </w:rPr>
        <w:t xml:space="preserve">    // ⚠ 第 5.7 期起默认链条含 `read_problem`（第 0 步，读题与判定）；**所有题都跑它**（含纯文字题，</w:t>
      </w:r>
    </w:p>
    <w:p>
      <w:r>
        <w:rPr>
          <w:rFonts w:ascii="Courier New" w:hAnsi="Courier New"/>
          <w:sz w:val="16"/>
        </w:rPr>
        <w:t xml:space="preserve">    见 runPipeline）</w:t>
      </w:r>
    </w:p>
    <w:p>
      <w:r>
        <w:rPr>
          <w:rFonts w:ascii="Courier New" w:hAnsi="Courier New"/>
          <w:sz w:val="16"/>
        </w:rPr>
        <w:t xml:space="preserve">    promptIds: Object.freeze([...(config.promptIds ?? PROMPT_STAGES)]),</w:t>
      </w:r>
    </w:p>
    <w:p>
      <w:r>
        <w:rPr>
          <w:rFonts w:ascii="Courier New" w:hAnsi="Courier New"/>
          <w:sz w:val="16"/>
        </w:rPr>
        <w:t xml:space="preserve">    endpoint: Object.freeze({ ...endpoint }),</w:t>
      </w:r>
    </w:p>
    <w:p>
      <w:r>
        <w:rPr>
          <w:rFonts w:ascii="Courier New" w:hAnsi="Courier New"/>
          <w:sz w:val="16"/>
        </w:rPr>
        <w:t xml:space="preserve">    apiKey: apiKey ?? null,</w:t>
      </w:r>
    </w:p>
    <w:p>
      <w:r>
        <w:rPr>
          <w:rFonts w:ascii="Courier New" w:hAnsi="Courier New"/>
          <w:sz w:val="16"/>
        </w:rPr>
        <w:t xml:space="preserve">    regexRules: Object.freeze([...(rulesCleaning ?? regexRules ?? [])]),</w:t>
      </w:r>
    </w:p>
    <w:p>
      <w:r>
        <w:rPr>
          <w:rFonts w:ascii="Courier New" w:hAnsi="Courier New"/>
          <w:sz w:val="16"/>
        </w:rPr>
        <w:t xml:space="preserve">    /**</w:t>
      </w:r>
    </w:p>
    <w:p>
      <w:r>
        <w:rPr>
          <w:rFonts w:ascii="Courier New" w:hAnsi="Courier New"/>
          <w:sz w:val="16"/>
        </w:rPr>
        <w:t xml:space="preserve">     * 第 8 期：**数值/符号不再是全局开关**（用户 2026-10-18 裁决「合并」）。</w:t>
      </w:r>
    </w:p>
    <w:p>
      <w:r>
        <w:rPr>
          <w:rFonts w:ascii="Courier New" w:hAnsi="Courier New"/>
          <w:sz w:val="16"/>
        </w:rPr>
        <w:t xml:space="preserve">     * 判据（C7）本来就按条目走：`value` 是数字就数值比对、是 `null` 就要 `latex`。</w:t>
      </w:r>
    </w:p>
    <w:p>
      <w:r>
        <w:rPr>
          <w:rFonts w:ascii="Courier New" w:hAnsi="Courier New"/>
          <w:sz w:val="16"/>
        </w:rPr>
        <w:t xml:space="preserve">     * 这里恒写 'BOTH'，只为让报告/历史/导出的既有形状不漂（不再接受调用方覆盖）。</w:t>
      </w:r>
    </w:p>
    <w:p>
      <w:r>
        <w:rPr>
          <w:rFonts w:ascii="Courier New" w:hAnsi="Courier New"/>
          <w:sz w:val="16"/>
        </w:rPr>
        <w:t xml:space="preserve">     */</w:t>
      </w:r>
    </w:p>
    <w:p>
      <w:r>
        <w:rPr>
          <w:rFonts w:ascii="Courier New" w:hAnsi="Courier New"/>
          <w:sz w:val="16"/>
        </w:rPr>
        <w:t xml:space="preserve">    mode: 'BOTH',</w:t>
      </w:r>
    </w:p>
    <w:p>
      <w:r>
        <w:rPr>
          <w:rFonts w:ascii="Courier New" w:hAnsi="Courier New"/>
          <w:sz w:val="16"/>
        </w:rPr>
        <w:t xml:space="preserve">    wallClockMs: wallClockMs ?? null,</w:t>
      </w:r>
    </w:p>
    <w:p>
      <w:r>
        <w:rPr>
          <w:rFonts w:ascii="Courier New" w:hAnsi="Courier New"/>
          <w:sz w:val="16"/>
        </w:rPr>
        <w:t xml:space="preserve">    stagedOverrides: Object.freeze({ ...(stagedOverrides ?? {}) }),</w:t>
      </w:r>
    </w:p>
    <w:p>
      <w:r>
        <w:rPr>
          <w:rFonts w:ascii="Courier New" w:hAnsi="Courier New"/>
          <w:sz w:val="16"/>
        </w:rPr>
        <w:t xml:space="preserve">    // 第 4 期：修复轮数上限。**属于"每题配置快照"的一部分**——</w:t>
      </w:r>
    </w:p>
    <w:p>
      <w:r>
        <w:rPr>
          <w:rFonts w:ascii="Courier New" w:hAnsi="Courier New"/>
          <w:sz w:val="16"/>
        </w:rPr>
        <w:t xml:space="preserve">    // 跑到一半改上限不该影响这一题（与 §16 的热重载语义一致）。</w:t>
        <w:br w:type="page"/>
      </w:r>
    </w:p>
    <w:p>
      <w:r>
        <w:rPr>
          <w:rFonts w:ascii="Courier New" w:hAnsi="Courier New"/>
          <w:sz w:val="16"/>
        </w:rPr>
        <w:t xml:space="preserve">    maxRepairRounds: Number.isFinite(maxRepairRounds) ? maxRepairRounds : REPAIR_MAX_ROUNDS,</w:t>
      </w:r>
    </w:p>
    <w:p>
      <w:r>
        <w:rPr>
          <w:rFonts w:ascii="Courier New" w:hAnsi="Courier New"/>
          <w:sz w:val="16"/>
        </w:rPr>
        <w:t xml:space="preserve">    /**</w:t>
      </w:r>
    </w:p>
    <w:p>
      <w:r>
        <w:rPr>
          <w:rFonts w:ascii="Courier New" w:hAnsi="Courier New"/>
          <w:sz w:val="16"/>
        </w:rPr>
        <w:t xml:space="preserve">     * ── 第 8 期：**开发模式（不拦截）**（用户 2026-10-18 裁决）──</w:t>
      </w:r>
    </w:p>
    <w:p>
      <w:r>
        <w:rPr>
          <w:rFonts w:ascii="Courier New" w:hAnsi="Courier New"/>
          <w:sz w:val="16"/>
        </w:rPr>
        <w:t xml:space="preserve">     *</w:t>
      </w:r>
    </w:p>
    <w:p>
      <w:r>
        <w:rPr>
          <w:rFonts w:ascii="Courier New" w:hAnsi="Courier New"/>
          <w:sz w:val="16"/>
        </w:rPr>
        <w:t xml:space="preserve">     * 用户的判断：模型产出的代码已经足够好，而 C1–C9 里确实存在会冤枉人的判据</w:t>
      </w:r>
    </w:p>
    <w:p>
      <w:r>
        <w:rPr>
          <w:rFonts w:ascii="Courier New" w:hAnsi="Courier New"/>
          <w:sz w:val="16"/>
        </w:rPr>
        <w:t xml:space="preserve">     * （这一轮实测抓到 C1 的 isFinite、C4 的标注位移、C6 的速度跳变三处误报）。</w:t>
      </w:r>
    </w:p>
    <w:p>
      <w:r>
        <w:rPr>
          <w:rFonts w:ascii="Courier New" w:hAnsi="Courier New"/>
          <w:sz w:val="16"/>
        </w:rPr>
        <w:t xml:space="preserve">     * 硬拦一个错判据，比放过一个瑕疵更伤：连画面都看不到。</w:t>
      </w:r>
    </w:p>
    <w:p>
      <w:r>
        <w:rPr>
          <w:rFonts w:ascii="Courier New" w:hAnsi="Courier New"/>
          <w:sz w:val="16"/>
        </w:rPr>
        <w:t xml:space="preserve">     *</w:t>
      </w:r>
    </w:p>
    <w:p>
      <w:r>
        <w:rPr>
          <w:rFonts w:ascii="Courier New" w:hAnsi="Courier New"/>
          <w:sz w:val="16"/>
        </w:rPr>
        <w:t xml:space="preserve">     * 开关打开后：校验照做、报告照写，每条检查的 status/blocking/诊断全都不变，</w:t>
      </w:r>
    </w:p>
    <w:p>
      <w:r>
        <w:rPr>
          <w:rFonts w:ascii="Courier New" w:hAnsi="Courier New"/>
          <w:sz w:val="16"/>
        </w:rPr>
        <w:t xml:space="preserve">     * 但**不触发自愈、不阻止交付**（verdict 降为 pass-with-warnings），</w:t>
      </w:r>
    </w:p>
    <w:p>
      <w:r>
        <w:rPr>
          <w:rFonts w:ascii="Courier New" w:hAnsi="Courier New"/>
          <w:sz w:val="16"/>
        </w:rPr>
        <w:t xml:space="preserve">     * 并且 `gatesBypassed` 会烧进导出产物与历史记录 —— 永远能查出"这条没验过"。</w:t>
      </w:r>
    </w:p>
    <w:p>
      <w:r>
        <w:rPr>
          <w:rFonts w:ascii="Courier New" w:hAnsi="Courier New"/>
          <w:sz w:val="16"/>
        </w:rPr>
        <w:t xml:space="preserve">     */</w:t>
      </w:r>
    </w:p>
    <w:p>
      <w:r>
        <w:rPr>
          <w:rFonts w:ascii="Courier New" w:hAnsi="Courier New"/>
          <w:sz w:val="16"/>
        </w:rPr>
        <w:t xml:space="preserve">    advisory: devMode === true,</w:t>
      </w:r>
    </w:p>
    <w:p>
      <w:r>
        <w:rPr>
          <w:rFonts w:ascii="Courier New" w:hAnsi="Courier New"/>
          <w:sz w:val="16"/>
        </w:rPr>
        <w:t xml:space="preserve">    /**</w:t>
      </w:r>
    </w:p>
    <w:p>
      <w:r>
        <w:rPr>
          <w:rFonts w:ascii="Courier New" w:hAnsi="Courier New"/>
          <w:sz w:val="16"/>
        </w:rPr>
        <w:t xml:space="preserve">     * 第 5 期：世界书快照。</w:t>
      </w:r>
    </w:p>
    <w:p>
      <w:r>
        <w:rPr>
          <w:rFonts w:ascii="Courier New" w:hAnsi="Courier New"/>
          <w:sz w:val="16"/>
        </w:rPr>
        <w:t xml:space="preserve">     *</w:t>
      </w:r>
    </w:p>
    <w:p>
      <w:r>
        <w:rPr>
          <w:rFonts w:ascii="Courier New" w:hAnsi="Courier New"/>
          <w:sz w:val="16"/>
        </w:rPr>
        <w:t xml:space="preserve">     * ⚠ `source: 'empty'` 与"命中了 0 条"是两件不同的事：前者是调用方**根本没提供**词条集合</w:t>
      </w:r>
    </w:p>
    <w:p>
      <w:r>
        <w:rPr>
          <w:rFonts w:ascii="Courier New" w:hAnsi="Courier New"/>
          <w:sz w:val="16"/>
        </w:rPr>
        <w:t xml:space="preserve">     *   （第 5 期之前的行为），后者是提供了但本题一条都没命中。二者在 UI 上必须可区分，</w:t>
      </w:r>
    </w:p>
    <w:p>
      <w:r>
        <w:rPr>
          <w:rFonts w:ascii="Courier New" w:hAnsi="Courier New"/>
          <w:sz w:val="16"/>
        </w:rPr>
        <w:t xml:space="preserve">     *   否则"世界书没接上"会被显示成"这道题没有可用规范"。</w:t>
      </w:r>
    </w:p>
    <w:p>
      <w:r>
        <w:rPr>
          <w:rFonts w:ascii="Courier New" w:hAnsi="Courier New"/>
          <w:sz w:val="16"/>
        </w:rPr>
        <w:t xml:space="preserve">     */</w:t>
      </w:r>
    </w:p>
    <w:p>
      <w:r>
        <w:rPr>
          <w:rFonts w:ascii="Courier New" w:hAnsi="Courier New"/>
          <w:sz w:val="16"/>
        </w:rPr>
        <w:t xml:space="preserve">    knowledgecard: Object.freeze({</w:t>
      </w:r>
    </w:p>
    <w:p>
      <w:r>
        <w:rPr>
          <w:rFonts w:ascii="Courier New" w:hAnsi="Courier New"/>
          <w:sz w:val="16"/>
        </w:rPr>
        <w:t xml:space="preserve">      entries: Object.freeze(knowledgecardList),</w:t>
      </w:r>
    </w:p>
    <w:p>
      <w:r>
        <w:rPr>
          <w:rFonts w:ascii="Courier New" w:hAnsi="Courier New"/>
          <w:sz w:val="16"/>
        </w:rPr>
        <w:t xml:space="preserve">      hash: knowledgecardHashOf(knowledgecardList),</w:t>
      </w:r>
    </w:p>
    <w:p>
      <w:r>
        <w:rPr>
          <w:rFonts w:ascii="Courier New" w:hAnsi="Courier New"/>
          <w:sz w:val="16"/>
        </w:rPr>
        <w:t xml:space="preserve">      budget: knowledgecardBudget ? Object.freeze({ ...knowledgecardBudget }) : null,</w:t>
      </w:r>
    </w:p>
    <w:p>
      <w:r>
        <w:rPr>
          <w:rFonts w:ascii="Courier New" w:hAnsi="Courier New"/>
          <w:sz w:val="16"/>
        </w:rPr>
        <w:t xml:space="preserve">      source: Array.isArray(knowledgecardEntries) ? 'provided' : 'empty',</w:t>
      </w:r>
    </w:p>
    <w:p>
      <w:r>
        <w:rPr>
          <w:rFonts w:ascii="Courier New" w:hAnsi="Courier New"/>
          <w:sz w:val="16"/>
        </w:rPr>
        <w:t xml:space="preserve">      /**</w:t>
      </w:r>
    </w:p>
    <w:p>
      <w:r>
        <w:rPr>
          <w:rFonts w:ascii="Courier New" w:hAnsi="Courier New"/>
          <w:sz w:val="16"/>
        </w:rPr>
        <w:t xml:space="preserve">       * v1.1.18：v1 读题/知识卡已退役，生产链路**恒为 2**。</w:t>
      </w:r>
    </w:p>
    <w:p>
      <w:r>
        <w:rPr>
          <w:rFonts w:ascii="Courier New" w:hAnsi="Courier New"/>
          <w:sz w:val="16"/>
        </w:rPr>
        <w:t xml:space="preserve">       * 旧配置里的 `knowledgecardVersion: 1` 不再能改变读题口径。</w:t>
      </w:r>
    </w:p>
    <w:p>
      <w:r>
        <w:rPr>
          <w:rFonts w:ascii="Courier New" w:hAnsi="Courier New"/>
          <w:sz w:val="16"/>
        </w:rPr>
        <w:t xml:space="preserve">       */</w:t>
      </w:r>
    </w:p>
    <w:p>
      <w:r>
        <w:rPr>
          <w:rFonts w:ascii="Courier New" w:hAnsi="Courier New"/>
          <w:sz w:val="16"/>
        </w:rPr>
        <w:t xml:space="preserve">      version: 2,</w:t>
      </w:r>
    </w:p>
    <w:p>
      <w:r>
        <w:rPr>
          <w:rFonts w:ascii="Courier New" w:hAnsi="Courier New"/>
          <w:sz w:val="16"/>
        </w:rPr>
        <w:t xml:space="preserve">      /** Phase 3：v2 合并词表（内置 + 用户） */</w:t>
      </w:r>
    </w:p>
    <w:p>
      <w:r>
        <w:rPr>
          <w:rFonts w:ascii="Courier New" w:hAnsi="Courier New"/>
          <w:sz w:val="16"/>
        </w:rPr>
        <w:t xml:space="preserve">      vocab: knowledgecardVocab ? Object.freeze(structuredClone(knowledgecardVocab)) : null,</w:t>
      </w:r>
    </w:p>
    <w:p>
      <w:r>
        <w:rPr>
          <w:rFonts w:ascii="Courier New" w:hAnsi="Courier New"/>
          <w:sz w:val="16"/>
        </w:rPr>
        <w:t xml:space="preserve">    }),</w:t>
      </w:r>
    </w:p>
    <w:p>
      <w:r>
        <w:rPr>
          <w:rFonts w:ascii="Courier New" w:hAnsi="Courier New"/>
          <w:sz w:val="16"/>
        </w:rPr>
        <w:t xml:space="preserve">    snapshotAt: new Date().toISOString(),</w:t>
      </w:r>
    </w:p>
    <w:p>
      <w:r>
        <w:rPr>
          <w:rFonts w:ascii="Courier New" w:hAnsi="Courier New"/>
          <w:sz w:val="16"/>
        </w:rPr>
        <w:t xml:space="preserve">    // 记下调用方传进来的 prompts 字段（第 6 期可编辑 Prompt 时会用到），本期恒为 undefined</w:t>
      </w:r>
    </w:p>
    <w:p>
      <w:r>
        <w:rPr>
          <w:rFonts w:ascii="Courier New" w:hAnsi="Courier New"/>
          <w:sz w:val="16"/>
        </w:rPr>
        <w:t xml:space="preserve">    prompts: prompts ?? null,</w:t>
      </w:r>
    </w:p>
    <w:p>
      <w:r>
        <w:rPr>
          <w:rFonts w:ascii="Courier New" w:hAnsi="Courier New"/>
          <w:sz w:val="16"/>
        </w:rPr>
        <w:t xml:space="preserve">    /**</w:t>
      </w:r>
    </w:p>
    <w:p>
      <w:r>
        <w:rPr>
          <w:rFonts w:ascii="Courier New" w:hAnsi="Courier New"/>
          <w:sz w:val="16"/>
        </w:rPr>
        <w:t xml:space="preserve">     * 第 6 期第 2 项：本題使用的**规则快照**（只留溯源需要的两样）。</w:t>
      </w:r>
    </w:p>
    <w:p>
      <w:r>
        <w:rPr>
          <w:rFonts w:ascii="Courier New" w:hAnsi="Courier New"/>
          <w:sz w:val="16"/>
        </w:rPr>
        <w:t xml:space="preserve">     * `revision` 是 `.workspace.json` 的版本号，`promptTexts` 是覆盖正文（没有覆盖时为 null）。</w:t>
      </w:r>
    </w:p>
    <w:p>
      <w:r>
        <w:rPr>
          <w:rFonts w:ascii="Courier New" w:hAnsi="Courier New"/>
          <w:sz w:val="16"/>
        </w:rPr>
        <w:t xml:space="preserve">     */</w:t>
      </w:r>
    </w:p>
    <w:p>
      <w:r>
        <w:rPr>
          <w:rFonts w:ascii="Courier New" w:hAnsi="Courier New"/>
          <w:sz w:val="16"/>
        </w:rPr>
        <w:t xml:space="preserve">    rules: Object.freeze({</w:t>
      </w:r>
    </w:p>
    <w:p>
      <w:r>
        <w:rPr>
          <w:rFonts w:ascii="Courier New" w:hAnsi="Courier New"/>
          <w:sz w:val="16"/>
        </w:rPr>
        <w:t xml:space="preserve">      revision: Number.isInteger(rulesIn?.revision) ? rulesIn.revision : null,</w:t>
      </w:r>
    </w:p>
    <w:p>
      <w:r>
        <w:rPr>
          <w:rFonts w:ascii="Courier New" w:hAnsi="Courier New"/>
          <w:sz w:val="16"/>
        </w:rPr>
        <w:t xml:space="preserve">      promptTexts: promptTextsIn ? Object.freeze({ ...promptTextsIn }) : null,</w:t>
      </w:r>
    </w:p>
    <w:p>
      <w:r>
        <w:rPr>
          <w:rFonts w:ascii="Courier New" w:hAnsi="Courier New"/>
          <w:sz w:val="16"/>
        </w:rPr>
        <w:t xml:space="preserve">    }),</w:t>
      </w:r>
    </w:p>
    <w:p>
      <w:r>
        <w:rPr>
          <w:rFonts w:ascii="Courier New" w:hAnsi="Courier New"/>
          <w:sz w:val="16"/>
        </w:rPr>
        <w:t xml:space="preserve">  });</w:t>
      </w:r>
    </w:p>
    <w:p>
      <w:r>
        <w:rPr>
          <w:rFonts w:ascii="Courier New" w:hAnsi="Courier New"/>
          <w:sz w:val="16"/>
        </w:rPr>
        <w:t>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/**</w:t>
      </w:r>
    </w:p>
    <w:p>
      <w:r>
        <w:rPr>
          <w:rFonts w:ascii="Courier New" w:hAnsi="Courier New"/>
          <w:sz w:val="16"/>
        </w:rPr>
        <w:t xml:space="preserve"> * 跑一次完整链路。</w:t>
      </w:r>
    </w:p>
    <w:p>
      <w:r>
        <w:rPr>
          <w:rFonts w:ascii="Courier New" w:hAnsi="Courier New"/>
          <w:sz w:val="16"/>
        </w:rPr>
        <w:t xml:space="preserve"> *</w:t>
        <w:br w:type="page"/>
      </w:r>
    </w:p>
    <w:p>
      <w:r>
        <w:rPr>
          <w:rFonts w:ascii="Courier New" w:hAnsi="Courier New"/>
          <w:sz w:val="16"/>
        </w:rPr>
        <w:t xml:space="preserve"> * @param {object} input</w:t>
      </w:r>
    </w:p>
    <w:p>
      <w:r>
        <w:rPr>
          <w:rFonts w:ascii="Courier New" w:hAnsi="Courier New"/>
          <w:sz w:val="16"/>
        </w:rPr>
        <w:t xml:space="preserve"> * @param {{ text: string, description?: string, knownConditions?: string }} input.problem 题面（+可</w:t>
      </w:r>
    </w:p>
    <w:p>
      <w:r>
        <w:rPr>
          <w:rFonts w:ascii="Courier New" w:hAnsi="Courier New"/>
          <w:sz w:val="16"/>
        </w:rPr>
        <w:t xml:space="preserve">    选描述）</w:t>
      </w:r>
    </w:p>
    <w:p>
      <w:r>
        <w:rPr>
          <w:rFonts w:ascii="Courier New" w:hAnsi="Courier New"/>
          <w:sz w:val="16"/>
        </w:rPr>
        <w:t xml:space="preserve"> * @param {Array&lt;{mime:string, data:Buffer, name?:string}&gt;} [input.images] 题目图片（§11.3 门控在调</w:t>
      </w:r>
    </w:p>
    <w:p>
      <w:r>
        <w:rPr>
          <w:rFonts w:ascii="Courier New" w:hAnsi="Courier New"/>
          <w:sz w:val="16"/>
        </w:rPr>
        <w:t xml:space="preserve">    用前判定）</w:t>
      </w:r>
    </w:p>
    <w:p>
      <w:r>
        <w:rPr>
          <w:rFonts w:ascii="Courier New" w:hAnsi="Courier New"/>
          <w:sz w:val="16"/>
        </w:rPr>
        <w:t xml:space="preserve"> * @param {object} input.config 端点等配置（会被 `snapshotConfig` 冻结）</w:t>
      </w:r>
    </w:p>
    <w:p>
      <w:r>
        <w:rPr>
          <w:rFonts w:ascii="Courier New" w:hAnsi="Courier New"/>
          <w:sz w:val="16"/>
        </w:rPr>
        <w:t xml:space="preserve"> * @param {object[]} [input.config.knowledgecardEntries] 世界书词条集合（第 5 期）。</w:t>
      </w:r>
    </w:p>
    <w:p>
      <w:r>
        <w:rPr>
          <w:rFonts w:ascii="Courier New" w:hAnsi="Courier New"/>
          <w:sz w:val="16"/>
        </w:rPr>
        <w:t xml:space="preserve"> *   由调用方用 `loadKnowledgecardOrThrow()` 从 `core/knowledgecard/data` + `ai-rules/knowledgecard/</w:t>
      </w:r>
    </w:p>
    <w:p>
      <w:r>
        <w:rPr>
          <w:rFonts w:ascii="Courier New" w:hAnsi="Courier New"/>
          <w:sz w:val="16"/>
        </w:rPr>
        <w:t xml:space="preserve">    ` 载入后传入；</w:t>
      </w:r>
    </w:p>
    <w:p>
      <w:r>
        <w:rPr>
          <w:rFonts w:ascii="Courier New" w:hAnsi="Courier New"/>
          <w:sz w:val="16"/>
        </w:rPr>
        <w:t xml:space="preserve"> *   **不传 = `source:'empty'`**（第 5 期之前的行为），与"提供了但 0 条命中"是两件不同的事。</w:t>
      </w:r>
    </w:p>
    <w:p>
      <w:r>
        <w:rPr>
          <w:rFonts w:ascii="Courier New" w:hAnsi="Courier New"/>
          <w:sz w:val="16"/>
        </w:rPr>
        <w:t xml:space="preserve"> * @param {object} [input.config.knowledgecardBudget] 覆盖 §9.2 的三重预算（测试用微型预算；生产用默</w:t>
      </w:r>
    </w:p>
    <w:p>
      <w:r>
        <w:rPr>
          <w:rFonts w:ascii="Courier New" w:hAnsi="Courier New"/>
          <w:sz w:val="16"/>
        </w:rPr>
        <w:t xml:space="preserve">    认值）</w:t>
      </w:r>
    </w:p>
    <w:p>
      <w:r>
        <w:rPr>
          <w:rFonts w:ascii="Courier New" w:hAnsi="Courier New"/>
          <w:sz w:val="16"/>
        </w:rPr>
        <w:t xml:space="preserve"> * @param {AbortSignal} [input.signal] 外部取消</w:t>
      </w:r>
    </w:p>
    <w:p>
      <w:r>
        <w:rPr>
          <w:rFonts w:ascii="Courier New" w:hAnsi="Courier New"/>
          <w:sz w:val="16"/>
        </w:rPr>
        <w:t xml:space="preserve"> * @param {Function} [input.dryRunImpl] 可注入（测试用假 Dry-Run 时传）</w:t>
      </w:r>
    </w:p>
    <w:p>
      <w:r>
        <w:rPr>
          <w:rFonts w:ascii="Courier New" w:hAnsi="Courier New"/>
          <w:sz w:val="16"/>
        </w:rPr>
        <w:t xml:space="preserve"> * @param {Function} [input.streamImpl] 可注入（测试用假网关时传）</w:t>
      </w:r>
    </w:p>
    <w:p>
      <w:r>
        <w:rPr>
          <w:rFonts w:ascii="Courier New" w:hAnsi="Courier New"/>
          <w:sz w:val="16"/>
        </w:rPr>
        <w:t xml:space="preserve"> * @param {Function} [input.mergeImpl] 可注入（测试用假合并时传；默认 `mergeRepairOutput`）</w:t>
      </w:r>
    </w:p>
    <w:p>
      <w:r>
        <w:rPr>
          <w:rFonts w:ascii="Courier New" w:hAnsi="Courier New"/>
          <w:sz w:val="16"/>
        </w:rPr>
        <w:t xml:space="preserve"> * @param {boolean} [input.disableRepair] 关掉自愈（只在**诊断性测试**里用；生产路径恒为开启）</w:t>
      </w:r>
    </w:p>
    <w:p>
      <w:r>
        <w:rPr>
          <w:rFonts w:ascii="Courier New" w:hAnsi="Courier New"/>
          <w:sz w:val="16"/>
        </w:rPr>
        <w:t xml:space="preserve"> * @yields {object} 事件（形状见 `events.mjs`）</w:t>
      </w:r>
    </w:p>
    <w:p>
      <w:r>
        <w:rPr>
          <w:rFonts w:ascii="Courier New" w:hAnsi="Courier New"/>
          <w:sz w:val="16"/>
        </w:rPr>
        <w:t xml:space="preserve"> * @returns {Promise&lt;void&gt;} generator 结束时无返回值；结果通过事件给出</w:t>
      </w:r>
    </w:p>
    <w:p>
      <w:r>
        <w:rPr>
          <w:rFonts w:ascii="Courier New" w:hAnsi="Courier New"/>
          <w:sz w:val="16"/>
        </w:rPr>
        <w:t xml:space="preserve"> */</w:t>
      </w:r>
    </w:p>
    <w:p>
      <w:r>
        <w:rPr>
          <w:rFonts w:ascii="Courier New" w:hAnsi="Courier New"/>
          <w:sz w:val="16"/>
        </w:rPr>
        <w:t>/**</w:t>
      </w:r>
    </w:p>
    <w:p>
      <w:r>
        <w:rPr>
          <w:rFonts w:ascii="Courier New" w:hAnsi="Courier New"/>
          <w:sz w:val="16"/>
        </w:rPr>
        <w:t xml:space="preserve"> * 调试出口：`DSH_DUMP_PROMPT=&lt;stage&gt;`（或 `all`）时，把这一阶段**真正发出去**的消息</w:t>
      </w:r>
    </w:p>
    <w:p>
      <w:r>
        <w:rPr>
          <w:rFonts w:ascii="Courier New" w:hAnsi="Courier New"/>
          <w:sz w:val="16"/>
        </w:rPr>
        <w:t xml:space="preserve"> * 落到 `tests/reports/&lt;stage&gt;-prompt.txt`。</w:t>
      </w:r>
    </w:p>
    <w:p>
      <w:r>
        <w:rPr>
          <w:rFonts w:ascii="Courier New" w:hAnsi="Courier New"/>
          <w:sz w:val="16"/>
        </w:rPr>
        <w:t xml:space="preserve"> *</w:t>
      </w:r>
    </w:p>
    <w:p>
      <w:r>
        <w:rPr>
          <w:rFonts w:ascii="Courier New" w:hAnsi="Courier New"/>
          <w:sz w:val="16"/>
        </w:rPr>
        <w:t xml:space="preserve"> * 为什么需要它：调提示词时唯一可靠的依据是"模型看到的原文"——</w:t>
      </w:r>
    </w:p>
    <w:p>
      <w:r>
        <w:rPr>
          <w:rFonts w:ascii="Courier New" w:hAnsi="Courier New"/>
          <w:sz w:val="16"/>
        </w:rPr>
        <w:t xml:space="preserve"> * 前缀、注入的卡片、user 里的本题数据，任何一处猜错都会得出错误结论。</w:t>
      </w:r>
    </w:p>
    <w:p>
      <w:r>
        <w:rPr>
          <w:rFonts w:ascii="Courier New" w:hAnsi="Courier New"/>
          <w:sz w:val="16"/>
        </w:rPr>
        <w:t xml:space="preserve"> */</w:t>
      </w:r>
    </w:p>
    <w:p>
      <w:r>
        <w:rPr>
          <w:rFonts w:ascii="Courier New" w:hAnsi="Courier New"/>
          <w:sz w:val="16"/>
        </w:rPr>
        <w:t>function dumpPrompt(stage, messages) {</w:t>
      </w:r>
    </w:p>
    <w:p>
      <w:r>
        <w:rPr>
          <w:rFonts w:ascii="Courier New" w:hAnsi="Courier New"/>
          <w:sz w:val="16"/>
        </w:rPr>
        <w:t xml:space="preserve">  const want = process.env.DSH_DUMP_PROMPT;</w:t>
      </w:r>
    </w:p>
    <w:p>
      <w:r>
        <w:rPr>
          <w:rFonts w:ascii="Courier New" w:hAnsi="Courier New"/>
          <w:sz w:val="16"/>
        </w:rPr>
        <w:t xml:space="preserve">  if (!want || (want !== 'all' &amp;&amp; want !== stage)) return;</w:t>
      </w:r>
    </w:p>
    <w:p>
      <w:r>
        <w:rPr>
          <w:rFonts w:ascii="Courier New" w:hAnsi="Courier New"/>
          <w:sz w:val="16"/>
        </w:rPr>
        <w:t xml:space="preserve">  try {</w:t>
      </w:r>
    </w:p>
    <w:p>
      <w:r>
        <w:rPr>
          <w:rFonts w:ascii="Courier New" w:hAnsi="Courier New"/>
          <w:sz w:val="16"/>
        </w:rPr>
        <w:t xml:space="preserve">    const root = join(dirname(fileURLToPath(import.meta.url)), '..', '..');</w:t>
      </w:r>
    </w:p>
    <w:p>
      <w:r>
        <w:rPr>
          <w:rFonts w:ascii="Courier New" w:hAnsi="Courier New"/>
          <w:sz w:val="16"/>
        </w:rPr>
        <w:t xml:space="preserve">    const dir = join(root, 'tests', 'reports');</w:t>
      </w:r>
    </w:p>
    <w:p>
      <w:r>
        <w:rPr>
          <w:rFonts w:ascii="Courier New" w:hAnsi="Courier New"/>
          <w:sz w:val="16"/>
        </w:rPr>
        <w:t xml:space="preserve">    mkdirSync(dir, { recursive: true });</w:t>
      </w:r>
    </w:p>
    <w:p>
      <w:r>
        <w:rPr>
          <w:rFonts w:ascii="Courier New" w:hAnsi="Courier New"/>
          <w:sz w:val="16"/>
        </w:rPr>
        <w:t xml:space="preserve">    const blocks = messages.map((m, i) =&gt; {</w:t>
      </w:r>
    </w:p>
    <w:p>
      <w:r>
        <w:rPr>
          <w:rFonts w:ascii="Courier New" w:hAnsi="Courier New"/>
          <w:sz w:val="16"/>
        </w:rPr>
        <w:t xml:space="preserve">      const body = typeof m?.content === 'string' ? m.content : JSON.stringify(m?.content ?? '', nul</w:t>
      </w:r>
    </w:p>
    <w:p>
      <w:r>
        <w:rPr>
          <w:rFonts w:ascii="Courier New" w:hAnsi="Courier New"/>
          <w:sz w:val="16"/>
        </w:rPr>
        <w:t xml:space="preserve">    l, 2);</w:t>
      </w:r>
    </w:p>
    <w:p>
      <w:r>
        <w:rPr>
          <w:rFonts w:ascii="Courier New" w:hAnsi="Courier New"/>
          <w:sz w:val="16"/>
        </w:rPr>
        <w:t xml:space="preserve">      return `======== #${i + 1} ${m?.role ?? '?'} · ${body.length} 字 ========\n${body}`;</w:t>
      </w:r>
    </w:p>
    <w:p>
      <w:r>
        <w:rPr>
          <w:rFonts w:ascii="Courier New" w:hAnsi="Courier New"/>
          <w:sz w:val="16"/>
        </w:rPr>
        <w:t xml:space="preserve">    });</w:t>
      </w:r>
    </w:p>
    <w:p>
      <w:r>
        <w:rPr>
          <w:rFonts w:ascii="Courier New" w:hAnsi="Courier New"/>
          <w:sz w:val="16"/>
        </w:rPr>
        <w:t xml:space="preserve">    writeFileSync(join(dir, `${stage}-prompt.txt`), blocks.join('\n\n'), 'utf8');</w:t>
      </w:r>
    </w:p>
    <w:p>
      <w:r>
        <w:rPr>
          <w:rFonts w:ascii="Courier New" w:hAnsi="Courier New"/>
          <w:sz w:val="16"/>
        </w:rPr>
        <w:t xml:space="preserve">  } catch {</w:t>
      </w:r>
    </w:p>
    <w:p>
      <w:r>
        <w:rPr>
          <w:rFonts w:ascii="Courier New" w:hAnsi="Courier New"/>
          <w:sz w:val="16"/>
        </w:rPr>
        <w:t xml:space="preserve">    /* 调试出口失败不影响主链路 */</w:t>
      </w:r>
    </w:p>
    <w:p>
      <w:r>
        <w:rPr>
          <w:rFonts w:ascii="Courier New" w:hAnsi="Courier New"/>
          <w:sz w:val="16"/>
        </w:rPr>
        <w:t xml:space="preserve">  }</w:t>
      </w:r>
    </w:p>
    <w:p>
      <w:r>
        <w:rPr>
          <w:rFonts w:ascii="Courier New" w:hAnsi="Courier New"/>
          <w:sz w:val="16"/>
        </w:rPr>
        <w:t>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export async function* runPipeline(input) {</w:t>
      </w:r>
    </w:p>
    <w:p>
      <w:r>
        <w:rPr>
          <w:rFonts w:ascii="Courier New" w:hAnsi="Courier New"/>
          <w:sz w:val="16"/>
        </w:rPr>
        <w:t xml:space="preserve">  const {</w:t>
      </w:r>
    </w:p>
    <w:p>
      <w:r>
        <w:rPr>
          <w:rFonts w:ascii="Courier New" w:hAnsi="Courier New"/>
          <w:sz w:val="16"/>
        </w:rPr>
        <w:t xml:space="preserve">    problem,</w:t>
      </w:r>
    </w:p>
    <w:p>
      <w:r>
        <w:rPr>
          <w:rFonts w:ascii="Courier New" w:hAnsi="Courier New"/>
          <w:sz w:val="16"/>
        </w:rPr>
        <w:t xml:space="preserve">    images = [],</w:t>
      </w:r>
    </w:p>
    <w:p>
      <w:r>
        <w:rPr>
          <w:rFonts w:ascii="Courier New" w:hAnsi="Courier New"/>
          <w:sz w:val="16"/>
        </w:rPr>
        <w:t xml:space="preserve">    /**</w:t>
        <w:br w:type="page"/>
      </w:r>
    </w:p>
    <w:p>
      <w:r>
        <w:rPr>
          <w:rFonts w:ascii="Courier New" w:hAnsi="Courier New"/>
          <w:sz w:val="16"/>
        </w:rPr>
        <w:t xml:space="preserve">     * v1.1.16：**老师提供的参考答案 / 解析**（可选）。</w:t>
      </w:r>
    </w:p>
    <w:p>
      <w:r>
        <w:rPr>
          <w:rFonts w:ascii="Courier New" w:hAnsi="Courier New"/>
          <w:sz w:val="16"/>
        </w:rPr>
        <w:t xml:space="preserve">     *</w:t>
      </w:r>
    </w:p>
    <w:p>
      <w:r>
        <w:rPr>
          <w:rFonts w:ascii="Courier New" w:hAnsi="Courier New"/>
          <w:sz w:val="16"/>
        </w:rPr>
        <w:t xml:space="preserve">     * 有它 ⇒ `solve` 阶段换一套指令：不自己重算，按解析整理过程与结论；</w:t>
      </w:r>
    </w:p>
    <w:p>
      <w:r>
        <w:rPr>
          <w:rFonts w:ascii="Courier New" w:hAnsi="Courier New"/>
          <w:sz w:val="16"/>
        </w:rPr>
        <w:t xml:space="preserve">     * 没有 ⇒ 与上一版**逐字一致**（这是"不勾选 = 行为不变"的保证）。</w:t>
      </w:r>
    </w:p>
    <w:p>
      <w:r>
        <w:rPr>
          <w:rFonts w:ascii="Courier New" w:hAnsi="Courier New"/>
          <w:sz w:val="16"/>
        </w:rPr>
        <w:t xml:space="preserve">     * 形状：`{ text?: string, images?: [{ mime, data, name }] }`（图片是已解码的 Buffer）</w:t>
      </w:r>
    </w:p>
    <w:p>
      <w:r>
        <w:rPr>
          <w:rFonts w:ascii="Courier New" w:hAnsi="Courier New"/>
          <w:sz w:val="16"/>
        </w:rPr>
        <w:t xml:space="preserve">     */</w:t>
      </w:r>
    </w:p>
    <w:p>
      <w:r>
        <w:rPr>
          <w:rFonts w:ascii="Courier New" w:hAnsi="Courier New"/>
          <w:sz w:val="16"/>
        </w:rPr>
        <w:t xml:space="preserve">    reference = null,</w:t>
      </w:r>
    </w:p>
    <w:p>
      <w:r>
        <w:rPr>
          <w:rFonts w:ascii="Courier New" w:hAnsi="Courier New"/>
          <w:sz w:val="16"/>
        </w:rPr>
        <w:t xml:space="preserve">    /**</w:t>
      </w:r>
    </w:p>
    <w:p>
      <w:r>
        <w:rPr>
          <w:rFonts w:ascii="Courier New" w:hAnsi="Courier New"/>
          <w:sz w:val="16"/>
        </w:rPr>
        <w:t xml:space="preserve">     * v1.1.18：手动打回时从哪一步开始。</w:t>
      </w:r>
    </w:p>
    <w:p>
      <w:r>
        <w:rPr>
          <w:rFonts w:ascii="Courier New" w:hAnsi="Courier New"/>
          <w:sz w:val="16"/>
        </w:rPr>
        <w:t xml:space="preserve">     *   · `read_problem`（默认）：完整链路；</w:t>
      </w:r>
    </w:p>
    <w:p>
      <w:r>
        <w:rPr>
          <w:rFonts w:ascii="Courier New" w:hAnsi="Courier New"/>
          <w:sz w:val="16"/>
        </w:rPr>
        <w:t xml:space="preserve">     *   · `solve`：沿用上一版 `baseReadProblem`，从解题重跑（跳过读题）。</w:t>
      </w:r>
    </w:p>
    <w:p>
      <w:r>
        <w:rPr>
          <w:rFonts w:ascii="Courier New" w:hAnsi="Courier New"/>
          <w:sz w:val="16"/>
        </w:rPr>
        <w:t xml:space="preserve">     */</w:t>
      </w:r>
    </w:p>
    <w:p>
      <w:r>
        <w:rPr>
          <w:rFonts w:ascii="Courier New" w:hAnsi="Courier New"/>
          <w:sz w:val="16"/>
        </w:rPr>
        <w:t xml:space="preserve">    startAt = 'read_problem',</w:t>
      </w:r>
    </w:p>
    <w:p>
      <w:r>
        <w:rPr>
          <w:rFonts w:ascii="Courier New" w:hAnsi="Courier New"/>
          <w:sz w:val="16"/>
        </w:rPr>
        <w:t xml:space="preserve">    baseReadProblem = null,</w:t>
      </w:r>
    </w:p>
    <w:p>
      <w:r>
        <w:rPr>
          <w:rFonts w:ascii="Courier New" w:hAnsi="Courier New"/>
          <w:sz w:val="16"/>
        </w:rPr>
        <w:t xml:space="preserve">    config,</w:t>
      </w:r>
    </w:p>
    <w:p>
      <w:r>
        <w:rPr>
          <w:rFonts w:ascii="Courier New" w:hAnsi="Courier New"/>
          <w:sz w:val="16"/>
        </w:rPr>
        <w:t xml:space="preserve">    signal,</w:t>
      </w:r>
    </w:p>
    <w:p>
      <w:r>
        <w:rPr>
          <w:rFonts w:ascii="Courier New" w:hAnsi="Courier New"/>
          <w:sz w:val="16"/>
        </w:rPr>
        <w:t xml:space="preserve">    dryRunImpl = dryRun,</w:t>
      </w:r>
    </w:p>
    <w:p>
      <w:r>
        <w:rPr>
          <w:rFonts w:ascii="Courier New" w:hAnsi="Courier New"/>
          <w:sz w:val="16"/>
        </w:rPr>
        <w:t xml:space="preserve">    streamImpl = streamChatCompletion,</w:t>
      </w:r>
    </w:p>
    <w:p>
      <w:r>
        <w:rPr>
          <w:rFonts w:ascii="Courier New" w:hAnsi="Courier New"/>
          <w:sz w:val="16"/>
        </w:rPr>
        <w:t xml:space="preserve">    mergeImpl = mergeRepairOutput,</w:t>
      </w:r>
    </w:p>
    <w:p>
      <w:r>
        <w:rPr>
          <w:rFonts w:ascii="Courier New" w:hAnsi="Courier New"/>
          <w:sz w:val="16"/>
        </w:rPr>
        <w:t xml:space="preserve">    disableRepair = false,</w:t>
      </w:r>
    </w:p>
    <w:p>
      <w:r>
        <w:rPr>
          <w:rFonts w:ascii="Courier New" w:hAnsi="Courier New"/>
          <w:sz w:val="16"/>
        </w:rPr>
        <w:t xml:space="preserve">  } = input;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const snapshot = snapshotConfig(config);</w:t>
      </w:r>
    </w:p>
    <w:p>
      <w:r>
        <w:rPr>
          <w:rFonts w:ascii="Courier New" w:hAnsi="Courier New"/>
          <w:sz w:val="16"/>
        </w:rPr>
        <w:t xml:space="preserve">  const started = Date.now();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/**</w:t>
      </w:r>
    </w:p>
    <w:p>
      <w:r>
        <w:rPr>
          <w:rFonts w:ascii="Courier New" w:hAnsi="Courier New"/>
          <w:sz w:val="16"/>
        </w:rPr>
        <w:t xml:space="preserve">   * B2：analysis 的 type 必须命中元件词表（决定 A：不允许 unknown / 自造名）。</w:t>
      </w:r>
    </w:p>
    <w:p>
      <w:r>
        <w:rPr>
          <w:rFonts w:ascii="Courier New" w:hAnsi="Courier New"/>
          <w:sz w:val="16"/>
        </w:rPr>
        <w:t xml:space="preserve">   * 没接词表（少数离线测试）时不校验，避免把“没配置”误判成“模型写错”。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const allowedAnalysisTypes = () =&gt; {</w:t>
      </w:r>
    </w:p>
    <w:p>
      <w:r>
        <w:rPr>
          <w:rFonts w:ascii="Courier New" w:hAnsi="Courier New"/>
          <w:sz w:val="16"/>
        </w:rPr>
        <w:t xml:space="preserve">    const els = snapshot.knowledgecard.vocab?.elements;</w:t>
      </w:r>
    </w:p>
    <w:p>
      <w:r>
        <w:rPr>
          <w:rFonts w:ascii="Courier New" w:hAnsi="Courier New"/>
          <w:sz w:val="16"/>
        </w:rPr>
        <w:t xml:space="preserve">    if (!Array.isArray(els)) return null;</w:t>
      </w:r>
    </w:p>
    <w:p>
      <w:r>
        <w:rPr>
          <w:rFonts w:ascii="Courier New" w:hAnsi="Courier New"/>
          <w:sz w:val="16"/>
        </w:rPr>
        <w:t xml:space="preserve">    return els</w:t>
      </w:r>
    </w:p>
    <w:p>
      <w:r>
        <w:rPr>
          <w:rFonts w:ascii="Courier New" w:hAnsi="Courier New"/>
          <w:sz w:val="16"/>
        </w:rPr>
        <w:t xml:space="preserve">      .filter((e) =&gt; typeof e === 'string' || e?.enabled !== false)</w:t>
      </w:r>
    </w:p>
    <w:p>
      <w:r>
        <w:rPr>
          <w:rFonts w:ascii="Courier New" w:hAnsi="Courier New"/>
          <w:sz w:val="16"/>
        </w:rPr>
        <w:t xml:space="preserve">      .map((e) =&gt; (typeof e === 'string' ? e : e?.id))</w:t>
      </w:r>
    </w:p>
    <w:p>
      <w:r>
        <w:rPr>
          <w:rFonts w:ascii="Courier New" w:hAnsi="Courier New"/>
          <w:sz w:val="16"/>
        </w:rPr>
        <w:t xml:space="preserve">      .filter(Boolean);</w:t>
      </w:r>
    </w:p>
    <w:p>
      <w:r>
        <w:rPr>
          <w:rFonts w:ascii="Courier New" w:hAnsi="Courier New"/>
          <w:sz w:val="16"/>
        </w:rPr>
        <w:t xml:space="preserve">  };</w:t>
      </w:r>
    </w:p>
    <w:p>
      <w:r>
        <w:rPr>
          <w:rFonts w:ascii="Courier New" w:hAnsi="Courier New"/>
          <w:sz w:val="16"/>
        </w:rPr>
        <w:t xml:space="preserve">  const parseAnalysis = (text) =&gt; parseAnalysisTable(text, { allowedTypes: allowedAnalysisTypes() })</w:t>
      </w:r>
    </w:p>
    <w:p>
      <w:r>
        <w:rPr>
          <w:rFonts w:ascii="Courier New" w:hAnsi="Courier New"/>
          <w:sz w:val="16"/>
        </w:rPr>
        <w:t xml:space="preserve">    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/** C 方案：尺寸只来自卡的 physical（物理米）。本题快照派生一次，三处生成共用。 */</w:t>
      </w:r>
    </w:p>
    <w:p>
      <w:r>
        <w:rPr>
          <w:rFonts w:ascii="Courier New" w:hAnsi="Courier New"/>
          <w:sz w:val="16"/>
        </w:rPr>
        <w:t xml:space="preserve">  let physicalTableCache = null;</w:t>
      </w:r>
    </w:p>
    <w:p>
      <w:r>
        <w:rPr>
          <w:rFonts w:ascii="Courier New" w:hAnsi="Courier New"/>
          <w:sz w:val="16"/>
        </w:rPr>
        <w:t xml:space="preserve">  const physicalOfSnapshot = () =&gt; {</w:t>
      </w:r>
    </w:p>
    <w:p>
      <w:r>
        <w:rPr>
          <w:rFonts w:ascii="Courier New" w:hAnsi="Courier New"/>
          <w:sz w:val="16"/>
        </w:rPr>
        <w:t xml:space="preserve">    if (!physicalTableCache) {</w:t>
      </w:r>
    </w:p>
    <w:p>
      <w:r>
        <w:rPr>
          <w:rFonts w:ascii="Courier New" w:hAnsi="Courier New"/>
          <w:sz w:val="16"/>
        </w:rPr>
        <w:t xml:space="preserve">      physicalTableCache = physicalTableFromEntries(snapshot.knowledgecard.entries);</w:t>
      </w:r>
    </w:p>
    <w:p>
      <w:r>
        <w:rPr>
          <w:rFonts w:ascii="Courier New" w:hAnsi="Courier New"/>
          <w:sz w:val="16"/>
        </w:rPr>
        <w:t xml:space="preserve">      if (physicalTableCache.problems.length) {</w:t>
      </w:r>
    </w:p>
    <w:p>
      <w:r>
        <w:rPr>
          <w:rFonts w:ascii="Courier New" w:hAnsi="Courier New"/>
          <w:sz w:val="16"/>
        </w:rPr>
        <w:t xml:space="preserve">        throw new Error(`元件卡 physical 不可用（卡是唯一来源）：${physicalTableCache.problems.join(</w:t>
      </w:r>
    </w:p>
    <w:p>
      <w:r>
        <w:rPr>
          <w:rFonts w:ascii="Courier New" w:hAnsi="Courier New"/>
          <w:sz w:val="16"/>
        </w:rPr>
        <w:t xml:space="preserve">    '；')}`);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  <w:t xml:space="preserve">    }</w:t>
        <w:br w:type="page"/>
      </w:r>
    </w:p>
    <w:p>
      <w:r>
        <w:rPr>
          <w:rFonts w:ascii="Courier New" w:hAnsi="Courier New"/>
          <w:sz w:val="16"/>
        </w:rPr>
        <w:t xml:space="preserve">    return physicalTableCache.physical;</w:t>
      </w:r>
    </w:p>
    <w:p>
      <w:r>
        <w:rPr>
          <w:rFonts w:ascii="Courier New" w:hAnsi="Courier New"/>
          <w:sz w:val="16"/>
        </w:rPr>
        <w:t xml:space="preserve">  };</w:t>
      </w:r>
    </w:p>
    <w:p>
      <w:r>
        <w:rPr>
          <w:rFonts w:ascii="Courier New" w:hAnsi="Courier New"/>
          <w:sz w:val="16"/>
        </w:rPr>
        <w:t xml:space="preserve">  let seq = 0;</w:t>
      </w:r>
    </w:p>
    <w:p>
      <w:r>
        <w:rPr>
          <w:rFonts w:ascii="Courier New" w:hAnsi="Courier New"/>
          <w:sz w:val="16"/>
        </w:rPr>
        <w:t xml:space="preserve">  const emit = (type, payload) =&gt; makeEvent(type, payload, (seq += 1));</w:t>
      </w:r>
    </w:p>
    <w:p>
      <w:r>
        <w:rPr>
          <w:rFonts w:ascii="Courier New" w:hAnsi="Courier New"/>
          <w:sz w:val="16"/>
        </w:rPr>
        <w:t xml:space="preserve">  /**</w:t>
      </w:r>
    </w:p>
    <w:p>
      <w:r>
        <w:rPr>
          <w:rFonts w:ascii="Courier New" w:hAnsi="Courier New"/>
          <w:sz w:val="16"/>
        </w:rPr>
        <w:t xml:space="preserve">   * 把某个桶里缓存的 `stage_error` 转发给前端，然后清空桶。</w:t>
      </w:r>
    </w:p>
    <w:p>
      <w:r>
        <w:rPr>
          <w:rFonts w:ascii="Courier New" w:hAnsi="Courier New"/>
          <w:sz w:val="16"/>
        </w:rPr>
        <w:t xml:space="preserve">   *</w:t>
      </w:r>
    </w:p>
    <w:p>
      <w:r>
        <w:rPr>
          <w:rFonts w:ascii="Courier New" w:hAnsi="Courier New"/>
          <w:sz w:val="16"/>
        </w:rPr>
        <w:t xml:space="preserve">   * 自愈的物理修复会静默调用 read_problem / solve / breakdown / analysis / scene_code；</w:t>
      </w:r>
    </w:p>
    <w:p>
      <w:r>
        <w:rPr>
          <w:rFonts w:ascii="Courier New" w:hAnsi="Courier New"/>
          <w:sz w:val="16"/>
        </w:rPr>
        <w:t xml:space="preserve">   * 这些子阶段如果失败，错误事件以前只被 `silent.push()` 收着、从不发给前端，</w:t>
      </w:r>
    </w:p>
    <w:p>
      <w:r>
        <w:rPr>
          <w:rFonts w:ascii="Courier New" w:hAnsi="Courier New"/>
          <w:sz w:val="16"/>
        </w:rPr>
        <w:t xml:space="preserve">   * 用户只能看到最后一条“run_done(error)”，不知道是哪一步、为什么。</w:t>
      </w:r>
    </w:p>
    <w:p>
      <w:r>
        <w:rPr>
          <w:rFonts w:ascii="Courier New" w:hAnsi="Courier New"/>
          <w:sz w:val="16"/>
        </w:rPr>
        <w:t xml:space="preserve">   *</w:t>
      </w:r>
    </w:p>
    <w:p>
      <w:r>
        <w:rPr>
          <w:rFonts w:ascii="Courier New" w:hAnsi="Courier New"/>
          <w:sz w:val="16"/>
        </w:rPr>
        <w:t xml:space="preserve">   * 只转发 `stage_error`：如果把 stage_start 也转发，前端会把“修复中的读题”</w:t>
      </w:r>
    </w:p>
    <w:p>
      <w:r>
        <w:rPr>
          <w:rFonts w:ascii="Courier New" w:hAnsi="Courier New"/>
          <w:sz w:val="16"/>
        </w:rPr>
        <w:t xml:space="preserve">   * 误显示成当前阶段（小肥鱼会跳回“看题”）；错误才是必须可见的。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function* takeStageErrors(bucket) {</w:t>
      </w:r>
    </w:p>
    <w:p>
      <w:r>
        <w:rPr>
          <w:rFonts w:ascii="Courier New" w:hAnsi="Courier New"/>
          <w:sz w:val="16"/>
        </w:rPr>
        <w:t xml:space="preserve">    const out = [];</w:t>
      </w:r>
    </w:p>
    <w:p>
      <w:r>
        <w:rPr>
          <w:rFonts w:ascii="Courier New" w:hAnsi="Courier New"/>
          <w:sz w:val="16"/>
        </w:rPr>
        <w:t xml:space="preserve">    for (const ev of bucket) if (ev?.type === 'stage_error') out.push(ev);</w:t>
      </w:r>
    </w:p>
    <w:p>
      <w:r>
        <w:rPr>
          <w:rFonts w:ascii="Courier New" w:hAnsi="Courier New"/>
          <w:sz w:val="16"/>
        </w:rPr>
        <w:t xml:space="preserve">    bucket.length = 0;</w:t>
      </w:r>
    </w:p>
    <w:p>
      <w:r>
        <w:rPr>
          <w:rFonts w:ascii="Courier New" w:hAnsi="Courier New"/>
          <w:sz w:val="16"/>
        </w:rPr>
        <w:t xml:space="preserve">    for (const ev of out) yield ev;</w:t>
      </w:r>
    </w:p>
    <w:p>
      <w:r>
        <w:rPr>
          <w:rFonts w:ascii="Courier New" w:hAnsi="Courier New"/>
          <w:sz w:val="16"/>
        </w:rPr>
        <w:t xml:space="preserve">  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// ⚠ 内部取消与外部取消合并：链路自己需要在中途停止时（例如某一阶段失败）</w:t>
      </w:r>
    </w:p>
    <w:p>
      <w:r>
        <w:rPr>
          <w:rFonts w:ascii="Courier New" w:hAnsi="Courier New"/>
          <w:sz w:val="16"/>
        </w:rPr>
        <w:t xml:space="preserve">  //   也要能终止已经在跑的 Dry-Run Worker。</w:t>
      </w:r>
    </w:p>
    <w:p>
      <w:r>
        <w:rPr>
          <w:rFonts w:ascii="Courier New" w:hAnsi="Courier New"/>
          <w:sz w:val="16"/>
        </w:rPr>
        <w:t xml:space="preserve">  const ac = new AbortController();</w:t>
      </w:r>
    </w:p>
    <w:p>
      <w:r>
        <w:rPr>
          <w:rFonts w:ascii="Courier New" w:hAnsi="Courier New"/>
          <w:sz w:val="16"/>
        </w:rPr>
        <w:t xml:space="preserve">  const onExternalAbort = () =&gt; ac.abort();</w:t>
      </w:r>
    </w:p>
    <w:p>
      <w:r>
        <w:rPr>
          <w:rFonts w:ascii="Courier New" w:hAnsi="Courier New"/>
          <w:sz w:val="16"/>
        </w:rPr>
        <w:t xml:space="preserve">  if (signal) {</w:t>
      </w:r>
    </w:p>
    <w:p>
      <w:r>
        <w:rPr>
          <w:rFonts w:ascii="Courier New" w:hAnsi="Courier New"/>
          <w:sz w:val="16"/>
        </w:rPr>
        <w:t xml:space="preserve">    if (signal.aborted) ac.abort();</w:t>
      </w:r>
    </w:p>
    <w:p>
      <w:r>
        <w:rPr>
          <w:rFonts w:ascii="Courier New" w:hAnsi="Courier New"/>
          <w:sz w:val="16"/>
        </w:rPr>
        <w:t xml:space="preserve">    else signal.addEventListener('abort', onExternalAbort, { once: true });</w:t>
      </w:r>
    </w:p>
    <w:p>
      <w:r>
        <w:rPr>
          <w:rFonts w:ascii="Courier New" w:hAnsi="Courier New"/>
          <w:sz w:val="16"/>
        </w:rPr>
        <w:t xml:space="preserve">  }</w:t>
      </w:r>
    </w:p>
    <w:p>
      <w:r>
        <w:rPr>
          <w:rFonts w:ascii="Courier New" w:hAnsi="Courier New"/>
          <w:sz w:val="16"/>
        </w:rPr>
        <w:t xml:space="preserve">  const cancelled = () =&gt; ac.signal.aborted;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const entry = (problem?.text ?? '').slice(0, 40).replace(/\s+/g, ' ') || '未命名题目';</w:t>
      </w:r>
    </w:p>
    <w:p>
      <w:r>
        <w:rPr>
          <w:rFonts w:ascii="Courier New" w:hAnsi="Courier New"/>
          <w:sz w:val="16"/>
        </w:rPr>
        <w:t xml:space="preserve">  /** @type {Record&lt;string,string&gt;} 阶段产物（后续阶段要引用前面的结果） */</w:t>
      </w:r>
    </w:p>
    <w:p>
      <w:r>
        <w:rPr>
          <w:rFonts w:ascii="Courier New" w:hAnsi="Courier New"/>
          <w:sz w:val="16"/>
        </w:rPr>
        <w:t xml:space="preserve">  const outputs = {};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/* ── 第 5 期：世界书（§9.2） ──</w:t>
      </w:r>
    </w:p>
    <w:p>
      <w:r>
        <w:rPr>
          <w:rFonts w:ascii="Courier New" w:hAnsi="Courier New"/>
          <w:sz w:val="16"/>
        </w:rPr>
        <w:t xml:space="preserve">   *</w:t>
      </w:r>
    </w:p>
    <w:p>
      <w:r>
        <w:rPr>
          <w:rFonts w:ascii="Courier New" w:hAnsi="Courier New"/>
          <w:sz w:val="16"/>
        </w:rPr>
        <w:t xml:space="preserve">   * 只有两个世界书槽位（= 阶段名，§9.1）：`solve` 与 `scene_code`。</w:t>
      </w:r>
    </w:p>
    <w:p>
      <w:r>
        <w:rPr>
          <w:rFonts w:ascii="Courier New" w:hAnsi="Courier New"/>
          <w:sz w:val="16"/>
        </w:rPr>
        <w:t xml:space="preserve">   * 其余阶段（answers / steps / dry_run / repair）**不注入词条** ——</w:t>
      </w:r>
    </w:p>
    <w:p>
      <w:r>
        <w:rPr>
          <w:rFonts w:ascii="Courier New" w:hAnsi="Courier New"/>
          <w:sz w:val="16"/>
        </w:rPr>
        <w:t xml:space="preserve">   * 它们在 §9.2 的分槽组装里没有任何候选集。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/* 知识卡：v6 只注入动画槽（scene_code）；solve 槽已从运行链路删除 */</w:t>
      </w:r>
    </w:p>
    <w:p>
      <w:r>
        <w:rPr>
          <w:rFonts w:ascii="Courier New" w:hAnsi="Courier New"/>
          <w:sz w:val="16"/>
        </w:rPr>
        <w:t xml:space="preserve">  const STAGE_SLOT = { scene_code: 'scene_code' };</w:t>
      </w:r>
    </w:p>
    <w:p>
      <w:r>
        <w:rPr>
          <w:rFonts w:ascii="Courier New" w:hAnsi="Courier New"/>
          <w:sz w:val="16"/>
        </w:rPr>
        <w:t xml:space="preserve">  /** @type {Record&lt;string, object&gt;} 阶段 → 该阶段的触发结果（逐阶段触发，理由见 knowledgecard/index</w:t>
      </w:r>
    </w:p>
    <w:p>
      <w:r>
        <w:rPr>
          <w:rFonts w:ascii="Courier New" w:hAnsi="Courier New"/>
          <w:sz w:val="16"/>
        </w:rPr>
        <w:t xml:space="preserve">    .mjs） */</w:t>
      </w:r>
    </w:p>
    <w:p>
      <w:r>
        <w:rPr>
          <w:rFonts w:ascii="Courier New" w:hAnsi="Courier New"/>
          <w:sz w:val="16"/>
        </w:rPr>
        <w:t xml:space="preserve">  const knowledgecardResults = {};</w:t>
      </w:r>
    </w:p>
    <w:p>
      <w:r>
        <w:rPr>
          <w:rFonts w:ascii="Courier New" w:hAnsi="Courier New"/>
          <w:sz w:val="16"/>
        </w:rPr>
        <w:t xml:space="preserve">  const knowledgecardSegments = {};</w:t>
      </w:r>
    </w:p>
    <w:p>
      <w:r>
        <w:rPr>
          <w:rFonts w:ascii="Courier New" w:hAnsi="Courier New"/>
          <w:sz w:val="16"/>
        </w:rPr>
        <w:t xml:space="preserve">  /** 组装过的 promptHash（固定前缀的属性；供 provenance 回填） */</w:t>
      </w:r>
    </w:p>
    <w:p>
      <w:r>
        <w:rPr>
          <w:rFonts w:ascii="Courier New" w:hAnsi="Courier New"/>
          <w:sz w:val="16"/>
        </w:rPr>
        <w:t xml:space="preserve">  let promptHashSeen = null;</w:t>
      </w:r>
    </w:p>
    <w:p>
      <w:r>
        <w:rPr>
          <w:rFonts w:ascii="Courier New" w:hAnsi="Courier New"/>
          <w:sz w:val="16"/>
        </w:rPr>
        <w:t xml:space="preserve">  /**</w:t>
        <w:br w:type="page"/>
      </w:r>
    </w:p>
    <w:p>
      <w:r>
        <w:rPr>
          <w:rFonts w:ascii="Courier New" w:hAnsi="Courier New"/>
          <w:sz w:val="16"/>
        </w:rPr>
        <w:t xml:space="preserve">   * ⚠ 别用"第 0 个阶段"来报 promptHash（第 5 期踩过，第 5.7 期起第 0 步不再跳过）。</w:t>
      </w:r>
    </w:p>
    <w:p>
      <w:r>
        <w:rPr>
          <w:rFonts w:ascii="Courier New" w:hAnsi="Courier New"/>
          <w:sz w:val="16"/>
        </w:rPr>
        <w:t xml:space="preserve">   *   第 0 步现在是 `read_problem`，**总是跑**；但这条口径仍然保留：</w:t>
      </w:r>
    </w:p>
    <w:p>
      <w:r>
        <w:rPr>
          <w:rFonts w:ascii="Courier New" w:hAnsi="Courier New"/>
          <w:sz w:val="16"/>
        </w:rPr>
        <w:t xml:space="preserve">   *   "第一个真正组装了提示词的阶段报一次" —— 它对任何阶段链都成立，</w:t>
      </w:r>
    </w:p>
    <w:p>
      <w:r>
        <w:rPr>
          <w:rFonts w:ascii="Courier New" w:hAnsi="Courier New"/>
          <w:sz w:val="16"/>
        </w:rPr>
        <w:t xml:space="preserve">   *   不会因为将来某步被跳过而失效。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let promptHashReported = false;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/**</w:t>
      </w:r>
    </w:p>
    <w:p>
      <w:r>
        <w:rPr>
          <w:rFonts w:ascii="Courier New" w:hAnsi="Courier New"/>
          <w:sz w:val="16"/>
        </w:rPr>
        <w:t xml:space="preserve">   * 第 5.7 期：**判定词表的单源真相**。</w:t>
      </w:r>
    </w:p>
    <w:p>
      <w:r>
        <w:rPr>
          <w:rFonts w:ascii="Courier New" w:hAnsi="Courier New"/>
          <w:sz w:val="16"/>
        </w:rPr>
        <w:t xml:space="preserve">   *</w:t>
      </w:r>
    </w:p>
    <w:p>
      <w:r>
        <w:rPr>
          <w:rFonts w:ascii="Courier New" w:hAnsi="Courier New"/>
          <w:sz w:val="16"/>
        </w:rPr>
        <w:t xml:space="preserve">   * 词表来自 `contracts/spec/frozen-keys.mjs`（它从 `contracts/knowledgecard-concepts.json` 派生，</w:t>
      </w:r>
    </w:p>
    <w:p>
      <w:r>
        <w:rPr>
          <w:rFonts w:ascii="Courier New" w:hAnsi="Courier New"/>
          <w:sz w:val="16"/>
        </w:rPr>
        <w:t xml:space="preserve">   * 并有 `contracts/_compile.mjs` 的三条派生断言守着）—— 编排层**不持有第二份副本**。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const judgementVocab = buildJudgementVocab(KNOWLEDGECARD_CONCEPTS);</w:t>
      </w:r>
    </w:p>
    <w:p>
      <w:r>
        <w:rPr>
          <w:rFonts w:ascii="Courier New" w:hAnsi="Courier New"/>
          <w:sz w:val="16"/>
        </w:rPr>
        <w:t xml:space="preserve">  const vocabIndex = buildVocabIndex(KNOWLEDGECARD_CONCEPTS);</w:t>
      </w:r>
    </w:p>
    <w:p>
      <w:r>
        <w:rPr>
          <w:rFonts w:ascii="Courier New" w:hAnsi="Courier New"/>
          <w:sz w:val="16"/>
        </w:rPr>
        <w:t xml:space="preserve">  /**</w:t>
      </w:r>
    </w:p>
    <w:p>
      <w:r>
        <w:rPr>
          <w:rFonts w:ascii="Courier New" w:hAnsi="Courier New"/>
          <w:sz w:val="16"/>
        </w:rPr>
        <w:t xml:space="preserve">   * 第 5.7 期：**本次的判定**（两侧分发的输入）。</w:t>
      </w:r>
    </w:p>
    <w:p>
      <w:r>
        <w:rPr>
          <w:rFonts w:ascii="Courier New" w:hAnsi="Courier New"/>
          <w:sz w:val="16"/>
        </w:rPr>
        <w:t xml:space="preserve">   *</w:t>
      </w:r>
    </w:p>
    <w:p>
      <w:r>
        <w:rPr>
          <w:rFonts w:ascii="Courier New" w:hAnsi="Courier New"/>
          <w:sz w:val="16"/>
        </w:rPr>
        <w:t xml:space="preserve">   * 初值是三个空数组 ⇒ 万一第 0 步没判出任何东西，</w:t>
      </w:r>
    </w:p>
    <w:p>
      <w:r>
        <w:rPr>
          <w:rFonts w:ascii="Courier New" w:hAnsi="Courier New"/>
          <w:sz w:val="16"/>
        </w:rPr>
        <w:t xml:space="preserve">   * 触发会**退化为纯字面 keys**（灰度期口径），而不是报错。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let judgement = { concepts: [], tags: [], elements: [], scenes: [] };</w:t>
      </w:r>
    </w:p>
    <w:p>
      <w:r>
        <w:rPr>
          <w:rFonts w:ascii="Courier New" w:hAnsi="Courier New"/>
          <w:sz w:val="16"/>
        </w:rPr>
        <w:t xml:space="preserve">  let judgementProblems = [];</w:t>
      </w:r>
    </w:p>
    <w:p>
      <w:r>
        <w:rPr>
          <w:rFonts w:ascii="Courier New" w:hAnsi="Courier New"/>
          <w:sz w:val="16"/>
        </w:rPr>
        <w:t xml:space="preserve">  let judgementUnknowns = { concept: [], tag: [], element: [] };</w:t>
      </w:r>
    </w:p>
    <w:p>
      <w:r>
        <w:rPr>
          <w:rFonts w:ascii="Courier New" w:hAnsi="Courier New"/>
          <w:sz w:val="16"/>
        </w:rPr>
        <w:t xml:space="preserve">  /**</w:t>
      </w:r>
    </w:p>
    <w:p>
      <w:r>
        <w:rPr>
          <w:rFonts w:ascii="Courier New" w:hAnsi="Courier New"/>
          <w:sz w:val="16"/>
        </w:rPr>
        <w:t xml:space="preserve">   * v1.1.16：从原题图里裁出的**示意图**（`{ mime, data, name }`）。没有就是 null。</w:t>
      </w:r>
    </w:p>
    <w:p>
      <w:r>
        <w:rPr>
          <w:rFonts w:ascii="Courier New" w:hAnsi="Courier New"/>
          <w:sz w:val="16"/>
        </w:rPr>
        <w:t xml:space="preserve">   * 只在 `scene_code` 这一步随消息附上，让写动画的模型能"看到图"。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let diagram = null;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/**</w:t>
      </w:r>
    </w:p>
    <w:p>
      <w:r>
        <w:rPr>
          <w:rFonts w:ascii="Courier New" w:hAnsi="Courier New"/>
          <w:sz w:val="16"/>
        </w:rPr>
        <w:t xml:space="preserve">   * ── 手动打回：从 solve 开始 ──</w:t>
      </w:r>
    </w:p>
    <w:p>
      <w:r>
        <w:rPr>
          <w:rFonts w:ascii="Courier New" w:hAnsi="Courier New"/>
          <w:sz w:val="16"/>
        </w:rPr>
        <w:t xml:space="preserve">   *</w:t>
      </w:r>
    </w:p>
    <w:p>
      <w:r>
        <w:rPr>
          <w:rFonts w:ascii="Courier New" w:hAnsi="Courier New"/>
          <w:sz w:val="16"/>
        </w:rPr>
        <w:t xml:space="preserve">   * 用户裁决：老师可以在动画页“手动打回 → 全链路从 solve 重跑”。</w:t>
      </w:r>
    </w:p>
    <w:p>
      <w:r>
        <w:rPr>
          <w:rFonts w:ascii="Courier New" w:hAnsi="Courier New"/>
          <w:sz w:val="16"/>
        </w:rPr>
        <w:t xml:space="preserve">   * 读题结果 `baseReadProblem` 由上一版带上来；这里先把它放回 `outputs`，</w:t>
      </w:r>
    </w:p>
    <w:p>
      <w:r>
        <w:rPr>
          <w:rFonts w:ascii="Courier New" w:hAnsi="Courier New"/>
          <w:sz w:val="16"/>
        </w:rPr>
        <w:t xml:space="preserve">   * 并重新解析判定（否则 scene_code 的知识卡会一条都不命中）。</w:t>
      </w:r>
    </w:p>
    <w:p>
      <w:r>
        <w:rPr>
          <w:rFonts w:ascii="Courier New" w:hAnsi="Courier New"/>
          <w:sz w:val="16"/>
        </w:rPr>
        <w:t xml:space="preserve">   * 读题正文为空时退回完整链路，不拿空上下文去解题。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let resumeAt = startAt === 'solve' ? 'solve' : 'read_problem';</w:t>
      </w:r>
    </w:p>
    <w:p>
      <w:r>
        <w:rPr>
          <w:rFonts w:ascii="Courier New" w:hAnsi="Courier New"/>
          <w:sz w:val="16"/>
        </w:rPr>
        <w:t xml:space="preserve">  if (resumeAt === 'solve') {</w:t>
      </w:r>
    </w:p>
    <w:p>
      <w:r>
        <w:rPr>
          <w:rFonts w:ascii="Courier New" w:hAnsi="Courier New"/>
          <w:sz w:val="16"/>
        </w:rPr>
        <w:t xml:space="preserve">    const baseText = typeof baseReadProblem === 'string' ? baseReadProblem : '';</w:t>
      </w:r>
    </w:p>
    <w:p>
      <w:r>
        <w:rPr>
          <w:rFonts w:ascii="Courier New" w:hAnsi="Courier New"/>
          <w:sz w:val="16"/>
        </w:rPr>
        <w:t xml:space="preserve">    if (!baseText.trim()) {</w:t>
      </w:r>
    </w:p>
    <w:p>
      <w:r>
        <w:rPr>
          <w:rFonts w:ascii="Courier New" w:hAnsi="Courier New"/>
          <w:sz w:val="16"/>
        </w:rPr>
        <w:t xml:space="preserve">      resumeAt = 'read_problem';</w:t>
      </w:r>
    </w:p>
    <w:p>
      <w:r>
        <w:rPr>
          <w:rFonts w:ascii="Courier New" w:hAnsi="Courier New"/>
          <w:sz w:val="16"/>
        </w:rPr>
        <w:t xml:space="preserve">    } else {</w:t>
      </w:r>
    </w:p>
    <w:p>
      <w:r>
        <w:rPr>
          <w:rFonts w:ascii="Courier New" w:hAnsi="Courier New"/>
          <w:sz w:val="16"/>
        </w:rPr>
        <w:t xml:space="preserve">      outputs.read_problem = baseText;</w:t>
      </w:r>
    </w:p>
    <w:p>
      <w:r>
        <w:rPr>
          <w:rFonts w:ascii="Courier New" w:hAnsi="Courier New"/>
          <w:sz w:val="16"/>
        </w:rPr>
        <w:t xml:space="preserve">      if (snapshot.knowledgecard.version === 2) {</w:t>
      </w:r>
    </w:p>
    <w:p>
      <w:r>
        <w:rPr>
          <w:rFonts w:ascii="Courier New" w:hAnsi="Courier New"/>
          <w:sz w:val="16"/>
        </w:rPr>
        <w:t xml:space="preserve">        const parsed = parseJudgementV2(baseText, {</w:t>
      </w:r>
    </w:p>
    <w:p>
      <w:r>
        <w:rPr>
          <w:rFonts w:ascii="Courier New" w:hAnsi="Courier New"/>
          <w:sz w:val="16"/>
        </w:rPr>
        <w:t xml:space="preserve">          vocab: snapshot.knowledgecard.vocab ?? { elements: [], scenes: [] },</w:t>
      </w:r>
    </w:p>
    <w:p>
      <w:r>
        <w:rPr>
          <w:rFonts w:ascii="Courier New" w:hAnsi="Courier New"/>
          <w:sz w:val="16"/>
        </w:rPr>
        <w:t xml:space="preserve">        });</w:t>
      </w:r>
    </w:p>
    <w:p>
      <w:r>
        <w:rPr>
          <w:rFonts w:ascii="Courier New" w:hAnsi="Courier New"/>
          <w:sz w:val="16"/>
        </w:rPr>
        <w:t xml:space="preserve">        judgement = { concepts: [], tags: [], elements: parsed.elements, scenes: parsed.scenes };</w:t>
        <w:br w:type="page"/>
      </w:r>
    </w:p>
    <w:p>
      <w:r>
        <w:rPr>
          <w:rFonts w:ascii="Courier New" w:hAnsi="Courier New"/>
          <w:sz w:val="16"/>
        </w:rPr>
        <w:t xml:space="preserve">        judgementProblems = parsed.problems;</w:t>
      </w:r>
    </w:p>
    <w:p>
      <w:r>
        <w:rPr>
          <w:rFonts w:ascii="Courier New" w:hAnsi="Courier New"/>
          <w:sz w:val="16"/>
        </w:rPr>
        <w:t xml:space="preserve">        judgementUnknowns = {</w:t>
      </w:r>
    </w:p>
    <w:p>
      <w:r>
        <w:rPr>
          <w:rFonts w:ascii="Courier New" w:hAnsi="Courier New"/>
          <w:sz w:val="16"/>
        </w:rPr>
        <w:t xml:space="preserve">          concept: [],</w:t>
      </w:r>
    </w:p>
    <w:p>
      <w:r>
        <w:rPr>
          <w:rFonts w:ascii="Courier New" w:hAnsi="Courier New"/>
          <w:sz w:val="16"/>
        </w:rPr>
        <w:t xml:space="preserve">          tag: [],</w:t>
      </w:r>
    </w:p>
    <w:p>
      <w:r>
        <w:rPr>
          <w:rFonts w:ascii="Courier New" w:hAnsi="Courier New"/>
          <w:sz w:val="16"/>
        </w:rPr>
        <w:t xml:space="preserve">          element: parsed.unknowns.elements,</w:t>
      </w:r>
    </w:p>
    <w:p>
      <w:r>
        <w:rPr>
          <w:rFonts w:ascii="Courier New" w:hAnsi="Courier New"/>
          <w:sz w:val="16"/>
        </w:rPr>
        <w:t xml:space="preserve">          scene: parsed.unknowns.scenes,</w:t>
      </w:r>
    </w:p>
    <w:p>
      <w:r>
        <w:rPr>
          <w:rFonts w:ascii="Courier New" w:hAnsi="Courier New"/>
          <w:sz w:val="16"/>
        </w:rPr>
        <w:t xml:space="preserve">        };</w:t>
      </w:r>
    </w:p>
    <w:p>
      <w:r>
        <w:rPr>
          <w:rFonts w:ascii="Courier New" w:hAnsi="Courier New"/>
          <w:sz w:val="16"/>
        </w:rPr>
        <w:t xml:space="preserve">      } else {</w:t>
      </w:r>
    </w:p>
    <w:p>
      <w:r>
        <w:rPr>
          <w:rFonts w:ascii="Courier New" w:hAnsi="Courier New"/>
          <w:sz w:val="16"/>
        </w:rPr>
        <w:t xml:space="preserve">        const parsed = parseJudgement(baseText, { vocab: KNOWLEDGECARD_CONCEPTS, index: vocabIndex }</w:t>
      </w:r>
    </w:p>
    <w:p>
      <w:r>
        <w:rPr>
          <w:rFonts w:ascii="Courier New" w:hAnsi="Courier New"/>
          <w:sz w:val="16"/>
        </w:rPr>
        <w:t xml:space="preserve">    );</w:t>
      </w:r>
    </w:p>
    <w:p>
      <w:r>
        <w:rPr>
          <w:rFonts w:ascii="Courier New" w:hAnsi="Courier New"/>
          <w:sz w:val="16"/>
        </w:rPr>
        <w:t xml:space="preserve">        judgement = { concepts: parsed.concepts, tags: parsed.tags, elements: parsed.elements, scene</w:t>
      </w:r>
    </w:p>
    <w:p>
      <w:r>
        <w:rPr>
          <w:rFonts w:ascii="Courier New" w:hAnsi="Courier New"/>
          <w:sz w:val="16"/>
        </w:rPr>
        <w:t xml:space="preserve">    s: [] };</w:t>
      </w:r>
    </w:p>
    <w:p>
      <w:r>
        <w:rPr>
          <w:rFonts w:ascii="Courier New" w:hAnsi="Courier New"/>
          <w:sz w:val="16"/>
        </w:rPr>
        <w:t xml:space="preserve">        judgementProblems = parsed.problems;</w:t>
      </w:r>
    </w:p>
    <w:p>
      <w:r>
        <w:rPr>
          <w:rFonts w:ascii="Courier New" w:hAnsi="Courier New"/>
          <w:sz w:val="16"/>
        </w:rPr>
        <w:t xml:space="preserve">        judgementUnknowns = summarizeUnknowns(parsed);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  <w:t xml:space="preserve">    }</w:t>
      </w:r>
    </w:p>
    <w:p>
      <w:r>
        <w:rPr>
          <w:rFonts w:ascii="Courier New" w:hAnsi="Courier New"/>
          <w:sz w:val="16"/>
        </w:rPr>
        <w:t xml:space="preserve">  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const knowledgecardForStage = (stage) =&gt; {</w:t>
      </w:r>
    </w:p>
    <w:p>
      <w:r>
        <w:rPr>
          <w:rFonts w:ascii="Courier New" w:hAnsi="Courier New"/>
          <w:sz w:val="16"/>
        </w:rPr>
        <w:t xml:space="preserve">    const slot = STAGE_SLOT[stage];</w:t>
      </w:r>
    </w:p>
    <w:p>
      <w:r>
        <w:rPr>
          <w:rFonts w:ascii="Courier New" w:hAnsi="Courier New"/>
          <w:sz w:val="16"/>
        </w:rPr>
        <w:t xml:space="preserve">    if (!slot || snapshot.knowledgecard.entries.length === 0) return { slot: slot ?? 'scene_code', t</w:t>
      </w:r>
    </w:p>
    <w:p>
      <w:r>
        <w:rPr>
          <w:rFonts w:ascii="Courier New" w:hAnsi="Courier New"/>
          <w:sz w:val="16"/>
        </w:rPr>
        <w:t xml:space="preserve">    ext: '', result: null };</w:t>
      </w:r>
    </w:p>
    <w:p>
      <w:r>
        <w:rPr>
          <w:rFonts w:ascii="Courier New" w:hAnsi="Courier New"/>
          <w:sz w:val="16"/>
        </w:rPr>
        <w:t xml:space="preserve">    if (knowledgecardResults[stage]) return { slot, text: knowledgecardSegments[stage] ?? '', result</w:t>
      </w:r>
    </w:p>
    <w:p>
      <w:r>
        <w:rPr>
          <w:rFonts w:ascii="Courier New" w:hAnsi="Courier New"/>
          <w:sz w:val="16"/>
        </w:rPr>
        <w:t xml:space="preserve">    : knowledgecardResults[stage] };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/**</w:t>
      </w:r>
    </w:p>
    <w:p>
      <w:r>
        <w:rPr>
          <w:rFonts w:ascii="Courier New" w:hAnsi="Courier New"/>
          <w:sz w:val="16"/>
        </w:rPr>
        <w:t xml:space="preserve">     * ── v6：生产链路只走 **v2 引擎**（v1.1.18 起 v1 已退役）──</w:t>
      </w:r>
    </w:p>
    <w:p>
      <w:r>
        <w:rPr>
          <w:rFonts w:ascii="Courier New" w:hAnsi="Courier New"/>
          <w:sz w:val="16"/>
        </w:rPr>
        <w:t xml:space="preserve">     *</w:t>
      </w:r>
    </w:p>
    <w:p>
      <w:r>
        <w:rPr>
          <w:rFonts w:ascii="Courier New" w:hAnsi="Courier New"/>
          <w:sz w:val="16"/>
        </w:rPr>
        <w:t xml:space="preserve">     * v2 卡没有 `keys / concepts / tags / insertion_slot`；触发只认：</w:t>
      </w:r>
    </w:p>
    <w:p>
      <w:r>
        <w:rPr>
          <w:rFonts w:ascii="Courier New" w:hAnsi="Courier New"/>
          <w:sz w:val="16"/>
        </w:rPr>
        <w:t xml:space="preserve">     *   · `constant: true`；</w:t>
      </w:r>
    </w:p>
    <w:p>
      <w:r>
        <w:rPr>
          <w:rFonts w:ascii="Courier New" w:hAnsi="Courier New"/>
          <w:sz w:val="16"/>
        </w:rPr>
        <w:t xml:space="preserve">     *   · `kind: 'element'` 且 `elements` 与读题判定相交；</w:t>
      </w:r>
    </w:p>
    <w:p>
      <w:r>
        <w:rPr>
          <w:rFonts w:ascii="Courier New" w:hAnsi="Courier New"/>
          <w:sz w:val="16"/>
        </w:rPr>
        <w:t xml:space="preserve">     *   · `kind: 'scene'` 且 `scenes` 与读题判定相交。</w:t>
      </w:r>
    </w:p>
    <w:p>
      <w:r>
        <w:rPr>
          <w:rFonts w:ascii="Courier New" w:hAnsi="Courier New"/>
          <w:sz w:val="16"/>
        </w:rPr>
        <w:t xml:space="preserve">     *</w:t>
      </w:r>
    </w:p>
    <w:p>
      <w:r>
        <w:rPr>
          <w:rFonts w:ascii="Courier New" w:hAnsi="Courier New"/>
          <w:sz w:val="16"/>
        </w:rPr>
        <w:t xml:space="preserve">     * 不再扫题面字面量。这是刻意的：v2 卡的分发条件是"模型判出的元件/场景"，</w:t>
      </w:r>
    </w:p>
    <w:p>
      <w:r>
        <w:rPr>
          <w:rFonts w:ascii="Courier New" w:hAnsi="Courier New"/>
          <w:sz w:val="16"/>
        </w:rPr>
        <w:t xml:space="preserve">     * 不是"题面里碰巧出现了某个词"。少扫一次文本，也不会把卡片抽错。</w:t>
      </w:r>
    </w:p>
    <w:p>
      <w:r>
        <w:rPr>
          <w:rFonts w:ascii="Courier New" w:hAnsi="Courier New"/>
          <w:sz w:val="16"/>
        </w:rPr>
        <w:t xml:space="preserve">     */</w:t>
      </w:r>
    </w:p>
    <w:p>
      <w:r>
        <w:rPr>
          <w:rFonts w:ascii="Courier New" w:hAnsi="Courier New"/>
          <w:sz w:val="16"/>
        </w:rPr>
        <w:t xml:space="preserve">    const result = triggerKnowledgecardV2({</w:t>
      </w:r>
    </w:p>
    <w:p>
      <w:r>
        <w:rPr>
          <w:rFonts w:ascii="Courier New" w:hAnsi="Courier New"/>
          <w:sz w:val="16"/>
        </w:rPr>
        <w:t xml:space="preserve">      entries: snapshot.knowledgecard.entries,</w:t>
      </w:r>
    </w:p>
    <w:p>
      <w:r>
        <w:rPr>
          <w:rFonts w:ascii="Courier New" w:hAnsi="Courier New"/>
          <w:sz w:val="16"/>
        </w:rPr>
        <w:t xml:space="preserve">      elements: judgement.elements,</w:t>
      </w:r>
    </w:p>
    <w:p>
      <w:r>
        <w:rPr>
          <w:rFonts w:ascii="Courier New" w:hAnsi="Courier New"/>
          <w:sz w:val="16"/>
        </w:rPr>
        <w:t xml:space="preserve">      scenes: judgement.scenes,</w:t>
      </w:r>
    </w:p>
    <w:p>
      <w:r>
        <w:rPr>
          <w:rFonts w:ascii="Courier New" w:hAnsi="Courier New"/>
          <w:sz w:val="16"/>
        </w:rPr>
        <w:t xml:space="preserve">      ...(snapshot.knowledgecard.budget ? { budget: snapshot.knowledgecard.budget } : {}),</w:t>
      </w:r>
    </w:p>
    <w:p>
      <w:r>
        <w:rPr>
          <w:rFonts w:ascii="Courier New" w:hAnsi="Courier New"/>
          <w:sz w:val="16"/>
        </w:rPr>
        <w:t xml:space="preserve">    });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knowledgecardResults[stage] = result;</w:t>
      </w:r>
    </w:p>
    <w:p>
      <w:r>
        <w:rPr>
          <w:rFonts w:ascii="Courier New" w:hAnsi="Courier New"/>
          <w:sz w:val="16"/>
        </w:rPr>
        <w:t xml:space="preserve">    knowledgecardSegments[stage] = result.text[slot] ?? '';</w:t>
      </w:r>
    </w:p>
    <w:p>
      <w:r>
        <w:rPr>
          <w:rFonts w:ascii="Courier New" w:hAnsi="Courier New"/>
          <w:sz w:val="16"/>
        </w:rPr>
        <w:t xml:space="preserve">    return { slot, text: knowledgecardSegments[stage], result };</w:t>
      </w:r>
    </w:p>
    <w:p>
      <w:r>
        <w:rPr>
          <w:rFonts w:ascii="Courier New" w:hAnsi="Courier New"/>
          <w:sz w:val="16"/>
        </w:rPr>
        <w:t xml:space="preserve">  };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yield emit('run_start', {</w:t>
      </w:r>
    </w:p>
    <w:p>
      <w:r>
        <w:rPr>
          <w:rFonts w:ascii="Courier New" w:hAnsi="Courier New"/>
          <w:sz w:val="16"/>
        </w:rPr>
        <w:t xml:space="preserve">    entry,</w:t>
        <w:br w:type="page"/>
      </w:r>
    </w:p>
    <w:p>
      <w:r>
        <w:rPr>
          <w:rFonts w:ascii="Courier New" w:hAnsi="Courier New"/>
          <w:sz w:val="16"/>
        </w:rPr>
        <w:t xml:space="preserve">    // 第 5.7 期起发**完整链条**（含 read_problem 与 repair）。前端不要写死任何一步是否一定执行（ski</w:t>
      </w:r>
    </w:p>
    <w:p>
      <w:r>
        <w:rPr>
          <w:rFonts w:ascii="Courier New" w:hAnsi="Courier New"/>
          <w:sz w:val="16"/>
        </w:rPr>
        <w:t xml:space="preserve">    pped 机制保留）。</w:t>
      </w:r>
    </w:p>
    <w:p>
      <w:r>
        <w:rPr>
          <w:rFonts w:ascii="Courier New" w:hAnsi="Courier New"/>
          <w:sz w:val="16"/>
        </w:rPr>
        <w:t xml:space="preserve">    stages: [...PHASE5_STAGES],</w:t>
      </w:r>
    </w:p>
    <w:p>
      <w:r>
        <w:rPr>
          <w:rFonts w:ascii="Courier New" w:hAnsi="Courier New"/>
          <w:sz w:val="16"/>
        </w:rPr>
        <w:t xml:space="preserve">    model: snapshot.endpoint?.defaultModel ?? null,</w:t>
      </w:r>
    </w:p>
    <w:p>
      <w:r>
        <w:rPr>
          <w:rFonts w:ascii="Courier New" w:hAnsi="Courier New"/>
          <w:sz w:val="16"/>
        </w:rPr>
        <w:t xml:space="preserve">    mode: snapshot.mode,</w:t>
      </w:r>
    </w:p>
    <w:p>
      <w:r>
        <w:rPr>
          <w:rFonts w:ascii="Courier New" w:hAnsi="Courier New"/>
          <w:sz w:val="16"/>
        </w:rPr>
        <w:t xml:space="preserve">    promptHash: null, // 组装后回填（见下）</w:t>
      </w:r>
    </w:p>
    <w:p>
      <w:r>
        <w:rPr>
          <w:rFonts w:ascii="Courier New" w:hAnsi="Courier New"/>
          <w:sz w:val="16"/>
        </w:rPr>
        <w:t xml:space="preserve">    imageCount: images.length,</w:t>
      </w:r>
    </w:p>
    <w:p>
      <w:r>
        <w:rPr>
          <w:rFonts w:ascii="Courier New" w:hAnsi="Courier New"/>
          <w:sz w:val="16"/>
        </w:rPr>
        <w:t xml:space="preserve">    maxRepairRounds: snapshot.maxRepairRounds,</w:t>
      </w:r>
    </w:p>
    <w:p>
      <w:r>
        <w:rPr>
          <w:rFonts w:ascii="Courier New" w:hAnsi="Courier New"/>
          <w:sz w:val="16"/>
        </w:rPr>
        <w:t xml:space="preserve">  });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try {</w:t>
      </w:r>
    </w:p>
    <w:p>
      <w:r>
        <w:rPr>
          <w:rFonts w:ascii="Courier New" w:hAnsi="Courier New"/>
          <w:sz w:val="16"/>
        </w:rPr>
        <w:t xml:space="preserve">    /* ── 逐阶段：read_problem → solve → breakdown ∥ analysis → couple → scene_code（drawFrame）── *</w:t>
      </w:r>
    </w:p>
    <w:p>
      <w:r>
        <w:rPr>
          <w:rFonts w:ascii="Courier New" w:hAnsi="Courier New"/>
          <w:sz w:val="16"/>
        </w:rPr>
        <w:t xml:space="preserve">    /</w:t>
      </w:r>
    </w:p>
    <w:p>
      <w:r>
        <w:rPr>
          <w:rFonts w:ascii="Courier New" w:hAnsi="Courier New"/>
          <w:sz w:val="16"/>
        </w:rPr>
        <w:t xml:space="preserve">    /** @type {ReturnType&lt;typeof parseAnalysisTable&gt;|null} */</w:t>
      </w:r>
    </w:p>
    <w:p>
      <w:r>
        <w:rPr>
          <w:rFonts w:ascii="Courier New" w:hAnsi="Courier New"/>
          <w:sz w:val="16"/>
        </w:rPr>
        <w:t xml:space="preserve">    let analysisParsed = null;</w:t>
      </w:r>
    </w:p>
    <w:p>
      <w:r>
        <w:rPr>
          <w:rFonts w:ascii="Courier New" w:hAnsi="Courier New"/>
          <w:sz w:val="16"/>
        </w:rPr>
        <w:t xml:space="preserve">    /**</w:t>
      </w:r>
    </w:p>
    <w:p>
      <w:r>
        <w:rPr>
          <w:rFonts w:ascii="Courier New" w:hAnsi="Courier New"/>
          <w:sz w:val="16"/>
        </w:rPr>
        <w:t xml:space="preserve">     * `couple` 现在跑在 `scene_code` **之前**（2026-10-24 用户裁决）：</w:t>
      </w:r>
    </w:p>
    <w:p>
      <w:r>
        <w:rPr>
          <w:rFonts w:ascii="Courier New" w:hAnsi="Courier New"/>
          <w:sz w:val="16"/>
        </w:rPr>
        <w:t xml:space="preserve">     * 画图要按"第几步、这一步对应哪段时间"来画，所以步骤表必须先定下来。</w:t>
      </w:r>
    </w:p>
    <w:p>
      <w:r>
        <w:rPr>
          <w:rFonts w:ascii="Courier New" w:hAnsi="Courier New"/>
          <w:sz w:val="16"/>
        </w:rPr>
        <w:t xml:space="preserve">     * 这两个变量在 scene_code 之前赋值，后面的交付段只负责把它们挂到程序上。</w:t>
      </w:r>
    </w:p>
    <w:p>
      <w:r>
        <w:rPr>
          <w:rFonts w:ascii="Courier New" w:hAnsi="Courier New"/>
          <w:sz w:val="16"/>
        </w:rPr>
        <w:t xml:space="preserve">     */</w:t>
      </w:r>
    </w:p>
    <w:p>
      <w:r>
        <w:rPr>
          <w:rFonts w:ascii="Courier New" w:hAnsi="Courier New"/>
          <w:sz w:val="16"/>
        </w:rPr>
        <w:t xml:space="preserve">    let stepTimes = null;</w:t>
      </w:r>
    </w:p>
    <w:p>
      <w:r>
        <w:rPr>
          <w:rFonts w:ascii="Courier New" w:hAnsi="Courier New"/>
          <w:sz w:val="16"/>
        </w:rPr>
        <w:t xml:space="preserve">    /** 时间表是否**通过校验**（兜底均分不算）—— 只有通过的才喂给 scene_code。 */</w:t>
      </w:r>
    </w:p>
    <w:p>
      <w:r>
        <w:rPr>
          <w:rFonts w:ascii="Courier New" w:hAnsi="Courier New"/>
          <w:sz w:val="16"/>
        </w:rPr>
        <w:t xml:space="preserve">    let stepTimesValid = false;</w:t>
      </w:r>
    </w:p>
    <w:p>
      <w:r>
        <w:rPr>
          <w:rFonts w:ascii="Courier New" w:hAnsi="Courier New"/>
          <w:sz w:val="16"/>
        </w:rPr>
        <w:t xml:space="preserve">    let coupling = null;</w:t>
      </w:r>
    </w:p>
    <w:p>
      <w:r>
        <w:rPr>
          <w:rFonts w:ascii="Courier New" w:hAnsi="Courier New"/>
          <w:sz w:val="16"/>
        </w:rPr>
        <w:t xml:space="preserve">    /**</w:t>
      </w:r>
    </w:p>
    <w:p>
      <w:r>
        <w:rPr>
          <w:rFonts w:ascii="Courier New" w:hAnsi="Courier New"/>
          <w:sz w:val="16"/>
        </w:rPr>
        <w:t xml:space="preserve">     * v1.1.18：补充描述可以**按阶段**注入。</w:t>
      </w:r>
    </w:p>
    <w:p>
      <w:r>
        <w:rPr>
          <w:rFonts w:ascii="Courier New" w:hAnsi="Courier New"/>
          <w:sz w:val="16"/>
        </w:rPr>
        <w:t xml:space="preserve">     * `problem.stageNotes[stage]` 优先；没有该阶段的条目时退回旧的全局 `description`。</w:t>
      </w:r>
    </w:p>
    <w:p>
      <w:r>
        <w:rPr>
          <w:rFonts w:ascii="Courier New" w:hAnsi="Courier New"/>
          <w:sz w:val="16"/>
        </w:rPr>
        <w:t xml:space="preserve">     * 旧字段继续保留，老调用方/旧页面不受影响。</w:t>
      </w:r>
    </w:p>
    <w:p>
      <w:r>
        <w:rPr>
          <w:rFonts w:ascii="Courier New" w:hAnsi="Courier New"/>
          <w:sz w:val="16"/>
        </w:rPr>
        <w:t xml:space="preserve">     */</w:t>
      </w:r>
    </w:p>
    <w:p>
      <w:r>
        <w:rPr>
          <w:rFonts w:ascii="Courier New" w:hAnsi="Courier New"/>
          <w:sz w:val="16"/>
        </w:rPr>
        <w:t xml:space="preserve">    const stageNoteFor = (stage) =&gt; {</w:t>
      </w:r>
    </w:p>
    <w:p>
      <w:r>
        <w:rPr>
          <w:rFonts w:ascii="Courier New" w:hAnsi="Courier New"/>
          <w:sz w:val="16"/>
        </w:rPr>
        <w:t xml:space="preserve">      const notes = problem.stageNotes;</w:t>
      </w:r>
    </w:p>
    <w:p>
      <w:r>
        <w:rPr>
          <w:rFonts w:ascii="Courier New" w:hAnsi="Courier New"/>
          <w:sz w:val="16"/>
        </w:rPr>
        <w:t xml:space="preserve">      if (notes &amp;&amp; typeof notes === 'object') {</w:t>
      </w:r>
    </w:p>
    <w:p>
      <w:r>
        <w:rPr>
          <w:rFonts w:ascii="Courier New" w:hAnsi="Courier New"/>
          <w:sz w:val="16"/>
        </w:rPr>
        <w:t xml:space="preserve">        const v = notes[stage];</w:t>
      </w:r>
    </w:p>
    <w:p>
      <w:r>
        <w:rPr>
          <w:rFonts w:ascii="Courier New" w:hAnsi="Courier New"/>
          <w:sz w:val="16"/>
        </w:rPr>
        <w:t xml:space="preserve">        if (typeof v === 'string' &amp;&amp; v.trim()) return v.trim();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  <w:t xml:space="preserve">      return '';</w:t>
      </w:r>
    </w:p>
    <w:p>
      <w:r>
        <w:rPr>
          <w:rFonts w:ascii="Courier New" w:hAnsi="Courier New"/>
          <w:sz w:val="16"/>
        </w:rPr>
        <w:t xml:space="preserve">    };</w:t>
      </w:r>
    </w:p>
    <w:p>
      <w:r>
        <w:rPr>
          <w:rFonts w:ascii="Courier New" w:hAnsi="Courier New"/>
          <w:sz w:val="16"/>
        </w:rPr>
        <w:t xml:space="preserve">    const descriptionFor = (stage) =&gt; stageNoteFor(stage) || problem.description || '';</w:t>
      </w:r>
    </w:p>
    <w:p>
      <w:r>
        <w:rPr>
          <w:rFonts w:ascii="Courier New" w:hAnsi="Courier New"/>
          <w:sz w:val="16"/>
        </w:rPr>
        <w:t xml:space="preserve">    const stageInputs = {</w:t>
      </w:r>
    </w:p>
    <w:p>
      <w:r>
        <w:rPr>
          <w:rFonts w:ascii="Courier New" w:hAnsi="Courier New"/>
          <w:sz w:val="16"/>
        </w:rPr>
        <w:t xml:space="preserve">      // 第 0 步：题面文字 + 用户手打的描述/已知条件 + **判定词表**（图片由 `withImages` 附在消息里</w:t>
      </w:r>
    </w:p>
    <w:p>
      <w:r>
        <w:rPr>
          <w:rFonts w:ascii="Courier New" w:hAnsi="Courier New"/>
          <w:sz w:val="16"/>
        </w:rPr>
        <w:t xml:space="preserve">    ）</w:t>
      </w:r>
    </w:p>
    <w:p>
      <w:r>
        <w:rPr>
          <w:rFonts w:ascii="Courier New" w:hAnsi="Courier New"/>
          <w:sz w:val="16"/>
        </w:rPr>
        <w:t xml:space="preserve">      read_problem: {</w:t>
      </w:r>
    </w:p>
    <w:p>
      <w:r>
        <w:rPr>
          <w:rFonts w:ascii="Courier New" w:hAnsi="Courier New"/>
          <w:sz w:val="16"/>
        </w:rPr>
        <w:t xml:space="preserve">        problem: problem.text,</w:t>
      </w:r>
    </w:p>
    <w:p>
      <w:r>
        <w:rPr>
          <w:rFonts w:ascii="Courier New" w:hAnsi="Courier New"/>
          <w:sz w:val="16"/>
        </w:rPr>
        <w:t xml:space="preserve">        ...(descriptionFor('read_problem') ? { description: descriptionFor('read_problem') } : {}),</w:t>
      </w:r>
    </w:p>
    <w:p>
      <w:r>
        <w:rPr>
          <w:rFonts w:ascii="Courier New" w:hAnsi="Courier New"/>
          <w:sz w:val="16"/>
        </w:rPr>
        <w:t xml:space="preserve">        ...(problem.knownConditions ? { knownConditions: problem.knownConditions } : {}),</w:t>
      </w:r>
    </w:p>
    <w:p>
      <w:r>
        <w:rPr>
          <w:rFonts w:ascii="Courier New" w:hAnsi="Courier New"/>
          <w:sz w:val="16"/>
        </w:rPr>
        <w:t xml:space="preserve">        vocab:</w:t>
      </w:r>
    </w:p>
    <w:p>
      <w:r>
        <w:rPr>
          <w:rFonts w:ascii="Courier New" w:hAnsi="Courier New"/>
          <w:sz w:val="16"/>
        </w:rPr>
        <w:t xml:space="preserve">          snapshot.knowledgecard.version === 2 &amp;&amp; snapshot.knowledgecard.vocab</w:t>
      </w:r>
    </w:p>
    <w:p>
      <w:r>
        <w:rPr>
          <w:rFonts w:ascii="Courier New" w:hAnsi="Courier New"/>
          <w:sz w:val="16"/>
        </w:rPr>
        <w:t xml:space="preserve">            ? buildJudgementVocabV2(snapshot.knowledgecard.vocab)</w:t>
      </w:r>
    </w:p>
    <w:p>
      <w:r>
        <w:rPr>
          <w:rFonts w:ascii="Courier New" w:hAnsi="Courier New"/>
          <w:sz w:val="16"/>
        </w:rPr>
        <w:t xml:space="preserve">            : judgementVocab,</w:t>
      </w:r>
    </w:p>
    <w:p>
      <w:r>
        <w:rPr>
          <w:rFonts w:ascii="Courier New" w:hAnsi="Courier New"/>
          <w:sz w:val="16"/>
        </w:rPr>
        <w:t xml:space="preserve">      },</w:t>
        <w:br w:type="page"/>
      </w:r>
    </w:p>
    <w:p>
      <w:r>
        <w:rPr>
          <w:rFonts w:ascii="Courier New" w:hAnsi="Courier New"/>
          <w:sz w:val="16"/>
        </w:rPr>
        <w:t xml:space="preserve">      solve: {</w:t>
      </w:r>
    </w:p>
    <w:p>
      <w:r>
        <w:rPr>
          <w:rFonts w:ascii="Courier New" w:hAnsi="Courier New"/>
          <w:sz w:val="16"/>
        </w:rPr>
        <w:t xml:space="preserve">        problem: problem.text,</w:t>
      </w:r>
    </w:p>
    <w:p>
      <w:r>
        <w:rPr>
          <w:rFonts w:ascii="Courier New" w:hAnsi="Courier New"/>
          <w:sz w:val="16"/>
        </w:rPr>
        <w:t xml:space="preserve">        /* v1.1.18：老师手打的补充描述/已知条件必须进解题；以前只进过读题 */</w:t>
      </w:r>
    </w:p>
    <w:p>
      <w:r>
        <w:rPr>
          <w:rFonts w:ascii="Courier New" w:hAnsi="Courier New"/>
          <w:sz w:val="16"/>
        </w:rPr>
        <w:t xml:space="preserve">        ...(descriptionFor('solve') ? { description: descriptionFor('solve') } : {}),</w:t>
      </w:r>
    </w:p>
    <w:p>
      <w:r>
        <w:rPr>
          <w:rFonts w:ascii="Courier New" w:hAnsi="Courier New"/>
          <w:sz w:val="16"/>
        </w:rPr>
        <w:t xml:space="preserve">        ...(problem.knownConditions ? { knownConditions: problem.knownConditions } : {}),</w:t>
      </w:r>
    </w:p>
    <w:p>
      <w:r>
        <w:rPr>
          <w:rFonts w:ascii="Courier New" w:hAnsi="Courier New"/>
          <w:sz w:val="16"/>
        </w:rPr>
        <w:t xml:space="preserve">        ...(reference ? { reference } : {}),</w:t>
      </w:r>
    </w:p>
    <w:p>
      <w:r>
        <w:rPr>
          <w:rFonts w:ascii="Courier New" w:hAnsi="Courier New"/>
          <w:sz w:val="16"/>
        </w:rPr>
        <w:t xml:space="preserve">      },</w:t>
      </w:r>
    </w:p>
    <w:p>
      <w:r>
        <w:rPr>
          <w:rFonts w:ascii="Courier New" w:hAnsi="Courier New"/>
          <w:sz w:val="16"/>
        </w:rPr>
        <w:t xml:space="preserve">      breakdown: { problem: problem.text, solution: () =&gt; outputs.solve },</w:t>
      </w:r>
    </w:p>
    <w:p>
      <w:r>
        <w:rPr>
          <w:rFonts w:ascii="Courier New" w:hAnsi="Courier New"/>
          <w:sz w:val="16"/>
        </w:rPr>
        <w:t xml:space="preserve">      /**</w:t>
      </w:r>
    </w:p>
    <w:p>
      <w:r>
        <w:rPr>
          <w:rFonts w:ascii="Courier New" w:hAnsi="Courier New"/>
          <w:sz w:val="16"/>
        </w:rPr>
        <w:t xml:space="preserve">       * 新链路第 4 段：analysis 只吃题面、读题几何、solve（**不吃 breakdown**）。</w:t>
      </w:r>
    </w:p>
    <w:p>
      <w:r>
        <w:rPr>
          <w:rFonts w:ascii="Courier New" w:hAnsi="Courier New"/>
          <w:sz w:val="16"/>
        </w:rPr>
        <w:t xml:space="preserve">       * 题图由 `withImages` 附在消息里（用户 2026-10-22 允许）。</w:t>
      </w:r>
    </w:p>
    <w:p>
      <w:r>
        <w:rPr>
          <w:rFonts w:ascii="Courier New" w:hAnsi="Courier New"/>
          <w:sz w:val="16"/>
        </w:rPr>
        <w:t xml:space="preserve">       */</w:t>
      </w:r>
    </w:p>
    <w:p>
      <w:r>
        <w:rPr>
          <w:rFonts w:ascii="Courier New" w:hAnsi="Courier New"/>
          <w:sz w:val="16"/>
        </w:rPr>
        <w:t xml:space="preserve">      analysis: {</w:t>
      </w:r>
    </w:p>
    <w:p>
      <w:r>
        <w:rPr>
          <w:rFonts w:ascii="Courier New" w:hAnsi="Courier New"/>
          <w:sz w:val="16"/>
        </w:rPr>
        <w:t xml:space="preserve">        problem: problem.text,</w:t>
      </w:r>
    </w:p>
    <w:p>
      <w:r>
        <w:rPr>
          <w:rFonts w:ascii="Courier New" w:hAnsi="Courier New"/>
          <w:sz w:val="16"/>
        </w:rPr>
        <w:t xml:space="preserve">        solution: () =&gt; outputs.solve,</w:t>
      </w:r>
    </w:p>
    <w:p>
      <w:r>
        <w:rPr>
          <w:rFonts w:ascii="Courier New" w:hAnsi="Courier New"/>
          <w:sz w:val="16"/>
        </w:rPr>
        <w:t xml:space="preserve">        readProblem: () =&gt; outputs.read_problem,</w:t>
      </w:r>
    </w:p>
    <w:p>
      <w:r>
        <w:rPr>
          <w:rFonts w:ascii="Courier New" w:hAnsi="Courier New"/>
          <w:sz w:val="16"/>
        </w:rPr>
        <w:t xml:space="preserve">        /* v1.1.18：补充描述/已知条件也进分析；参考答案文本是数值的最高权威 */</w:t>
      </w:r>
    </w:p>
    <w:p>
      <w:r>
        <w:rPr>
          <w:rFonts w:ascii="Courier New" w:hAnsi="Courier New"/>
          <w:sz w:val="16"/>
        </w:rPr>
        <w:t xml:space="preserve">        ...(descriptionFor('analysis') ? { description: descriptionFor('analysis') } : {}),</w:t>
      </w:r>
    </w:p>
    <w:p>
      <w:r>
        <w:rPr>
          <w:rFonts w:ascii="Courier New" w:hAnsi="Courier New"/>
          <w:sz w:val="16"/>
        </w:rPr>
        <w:t xml:space="preserve">        ...(problem.knownConditions ? { knownConditions: problem.knownConditions } : {}),</w:t>
      </w:r>
    </w:p>
    <w:p>
      <w:r>
        <w:rPr>
          <w:rFonts w:ascii="Courier New" w:hAnsi="Courier New"/>
          <w:sz w:val="16"/>
        </w:rPr>
        <w:t xml:space="preserve">        ...(reference?.text ? { referenceText: reference.text } : {}),</w:t>
      </w:r>
    </w:p>
    <w:p>
      <w:r>
        <w:rPr>
          <w:rFonts w:ascii="Courier New" w:hAnsi="Courier New"/>
          <w:sz w:val="16"/>
        </w:rPr>
        <w:t xml:space="preserve">        /* B2：只读 physical 表（物理米），让模型把质心放到支撑面上方。 */</w:t>
      </w:r>
    </w:p>
    <w:p>
      <w:r>
        <w:rPr>
          <w:rFonts w:ascii="Courier New" w:hAnsi="Courier New"/>
          <w:sz w:val="16"/>
        </w:rPr>
        <w:t xml:space="preserve">        physicalTable: () =&gt; physicalOfSnapshot(),</w:t>
      </w:r>
    </w:p>
    <w:p>
      <w:r>
        <w:rPr>
          <w:rFonts w:ascii="Courier New" w:hAnsi="Courier New"/>
          <w:sz w:val="16"/>
        </w:rPr>
        <w:t xml:space="preserve">      },</w:t>
      </w:r>
    </w:p>
    <w:p>
      <w:r>
        <w:rPr>
          <w:rFonts w:ascii="Courier New" w:hAnsi="Courier New"/>
          <w:sz w:val="16"/>
        </w:rPr>
        <w:t xml:space="preserve">      /**</w:t>
      </w:r>
    </w:p>
    <w:p>
      <w:r>
        <w:rPr>
          <w:rFonts w:ascii="Courier New" w:hAnsi="Courier New"/>
          <w:sz w:val="16"/>
        </w:rPr>
        <w:t xml:space="preserve">       * 新链路第 5 段：AI 只写 drawFrame。</w:t>
      </w:r>
    </w:p>
    <w:p>
      <w:r>
        <w:rPr>
          <w:rFonts w:ascii="Courier New" w:hAnsi="Courier New"/>
          <w:sz w:val="16"/>
        </w:rPr>
        <w:t xml:space="preserve">       * 物理由 analysis 生成，drawFrame 只负责“怎么画”。</w:t>
      </w:r>
    </w:p>
    <w:p>
      <w:r>
        <w:rPr>
          <w:rFonts w:ascii="Courier New" w:hAnsi="Courier New"/>
          <w:sz w:val="16"/>
        </w:rPr>
        <w:t xml:space="preserve">       *</w:t>
      </w:r>
    </w:p>
    <w:p>
      <w:r>
        <w:rPr>
          <w:rFonts w:ascii="Courier New" w:hAnsi="Courier New"/>
          <w:sz w:val="16"/>
        </w:rPr>
        <w:t xml:space="preserve">       * 2026-10-24 方案二：state 只给物理 `x/y`；不再给 `cx/cy`、`anchor`、`t0States`。</w:t>
      </w:r>
    </w:p>
    <w:p>
      <w:r>
        <w:rPr>
          <w:rFonts w:ascii="Courier New" w:hAnsi="Courier New"/>
          <w:sz w:val="16"/>
        </w:rPr>
        <w:t xml:space="preserve">       * 画多大、布景怎么摆由 `drawFrame` 自己定；步骤时间仍只喂**通过校验**的表。</w:t>
      </w:r>
    </w:p>
    <w:p>
      <w:r>
        <w:rPr>
          <w:rFonts w:ascii="Courier New" w:hAnsi="Courier New"/>
          <w:sz w:val="16"/>
        </w:rPr>
        <w:t xml:space="preserve">       */</w:t>
      </w:r>
    </w:p>
    <w:p>
      <w:r>
        <w:rPr>
          <w:rFonts w:ascii="Courier New" w:hAnsi="Courier New"/>
          <w:sz w:val="16"/>
        </w:rPr>
        <w:t xml:space="preserve">      scene_code: {</w:t>
      </w:r>
    </w:p>
    <w:p>
      <w:r>
        <w:rPr>
          <w:rFonts w:ascii="Courier New" w:hAnsi="Courier New"/>
          <w:sz w:val="16"/>
        </w:rPr>
        <w:t xml:space="preserve">        problem: problem.text,</w:t>
      </w:r>
    </w:p>
    <w:p>
      <w:r>
        <w:rPr>
          <w:rFonts w:ascii="Courier New" w:hAnsi="Courier New"/>
          <w:sz w:val="16"/>
        </w:rPr>
        <w:t xml:space="preserve">        analysisText: () =&gt; (analysisParsed ? formatAnalysis(analysisParsed) : ''),</w:t>
      </w:r>
    </w:p>
    <w:p>
      <w:r>
        <w:rPr>
          <w:rFonts w:ascii="Courier New" w:hAnsi="Courier New"/>
          <w:sz w:val="16"/>
        </w:rPr>
        <w:t xml:space="preserve">        branchTimes: () =&gt; (analysisParsed ? branchFilmTimes(analysisParsed) : []),</w:t>
      </w:r>
    </w:p>
    <w:p>
      <w:r>
        <w:rPr>
          <w:rFonts w:ascii="Courier New" w:hAnsi="Courier New"/>
          <w:sz w:val="16"/>
        </w:rPr>
        <w:t xml:space="preserve">        readProblem: () =&gt; outputs.read_problem,</w:t>
      </w:r>
    </w:p>
    <w:p>
      <w:r>
        <w:rPr>
          <w:rFonts w:ascii="Courier New" w:hAnsi="Courier New"/>
          <w:sz w:val="16"/>
        </w:rPr>
        <w:t xml:space="preserve">        ...(descriptionFor('scene_code') ? { description: descriptionFor('scene_code') } : {}),</w:t>
      </w:r>
    </w:p>
    <w:p>
      <w:r>
        <w:rPr>
          <w:rFonts w:ascii="Courier New" w:hAnsi="Courier New"/>
          <w:sz w:val="16"/>
        </w:rPr>
        <w:t xml:space="preserve">        ...(problem.knownConditions ? { knownConditions: problem.knownConditions } : {}),</w:t>
      </w:r>
    </w:p>
    <w:p>
      <w:r>
        <w:rPr>
          <w:rFonts w:ascii="Courier New" w:hAnsi="Courier New"/>
          <w:sz w:val="16"/>
        </w:rPr>
        <w:t xml:space="preserve">        stateMap: () =&gt; (analysisParsed ? stateKeyMap(analysisParsed) : []),</w:t>
      </w:r>
    </w:p>
    <w:p>
      <w:r>
        <w:rPr>
          <w:rFonts w:ascii="Courier New" w:hAnsi="Courier New"/>
          <w:sz w:val="16"/>
        </w:rPr>
        <w:t xml:space="preserve">        /* couple 的表：只有**通过校验**的表才喂给画图；兜底均分不进提示词。 */</w:t>
      </w:r>
    </w:p>
    <w:p>
      <w:r>
        <w:rPr>
          <w:rFonts w:ascii="Courier New" w:hAnsi="Courier New"/>
          <w:sz w:val="16"/>
        </w:rPr>
        <w:t xml:space="preserve">        steps: () =&gt;</w:t>
      </w:r>
    </w:p>
    <w:p>
      <w:r>
        <w:rPr>
          <w:rFonts w:ascii="Courier New" w:hAnsi="Courier New"/>
          <w:sz w:val="16"/>
        </w:rPr>
        <w:t xml:space="preserve">          stepTimesValid &amp;&amp; Array.isArray(stepTimes)</w:t>
      </w:r>
    </w:p>
    <w:p>
      <w:r>
        <w:rPr>
          <w:rFonts w:ascii="Courier New" w:hAnsi="Courier New"/>
          <w:sz w:val="16"/>
        </w:rPr>
        <w:t xml:space="preserve">            ? parseStepsSlot(buildStepsText(outputs.breakdown ?? '', analysisParsed, analysisParsed?</w:t>
      </w:r>
    </w:p>
    <w:p>
      <w:r>
        <w:rPr>
          <w:rFonts w:ascii="Courier New" w:hAnsi="Courier New"/>
          <w:sz w:val="16"/>
        </w:rPr>
        <w:t xml:space="preserve">    .tPhys)).map(</w:t>
      </w:r>
    </w:p>
    <w:p>
      <w:r>
        <w:rPr>
          <w:rFonts w:ascii="Courier New" w:hAnsi="Courier New"/>
          <w:sz w:val="16"/>
        </w:rPr>
        <w:t xml:space="preserve">                (s, i) =&gt; ({ title: s.title, t0: stepTimes[i]?.t0, t1: stepTimes[i]?.t1 }),</w:t>
      </w:r>
    </w:p>
    <w:p>
      <w:r>
        <w:rPr>
          <w:rFonts w:ascii="Courier New" w:hAnsi="Courier New"/>
          <w:sz w:val="16"/>
        </w:rPr>
        <w:t xml:space="preserve">              )</w:t>
      </w:r>
    </w:p>
    <w:p>
      <w:r>
        <w:rPr>
          <w:rFonts w:ascii="Courier New" w:hAnsi="Courier New"/>
          <w:sz w:val="16"/>
        </w:rPr>
        <w:t xml:space="preserve">            : [],</w:t>
      </w:r>
    </w:p>
    <w:p>
      <w:r>
        <w:rPr>
          <w:rFonts w:ascii="Courier New" w:hAnsi="Courier New"/>
          <w:sz w:val="16"/>
        </w:rPr>
        <w:t xml:space="preserve">      },</w:t>
      </w:r>
    </w:p>
    <w:p>
      <w:r>
        <w:rPr>
          <w:rFonts w:ascii="Courier New" w:hAnsi="Courier New"/>
          <w:sz w:val="16"/>
        </w:rPr>
        <w:t xml:space="preserve">    };</w:t>
      </w:r>
    </w:p>
    <w:p>
      <w:r>
        <w:rPr>
          <w:rFonts w:ascii="Courier New" w:hAnsi="Courier New"/>
          <w:sz w:val="16"/>
        </w:rPr>
        <w:t xml:space="preserve">    async function executeStage(stage, index, enqueue) {</w:t>
      </w:r>
    </w:p>
    <w:p>
      <w:r>
        <w:rPr>
          <w:rFonts w:ascii="Courier New" w:hAnsi="Courier New"/>
          <w:sz w:val="16"/>
        </w:rPr>
        <w:t xml:space="preserve">      if (cancelled()) return { ok: false, cancelled: true };</w:t>
        <w:br w:type="page"/>
      </w:r>
    </w:p>
    <w:p>
      <w:r>
        <w:rPr>
          <w:rFonts w:ascii="Courier New" w:hAnsi="Courier New"/>
          <w:sz w:val="16"/>
        </w:rPr>
        <w:t xml:space="preserve">      const promptId =</w:t>
      </w:r>
    </w:p>
    <w:p>
      <w:r>
        <w:rPr>
          <w:rFonts w:ascii="Courier New" w:hAnsi="Courier New"/>
          <w:sz w:val="16"/>
        </w:rPr>
        <w:t xml:space="preserve">        stage === 'read_problem' &amp;&amp; snapshot.knowledgecard.version === 2 ? 'read_problem_v2' : stage</w:t>
      </w:r>
    </w:p>
    <w:p>
      <w:r>
        <w:rPr>
          <w:rFonts w:ascii="Courier New" w:hAnsi="Courier New"/>
          <w:sz w:val="16"/>
        </w:rPr>
        <w:t xml:space="preserve">    ;</w:t>
      </w:r>
    </w:p>
    <w:p>
      <w:r>
        <w:rPr>
          <w:rFonts w:ascii="Courier New" w:hAnsi="Courier New"/>
          <w:sz w:val="16"/>
        </w:rPr>
        <w:t xml:space="preserve">      const prompt = getPrompt(promptId, snapshot.rules);</w:t>
      </w:r>
    </w:p>
    <w:p>
      <w:r>
        <w:rPr>
          <w:rFonts w:ascii="Courier New" w:hAnsi="Courier New"/>
          <w:sz w:val="16"/>
        </w:rPr>
        <w:t xml:space="preserve">      const rawInput = stageInputs[stage] ?? {};</w:t>
      </w:r>
    </w:p>
    <w:p>
      <w:r>
        <w:rPr>
          <w:rFonts w:ascii="Courier New" w:hAnsi="Courier New"/>
          <w:sz w:val="16"/>
        </w:rPr>
        <w:t xml:space="preserve">      const resolved = {};</w:t>
      </w:r>
    </w:p>
    <w:p>
      <w:r>
        <w:rPr>
          <w:rFonts w:ascii="Courier New" w:hAnsi="Courier New"/>
          <w:sz w:val="16"/>
        </w:rPr>
        <w:t xml:space="preserve">      for (const [k, v] of Object.entries(rawInput)) resolved[k] = typeof v === 'function' ? v() : v</w:t>
      </w:r>
    </w:p>
    <w:p>
      <w:r>
        <w:rPr>
          <w:rFonts w:ascii="Courier New" w:hAnsi="Courier New"/>
          <w:sz w:val="16"/>
        </w:rPr>
        <w:t xml:space="preserve">    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const withImages =</w:t>
      </w:r>
    </w:p>
    <w:p>
      <w:r>
        <w:rPr>
          <w:rFonts w:ascii="Courier New" w:hAnsi="Courier New"/>
          <w:sz w:val="16"/>
        </w:rPr>
        <w:t xml:space="preserve">        stage === 'solve'</w:t>
      </w:r>
    </w:p>
    <w:p>
      <w:r>
        <w:rPr>
          <w:rFonts w:ascii="Courier New" w:hAnsi="Courier New"/>
          <w:sz w:val="16"/>
        </w:rPr>
        <w:t xml:space="preserve">          ? [...images, ...((reference?.images ?? []))]</w:t>
      </w:r>
    </w:p>
    <w:p>
      <w:r>
        <w:rPr>
          <w:rFonts w:ascii="Courier New" w:hAnsi="Courier New"/>
          <w:sz w:val="16"/>
        </w:rPr>
        <w:t xml:space="preserve">          : stage === 'read_problem'</w:t>
      </w:r>
    </w:p>
    <w:p>
      <w:r>
        <w:rPr>
          <w:rFonts w:ascii="Courier New" w:hAnsi="Courier New"/>
          <w:sz w:val="16"/>
        </w:rPr>
        <w:t xml:space="preserve">            ? images</w:t>
      </w:r>
    </w:p>
    <w:p>
      <w:r>
        <w:rPr>
          <w:rFonts w:ascii="Courier New" w:hAnsi="Courier New"/>
          <w:sz w:val="16"/>
        </w:rPr>
        <w:t xml:space="preserve">            : stage === 'analysis'</w:t>
      </w:r>
    </w:p>
    <w:p>
      <w:r>
        <w:rPr>
          <w:rFonts w:ascii="Courier New" w:hAnsi="Courier New"/>
          <w:sz w:val="16"/>
        </w:rPr>
        <w:t xml:space="preserve">              ? images</w:t>
      </w:r>
    </w:p>
    <w:p>
      <w:r>
        <w:rPr>
          <w:rFonts w:ascii="Courier New" w:hAnsi="Courier New"/>
          <w:sz w:val="16"/>
        </w:rPr>
        <w:t xml:space="preserve">              : stage === 'scene_code'</w:t>
      </w:r>
    </w:p>
    <w:p>
      <w:r>
        <w:rPr>
          <w:rFonts w:ascii="Courier New" w:hAnsi="Courier New"/>
          <w:sz w:val="16"/>
        </w:rPr>
        <w:t xml:space="preserve">                ? diagram</w:t>
      </w:r>
    </w:p>
    <w:p>
      <w:r>
        <w:rPr>
          <w:rFonts w:ascii="Courier New" w:hAnsi="Courier New"/>
          <w:sz w:val="16"/>
        </w:rPr>
        <w:t xml:space="preserve">                  ? [diagram]</w:t>
      </w:r>
    </w:p>
    <w:p>
      <w:r>
        <w:rPr>
          <w:rFonts w:ascii="Courier New" w:hAnsi="Courier New"/>
          <w:sz w:val="16"/>
        </w:rPr>
        <w:t xml:space="preserve">                  : []</w:t>
      </w:r>
    </w:p>
    <w:p>
      <w:r>
        <w:rPr>
          <w:rFonts w:ascii="Courier New" w:hAnsi="Courier New"/>
          <w:sz w:val="16"/>
        </w:rPr>
        <w:t xml:space="preserve">                : [];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const stageInstructions =</w:t>
      </w:r>
    </w:p>
    <w:p>
      <w:r>
        <w:rPr>
          <w:rFonts w:ascii="Courier New" w:hAnsi="Courier New"/>
          <w:sz w:val="16"/>
        </w:rPr>
        <w:t xml:space="preserve">        stage === 'solve' &amp;&amp; reference &amp;&amp; prompt.origin !== 'user' &amp;&amp; typeof prompt.systemWithRefere</w:t>
      </w:r>
    </w:p>
    <w:p>
      <w:r>
        <w:rPr>
          <w:rFonts w:ascii="Courier New" w:hAnsi="Courier New"/>
          <w:sz w:val="16"/>
        </w:rPr>
        <w:t xml:space="preserve">    nce === 'string'</w:t>
      </w:r>
    </w:p>
    <w:p>
      <w:r>
        <w:rPr>
          <w:rFonts w:ascii="Courier New" w:hAnsi="Courier New"/>
          <w:sz w:val="16"/>
        </w:rPr>
        <w:t xml:space="preserve">          ? prompt.systemWithReference</w:t>
      </w:r>
    </w:p>
    <w:p>
      <w:r>
        <w:rPr>
          <w:rFonts w:ascii="Courier New" w:hAnsi="Courier New"/>
          <w:sz w:val="16"/>
        </w:rPr>
        <w:t xml:space="preserve">          : prompt.system;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if (stage === 'read_problem' &amp;&amp; images.length &gt; 0 &amp;&amp; snapshot.endpoint?.supportsVision !== tru</w:t>
      </w:r>
    </w:p>
    <w:p>
      <w:r>
        <w:rPr>
          <w:rFonts w:ascii="Courier New" w:hAnsi="Courier New"/>
          <w:sz w:val="16"/>
        </w:rPr>
        <w:t xml:space="preserve">    e) {</w:t>
      </w:r>
    </w:p>
    <w:p>
      <w:r>
        <w:rPr>
          <w:rFonts w:ascii="Courier New" w:hAnsi="Courier New"/>
          <w:sz w:val="16"/>
        </w:rPr>
        <w:t xml:space="preserve">        enqueue(</w:t>
      </w:r>
    </w:p>
    <w:p>
      <w:r>
        <w:rPr>
          <w:rFonts w:ascii="Courier New" w:hAnsi="Courier New"/>
          <w:sz w:val="16"/>
        </w:rPr>
        <w:t xml:space="preserve">          emit('stage_error', {</w:t>
      </w:r>
    </w:p>
    <w:p>
      <w:r>
        <w:rPr>
          <w:rFonts w:ascii="Courier New" w:hAnsi="Courier New"/>
          <w:sz w:val="16"/>
        </w:rPr>
        <w:t xml:space="preserve">            stage,</w:t>
      </w:r>
    </w:p>
    <w:p>
      <w:r>
        <w:rPr>
          <w:rFonts w:ascii="Courier New" w:hAnsi="Courier New"/>
          <w:sz w:val="16"/>
        </w:rPr>
        <w:t xml:space="preserve">            error: {</w:t>
      </w:r>
    </w:p>
    <w:p>
      <w:r>
        <w:rPr>
          <w:rFonts w:ascii="Courier New" w:hAnsi="Courier New"/>
          <w:sz w:val="16"/>
        </w:rPr>
        <w:t xml:space="preserve">              kind: 'vision-unsupported',</w:t>
      </w:r>
    </w:p>
    <w:p>
      <w:r>
        <w:rPr>
          <w:rFonts w:ascii="Courier New" w:hAnsi="Courier New"/>
          <w:sz w:val="16"/>
        </w:rPr>
        <w:t xml:space="preserve">              message: '当前模型不支持图片输入，无法执行读题与判定（§11.3：不做假多模态降级）',</w:t>
      </w:r>
    </w:p>
    <w:p>
      <w:r>
        <w:rPr>
          <w:rFonts w:ascii="Courier New" w:hAnsi="Courier New"/>
          <w:sz w:val="16"/>
        </w:rPr>
        <w:t xml:space="preserve">              hint: '请更换支持视觉的模型，或改为文字输入／手打【配图补充描述】后重试',</w:t>
      </w:r>
    </w:p>
    <w:p>
      <w:r>
        <w:rPr>
          <w:rFonts w:ascii="Courier New" w:hAnsi="Courier New"/>
          <w:sz w:val="16"/>
        </w:rPr>
        <w:t xml:space="preserve">            },</w:t>
      </w:r>
    </w:p>
    <w:p>
      <w:r>
        <w:rPr>
          <w:rFonts w:ascii="Courier New" w:hAnsi="Courier New"/>
          <w:sz w:val="16"/>
        </w:rPr>
        <w:t xml:space="preserve">          }),</w:t>
      </w:r>
    </w:p>
    <w:p>
      <w:r>
        <w:rPr>
          <w:rFonts w:ascii="Courier New" w:hAnsi="Courier New"/>
          <w:sz w:val="16"/>
        </w:rPr>
        <w:t xml:space="preserve">        );</w:t>
      </w:r>
    </w:p>
    <w:p>
      <w:r>
        <w:rPr>
          <w:rFonts w:ascii="Courier New" w:hAnsi="Courier New"/>
          <w:sz w:val="16"/>
        </w:rPr>
        <w:t xml:space="preserve">        return { ok: false, fatal: true };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enqueue(emit('stage_start', { stage, index, total: PHASE5_STAGES.length }));</w:t>
      </w:r>
    </w:p>
    <w:p>
      <w:r>
        <w:rPr>
          <w:rFonts w:ascii="Courier New" w:hAnsi="Courier New"/>
          <w:sz w:val="16"/>
        </w:rPr>
        <w:t xml:space="preserve">      const stageStarted = Date.now();</w:t>
      </w:r>
    </w:p>
    <w:p>
      <w:r>
        <w:rPr>
          <w:rFonts w:ascii="Courier New" w:hAnsi="Courier New"/>
          <w:sz w:val="16"/>
        </w:rPr>
        <w:t xml:space="preserve">      let text = '';</w:t>
      </w:r>
    </w:p>
    <w:p>
      <w:r>
        <w:rPr>
          <w:rFonts w:ascii="Courier New" w:hAnsi="Courier New"/>
          <w:sz w:val="16"/>
        </w:rPr>
        <w:t xml:space="preserve">      const chunks = [];</w:t>
      </w:r>
    </w:p>
    <w:p>
      <w:r>
        <w:rPr>
          <w:rFonts w:ascii="Courier New" w:hAnsi="Courier New"/>
          <w:sz w:val="16"/>
        </w:rPr>
        <w:t xml:space="preserve">      try {</w:t>
      </w:r>
    </w:p>
    <w:p>
      <w:r>
        <w:rPr>
          <w:rFonts w:ascii="Courier New" w:hAnsi="Courier New"/>
          <w:sz w:val="16"/>
        </w:rPr>
        <w:t xml:space="preserve">        const wb = knowledgecardForStage(stage);</w:t>
      </w:r>
    </w:p>
    <w:p>
      <w:r>
        <w:rPr>
          <w:rFonts w:ascii="Courier New" w:hAnsi="Courier New"/>
          <w:sz w:val="16"/>
        </w:rPr>
        <w:t xml:space="preserve">        const assembled = assemblePrompt({</w:t>
        <w:br w:type="page"/>
      </w:r>
    </w:p>
    <w:p>
      <w:r>
        <w:rPr>
          <w:rFonts w:ascii="Courier New" w:hAnsi="Courier New"/>
          <w:sz w:val="16"/>
        </w:rPr>
        <w:t xml:space="preserve">          problem: {</w:t>
      </w:r>
    </w:p>
    <w:p>
      <w:r>
        <w:rPr>
          <w:rFonts w:ascii="Courier New" w:hAnsi="Courier New"/>
          <w:sz w:val="16"/>
        </w:rPr>
        <w:t xml:space="preserve">            text: prompt.buildUser(resolved),</w:t>
      </w:r>
    </w:p>
    <w:p>
      <w:r>
        <w:rPr>
          <w:rFonts w:ascii="Courier New" w:hAnsi="Courier New"/>
          <w:sz w:val="16"/>
        </w:rPr>
        <w:t xml:space="preserve">            ...(resolved.problem &amp;&amp; resolved.problem !== problem.text</w:t>
      </w:r>
    </w:p>
    <w:p>
      <w:r>
        <w:rPr>
          <w:rFonts w:ascii="Courier New" w:hAnsi="Courier New"/>
          <w:sz w:val="16"/>
        </w:rPr>
        <w:t xml:space="preserve">              ? { knownConditions: `原题：${resolved.problem}` }</w:t>
      </w:r>
    </w:p>
    <w:p>
      <w:r>
        <w:rPr>
          <w:rFonts w:ascii="Courier New" w:hAnsi="Courier New"/>
          <w:sz w:val="16"/>
        </w:rPr>
        <w:t xml:space="preserve">              : {}),</w:t>
      </w:r>
    </w:p>
    <w:p>
      <w:r>
        <w:rPr>
          <w:rFonts w:ascii="Courier New" w:hAnsi="Courier New"/>
          <w:sz w:val="16"/>
        </w:rPr>
        <w:t xml:space="preserve">          },</w:t>
      </w:r>
    </w:p>
    <w:p>
      <w:r>
        <w:rPr>
          <w:rFonts w:ascii="Courier New" w:hAnsi="Courier New"/>
          <w:sz w:val="16"/>
        </w:rPr>
        <w:t xml:space="preserve">          instructions: stageInstructions,</w:t>
      </w:r>
    </w:p>
    <w:p>
      <w:r>
        <w:rPr>
          <w:rFonts w:ascii="Courier New" w:hAnsi="Courier New"/>
          <w:sz w:val="16"/>
        </w:rPr>
        <w:t xml:space="preserve">          instructionLabel: prompt.label,</w:t>
      </w:r>
    </w:p>
    <w:p>
      <w:r>
        <w:rPr>
          <w:rFonts w:ascii="Courier New" w:hAnsi="Courier New"/>
          <w:sz w:val="16"/>
        </w:rPr>
        <w:t xml:space="preserve">          stageSlot: wb.slot,</w:t>
      </w:r>
    </w:p>
    <w:p>
      <w:r>
        <w:rPr>
          <w:rFonts w:ascii="Courier New" w:hAnsi="Courier New"/>
          <w:sz w:val="16"/>
        </w:rPr>
        <w:t xml:space="preserve">          knowledgecardSegment: wb.text,</w:t>
      </w:r>
    </w:p>
    <w:p>
      <w:r>
        <w:rPr>
          <w:rFonts w:ascii="Courier New" w:hAnsi="Courier New"/>
          <w:sz w:val="16"/>
        </w:rPr>
        <w:t xml:space="preserve">          /**</w:t>
      </w:r>
    </w:p>
    <w:p>
      <w:r>
        <w:rPr>
          <w:rFonts w:ascii="Courier New" w:hAnsi="Courier New"/>
          <w:sz w:val="16"/>
        </w:rPr>
        <w:t xml:space="preserve">           * v6：前缀按 **promptId** 取，不是按阶段名。</w:t>
      </w:r>
    </w:p>
    <w:p>
      <w:r>
        <w:rPr>
          <w:rFonts w:ascii="Courier New" w:hAnsi="Courier New"/>
          <w:sz w:val="16"/>
        </w:rPr>
        <w:t xml:space="preserve">           * `read_problem` 在 v2 配置下用的是 `read_problem_v2` —— 若这里传 `stage`，</w:t>
      </w:r>
    </w:p>
    <w:p>
      <w:r>
        <w:rPr>
          <w:rFonts w:ascii="Courier New" w:hAnsi="Courier New"/>
          <w:sz w:val="16"/>
        </w:rPr>
        <w:t xml:space="preserve">           * 模型会收到 v1 角色（"转写成结构化文字"），与 v2 指令（"不要复述题文"）打架。</w:t>
      </w:r>
    </w:p>
    <w:p>
      <w:r>
        <w:rPr>
          <w:rFonts w:ascii="Courier New" w:hAnsi="Courier New"/>
          <w:sz w:val="16"/>
        </w:rPr>
        <w:t xml:space="preserve">           * 其余阶段 promptId === stage，行为不变。</w:t>
      </w:r>
    </w:p>
    <w:p>
      <w:r>
        <w:rPr>
          <w:rFonts w:ascii="Courier New" w:hAnsi="Courier New"/>
          <w:sz w:val="16"/>
        </w:rPr>
        <w:t xml:space="preserve">           */</w:t>
      </w:r>
    </w:p>
    <w:p>
      <w:r>
        <w:rPr>
          <w:rFonts w:ascii="Courier New" w:hAnsi="Courier New"/>
          <w:sz w:val="16"/>
        </w:rPr>
        <w:t xml:space="preserve">          stage: promptId,</w:t>
      </w:r>
    </w:p>
    <w:p>
      <w:r>
        <w:rPr>
          <w:rFonts w:ascii="Courier New" w:hAnsi="Courier New"/>
          <w:sz w:val="16"/>
        </w:rPr>
        <w:t xml:space="preserve">        });</w:t>
      </w:r>
    </w:p>
    <w:p>
      <w:r>
        <w:rPr>
          <w:rFonts w:ascii="Courier New" w:hAnsi="Courier New"/>
          <w:sz w:val="16"/>
        </w:rPr>
        <w:t xml:space="preserve">        const userMessage = withImages.length</w:t>
      </w:r>
    </w:p>
    <w:p>
      <w:r>
        <w:rPr>
          <w:rFonts w:ascii="Courier New" w:hAnsi="Courier New"/>
          <w:sz w:val="16"/>
        </w:rPr>
        <w:t xml:space="preserve">          ? buildUserMessage({ text: assembled.messages[1].content, images: withImages })</w:t>
      </w:r>
    </w:p>
    <w:p>
      <w:r>
        <w:rPr>
          <w:rFonts w:ascii="Courier New" w:hAnsi="Courier New"/>
          <w:sz w:val="16"/>
        </w:rPr>
        <w:t xml:space="preserve">          : assembled.messages[1];</w:t>
      </w:r>
    </w:p>
    <w:p>
      <w:r>
        <w:rPr>
          <w:rFonts w:ascii="Courier New" w:hAnsi="Courier New"/>
          <w:sz w:val="16"/>
        </w:rPr>
        <w:t xml:space="preserve">        const messages = [assembled.messages[0], userMessage];</w:t>
      </w:r>
    </w:p>
    <w:p>
      <w:r>
        <w:rPr>
          <w:rFonts w:ascii="Courier New" w:hAnsi="Courier New"/>
          <w:sz w:val="16"/>
        </w:rPr>
        <w:t xml:space="preserve">        dumpPrompt(stage, messages);</w:t>
      </w:r>
    </w:p>
    <w:p>
      <w:r>
        <w:rPr>
          <w:rFonts w:ascii="Courier New" w:hAnsi="Courier New"/>
          <w:sz w:val="16"/>
        </w:rPr>
        <w:t xml:space="preserve">        if (!promptHashReported) {</w:t>
      </w:r>
    </w:p>
    <w:p>
      <w:r>
        <w:rPr>
          <w:rFonts w:ascii="Courier New" w:hAnsi="Courier New"/>
          <w:sz w:val="16"/>
        </w:rPr>
        <w:t xml:space="preserve">          promptHashReported = true;</w:t>
      </w:r>
    </w:p>
    <w:p>
      <w:r>
        <w:rPr>
          <w:rFonts w:ascii="Courier New" w:hAnsi="Courier New"/>
          <w:sz w:val="16"/>
        </w:rPr>
        <w:t xml:space="preserve">          promptHashSeen = assembled.promptHash;</w:t>
      </w:r>
    </w:p>
    <w:p>
      <w:r>
        <w:rPr>
          <w:rFonts w:ascii="Courier New" w:hAnsi="Courier New"/>
          <w:sz w:val="16"/>
        </w:rPr>
        <w:t xml:space="preserve">          enqueue(emit('stage_delta', { stage, text: '', note: 'promptHash', promptHash: assembled.p</w:t>
      </w:r>
    </w:p>
    <w:p>
      <w:r>
        <w:rPr>
          <w:rFonts w:ascii="Courier New" w:hAnsi="Courier New"/>
          <w:sz w:val="16"/>
        </w:rPr>
        <w:t xml:space="preserve">    romptHash }));</w:t>
      </w:r>
    </w:p>
    <w:p>
      <w:r>
        <w:rPr>
          <w:rFonts w:ascii="Courier New" w:hAnsi="Courier New"/>
          <w:sz w:val="16"/>
        </w:rPr>
        <w:t xml:space="preserve">        }</w:t>
      </w:r>
    </w:p>
    <w:p>
      <w:r>
        <w:rPr>
          <w:rFonts w:ascii="Courier New" w:hAnsi="Courier New"/>
          <w:sz w:val="16"/>
        </w:rPr>
        <w:t xml:space="preserve">        const result = await streamImpl({</w:t>
      </w:r>
    </w:p>
    <w:p>
      <w:r>
        <w:rPr>
          <w:rFonts w:ascii="Courier New" w:hAnsi="Courier New"/>
          <w:sz w:val="16"/>
        </w:rPr>
        <w:t xml:space="preserve">          endpoint: snapshot.endpoint,</w:t>
      </w:r>
    </w:p>
    <w:p>
      <w:r>
        <w:rPr>
          <w:rFonts w:ascii="Courier New" w:hAnsi="Courier New"/>
          <w:sz w:val="16"/>
        </w:rPr>
        <w:t xml:space="preserve">          apiKey: snapshot.apiKey,</w:t>
      </w:r>
    </w:p>
    <w:p>
      <w:r>
        <w:rPr>
          <w:rFonts w:ascii="Courier New" w:hAnsi="Courier New"/>
          <w:sz w:val="16"/>
        </w:rPr>
        <w:t xml:space="preserve">          stage,</w:t>
      </w:r>
    </w:p>
    <w:p>
      <w:r>
        <w:rPr>
          <w:rFonts w:ascii="Courier New" w:hAnsi="Courier New"/>
          <w:sz w:val="16"/>
        </w:rPr>
        <w:t xml:space="preserve">          messages,</w:t>
      </w:r>
    </w:p>
    <w:p>
      <w:r>
        <w:rPr>
          <w:rFonts w:ascii="Courier New" w:hAnsi="Courier New"/>
          <w:sz w:val="16"/>
        </w:rPr>
        <w:t xml:space="preserve">          signal: ac.signal,</w:t>
      </w:r>
    </w:p>
    <w:p>
      <w:r>
        <w:rPr>
          <w:rFonts w:ascii="Courier New" w:hAnsi="Courier New"/>
          <w:sz w:val="16"/>
        </w:rPr>
        <w:t xml:space="preserve">          vision: withImages.length &gt; 0,</w:t>
      </w:r>
    </w:p>
    <w:p>
      <w:r>
        <w:rPr>
          <w:rFonts w:ascii="Courier New" w:hAnsi="Courier New"/>
          <w:sz w:val="16"/>
        </w:rPr>
        <w:t xml:space="preserve">          onDelta: (d) =&gt; {</w:t>
      </w:r>
    </w:p>
    <w:p>
      <w:r>
        <w:rPr>
          <w:rFonts w:ascii="Courier New" w:hAnsi="Courier New"/>
          <w:sz w:val="16"/>
        </w:rPr>
        <w:t xml:space="preserve">            if (typeof d === 'string' &amp;&amp; d.length) chunks.push(d);</w:t>
      </w:r>
    </w:p>
    <w:p>
      <w:r>
        <w:rPr>
          <w:rFonts w:ascii="Courier New" w:hAnsi="Courier New"/>
          <w:sz w:val="16"/>
        </w:rPr>
        <w:t xml:space="preserve">          },</w:t>
      </w:r>
    </w:p>
    <w:p>
      <w:r>
        <w:rPr>
          <w:rFonts w:ascii="Courier New" w:hAnsi="Courier New"/>
          <w:sz w:val="16"/>
        </w:rPr>
        <w:t xml:space="preserve">        });</w:t>
      </w:r>
    </w:p>
    <w:p>
      <w:r>
        <w:rPr>
          <w:rFonts w:ascii="Courier New" w:hAnsi="Courier New"/>
          <w:sz w:val="16"/>
        </w:rPr>
        <w:t xml:space="preserve">        text = result.text ?? (chunks.length ? chunks.join('') : '');</w:t>
      </w:r>
    </w:p>
    <w:p>
      <w:r>
        <w:rPr>
          <w:rFonts w:ascii="Courier New" w:hAnsi="Courier New"/>
          <w:sz w:val="16"/>
        </w:rPr>
        <w:t xml:space="preserve">      } catch (err) {</w:t>
      </w:r>
    </w:p>
    <w:p>
      <w:r>
        <w:rPr>
          <w:rFonts w:ascii="Courier New" w:hAnsi="Courier New"/>
          <w:sz w:val="16"/>
        </w:rPr>
        <w:t xml:space="preserve">        const modelErr =</w:t>
      </w:r>
    </w:p>
    <w:p>
      <w:r>
        <w:rPr>
          <w:rFonts w:ascii="Courier New" w:hAnsi="Courier New"/>
          <w:sz w:val="16"/>
        </w:rPr>
        <w:t xml:space="preserve">          err instanceof ModelError</w:t>
      </w:r>
    </w:p>
    <w:p>
      <w:r>
        <w:rPr>
          <w:rFonts w:ascii="Courier New" w:hAnsi="Courier New"/>
          <w:sz w:val="16"/>
        </w:rPr>
        <w:t xml:space="preserve">            ? err</w:t>
      </w:r>
    </w:p>
    <w:p>
      <w:r>
        <w:rPr>
          <w:rFonts w:ascii="Courier New" w:hAnsi="Courier New"/>
          <w:sz w:val="16"/>
        </w:rPr>
        <w:t xml:space="preserve">            : (() =&gt; {</w:t>
      </w:r>
    </w:p>
    <w:p>
      <w:r>
        <w:rPr>
          <w:rFonts w:ascii="Courier New" w:hAnsi="Courier New"/>
          <w:sz w:val="16"/>
        </w:rPr>
        <w:t xml:space="preserve">                const kind = classifyFetchError(err, { timedOut: false });</w:t>
      </w:r>
    </w:p>
    <w:p>
      <w:r>
        <w:rPr>
          <w:rFonts w:ascii="Courier New" w:hAnsi="Courier New"/>
          <w:sz w:val="16"/>
        </w:rPr>
        <w:t xml:space="preserve">                return new ModelError({</w:t>
      </w:r>
    </w:p>
    <w:p>
      <w:r>
        <w:rPr>
          <w:rFonts w:ascii="Courier New" w:hAnsi="Courier New"/>
          <w:sz w:val="16"/>
        </w:rPr>
        <w:t xml:space="preserve">                  kind,</w:t>
      </w:r>
    </w:p>
    <w:p>
      <w:r>
        <w:rPr>
          <w:rFonts w:ascii="Courier New" w:hAnsi="Courier New"/>
          <w:sz w:val="16"/>
        </w:rPr>
        <w:t xml:space="preserve">                  message: describeModelError(kind, kind === 'cancelled' ? '' : String(err?.message </w:t>
        <w:br w:type="page"/>
      </w:r>
    </w:p>
    <w:p>
      <w:r>
        <w:rPr>
          <w:rFonts w:ascii="Courier New" w:hAnsi="Courier New"/>
          <w:sz w:val="16"/>
        </w:rPr>
        <w:t xml:space="preserve">    ?? err)),</w:t>
      </w:r>
    </w:p>
    <w:p>
      <w:r>
        <w:rPr>
          <w:rFonts w:ascii="Courier New" w:hAnsi="Courier New"/>
          <w:sz w:val="16"/>
        </w:rPr>
        <w:t xml:space="preserve">                  raw: redactText(String(err?.message ?? ''), []),</w:t>
      </w:r>
    </w:p>
    <w:p>
      <w:r>
        <w:rPr>
          <w:rFonts w:ascii="Courier New" w:hAnsi="Courier New"/>
          <w:sz w:val="16"/>
        </w:rPr>
        <w:t xml:space="preserve">                });</w:t>
      </w:r>
    </w:p>
    <w:p>
      <w:r>
        <w:rPr>
          <w:rFonts w:ascii="Courier New" w:hAnsi="Courier New"/>
          <w:sz w:val="16"/>
        </w:rPr>
        <w:t xml:space="preserve">              })();</w:t>
      </w:r>
    </w:p>
    <w:p>
      <w:r>
        <w:rPr>
          <w:rFonts w:ascii="Courier New" w:hAnsi="Courier New"/>
          <w:sz w:val="16"/>
        </w:rPr>
        <w:t xml:space="preserve">        if (modelErr.kind === 'cancelled') return { ok: false, cancelled: true };</w:t>
      </w:r>
    </w:p>
    <w:p>
      <w:r>
        <w:rPr>
          <w:rFonts w:ascii="Courier New" w:hAnsi="Courier New"/>
          <w:sz w:val="16"/>
        </w:rPr>
        <w:t xml:space="preserve">        enqueue(emit('stage_error', { stage, error: modelErr.toJSON() }));</w:t>
      </w:r>
    </w:p>
    <w:p>
      <w:r>
        <w:rPr>
          <w:rFonts w:ascii="Courier New" w:hAnsi="Courier New"/>
          <w:sz w:val="16"/>
        </w:rPr>
        <w:t xml:space="preserve">        return { ok: false, error: modelErr };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outputs[stage] = text;</w:t>
      </w:r>
    </w:p>
    <w:p>
      <w:r>
        <w:rPr>
          <w:rFonts w:ascii="Courier New" w:hAnsi="Courier New"/>
          <w:sz w:val="16"/>
        </w:rPr>
        <w:t xml:space="preserve">      for (const c of chunks) enqueue(emit('stage_delta', { stage, text: c }));</w:t>
      </w:r>
    </w:p>
    <w:p>
      <w:r>
        <w:rPr>
          <w:rFonts w:ascii="Courier New" w:hAnsi="Courier New"/>
          <w:sz w:val="16"/>
        </w:rPr>
        <w:t xml:space="preserve">      if (chunks.length === 0 &amp;&amp; text) enqueue(emit('stage_delta', { stage, text }));</w:t>
      </w:r>
    </w:p>
    <w:p>
      <w:r>
        <w:rPr>
          <w:rFonts w:ascii="Courier New" w:hAnsi="Courier New"/>
          <w:sz w:val="16"/>
        </w:rPr>
        <w:t xml:space="preserve">      enqueue(emit('stage_done', { stage, chars: text.length, ms: Date.now() - stageStarted, chunks:</w:t>
      </w:r>
    </w:p>
    <w:p>
      <w:r>
        <w:rPr>
          <w:rFonts w:ascii="Courier New" w:hAnsi="Courier New"/>
          <w:sz w:val="16"/>
        </w:rPr>
        <w:t xml:space="preserve">     chunks.length }));</w:t>
      </w:r>
    </w:p>
    <w:p>
      <w:r>
        <w:rPr>
          <w:rFonts w:ascii="Courier New" w:hAnsi="Courier New"/>
          <w:sz w:val="16"/>
        </w:rPr>
        <w:t xml:space="preserve">      return { ok: true, text };</w:t>
      </w:r>
    </w:p>
    <w:p>
      <w:r>
        <w:rPr>
          <w:rFonts w:ascii="Courier New" w:hAnsi="Courier New"/>
          <w:sz w:val="16"/>
        </w:rPr>
        <w:t xml:space="preserve">    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/** 并发跑 breakdown + analysis，边到边 yield。 */</w:t>
      </w:r>
    </w:p>
    <w:p>
      <w:r>
        <w:rPr>
          <w:rFonts w:ascii="Courier New" w:hAnsi="Courier New"/>
          <w:sz w:val="16"/>
        </w:rPr>
        <w:t xml:space="preserve">    async function* runConcurrent(specs, results) {</w:t>
      </w:r>
    </w:p>
    <w:p>
      <w:r>
        <w:rPr>
          <w:rFonts w:ascii="Courier New" w:hAnsi="Courier New"/>
          <w:sz w:val="16"/>
        </w:rPr>
        <w:t xml:space="preserve">      const queue = [];</w:t>
      </w:r>
    </w:p>
    <w:p>
      <w:r>
        <w:rPr>
          <w:rFonts w:ascii="Courier New" w:hAnsi="Courier New"/>
          <w:sz w:val="16"/>
        </w:rPr>
        <w:t xml:space="preserve">      const waiters = [];</w:t>
      </w:r>
    </w:p>
    <w:p>
      <w:r>
        <w:rPr>
          <w:rFonts w:ascii="Courier New" w:hAnsi="Courier New"/>
          <w:sz w:val="16"/>
        </w:rPr>
        <w:t xml:space="preserve">      let pending = specs.length;</w:t>
      </w:r>
    </w:p>
    <w:p>
      <w:r>
        <w:rPr>
          <w:rFonts w:ascii="Courier New" w:hAnsi="Courier New"/>
          <w:sz w:val="16"/>
        </w:rPr>
        <w:t xml:space="preserve">      const wake = () =&gt; {</w:t>
      </w:r>
    </w:p>
    <w:p>
      <w:r>
        <w:rPr>
          <w:rFonts w:ascii="Courier New" w:hAnsi="Courier New"/>
          <w:sz w:val="16"/>
        </w:rPr>
        <w:t xml:space="preserve">        while (waiters.length) waiters.shift()();</w:t>
      </w:r>
    </w:p>
    <w:p>
      <w:r>
        <w:rPr>
          <w:rFonts w:ascii="Courier New" w:hAnsi="Courier New"/>
          <w:sz w:val="16"/>
        </w:rPr>
        <w:t xml:space="preserve">      };</w:t>
      </w:r>
    </w:p>
    <w:p>
      <w:r>
        <w:rPr>
          <w:rFonts w:ascii="Courier New" w:hAnsi="Courier New"/>
          <w:sz w:val="16"/>
        </w:rPr>
        <w:t xml:space="preserve">      const push = (ev) =&gt; {</w:t>
      </w:r>
    </w:p>
    <w:p>
      <w:r>
        <w:rPr>
          <w:rFonts w:ascii="Courier New" w:hAnsi="Courier New"/>
          <w:sz w:val="16"/>
        </w:rPr>
        <w:t xml:space="preserve">        queue.push(ev);</w:t>
      </w:r>
    </w:p>
    <w:p>
      <w:r>
        <w:rPr>
          <w:rFonts w:ascii="Courier New" w:hAnsi="Courier New"/>
          <w:sz w:val="16"/>
        </w:rPr>
        <w:t xml:space="preserve">        wake();</w:t>
      </w:r>
    </w:p>
    <w:p>
      <w:r>
        <w:rPr>
          <w:rFonts w:ascii="Courier New" w:hAnsi="Courier New"/>
          <w:sz w:val="16"/>
        </w:rPr>
        <w:t xml:space="preserve">      };</w:t>
      </w:r>
    </w:p>
    <w:p>
      <w:r>
        <w:rPr>
          <w:rFonts w:ascii="Courier New" w:hAnsi="Courier New"/>
          <w:sz w:val="16"/>
        </w:rPr>
        <w:t xml:space="preserve">      const tasks = specs.map((spec, k) =&gt;</w:t>
      </w:r>
    </w:p>
    <w:p>
      <w:r>
        <w:rPr>
          <w:rFonts w:ascii="Courier New" w:hAnsi="Courier New"/>
          <w:sz w:val="16"/>
        </w:rPr>
        <w:t xml:space="preserve">        executeStage(spec.stage, spec.index, push)</w:t>
      </w:r>
    </w:p>
    <w:p>
      <w:r>
        <w:rPr>
          <w:rFonts w:ascii="Courier New" w:hAnsi="Courier New"/>
          <w:sz w:val="16"/>
        </w:rPr>
        <w:t xml:space="preserve">          .then((r) =&gt; {</w:t>
      </w:r>
    </w:p>
    <w:p>
      <w:r>
        <w:rPr>
          <w:rFonts w:ascii="Courier New" w:hAnsi="Courier New"/>
          <w:sz w:val="16"/>
        </w:rPr>
        <w:t xml:space="preserve">            results[k] = r;</w:t>
      </w:r>
    </w:p>
    <w:p>
      <w:r>
        <w:rPr>
          <w:rFonts w:ascii="Courier New" w:hAnsi="Courier New"/>
          <w:sz w:val="16"/>
        </w:rPr>
        <w:t xml:space="preserve">            pending -= 1;</w:t>
      </w:r>
    </w:p>
    <w:p>
      <w:r>
        <w:rPr>
          <w:rFonts w:ascii="Courier New" w:hAnsi="Courier New"/>
          <w:sz w:val="16"/>
        </w:rPr>
        <w:t xml:space="preserve">            wake();</w:t>
      </w:r>
    </w:p>
    <w:p>
      <w:r>
        <w:rPr>
          <w:rFonts w:ascii="Courier New" w:hAnsi="Courier New"/>
          <w:sz w:val="16"/>
        </w:rPr>
        <w:t xml:space="preserve">          })</w:t>
      </w:r>
    </w:p>
    <w:p>
      <w:r>
        <w:rPr>
          <w:rFonts w:ascii="Courier New" w:hAnsi="Courier New"/>
          <w:sz w:val="16"/>
        </w:rPr>
        <w:t xml:space="preserve">          .catch((err) =&gt; {</w:t>
      </w:r>
    </w:p>
    <w:p>
      <w:r>
        <w:rPr>
          <w:rFonts w:ascii="Courier New" w:hAnsi="Courier New"/>
          <w:sz w:val="16"/>
        </w:rPr>
        <w:t xml:space="preserve">            results[k] = { ok: false, error: err };</w:t>
      </w:r>
    </w:p>
    <w:p>
      <w:r>
        <w:rPr>
          <w:rFonts w:ascii="Courier New" w:hAnsi="Courier New"/>
          <w:sz w:val="16"/>
        </w:rPr>
        <w:t xml:space="preserve">            pending -= 1;</w:t>
      </w:r>
    </w:p>
    <w:p>
      <w:r>
        <w:rPr>
          <w:rFonts w:ascii="Courier New" w:hAnsi="Courier New"/>
          <w:sz w:val="16"/>
        </w:rPr>
        <w:t xml:space="preserve">            wake();</w:t>
      </w:r>
    </w:p>
    <w:p>
      <w:r>
        <w:rPr>
          <w:rFonts w:ascii="Courier New" w:hAnsi="Courier New"/>
          <w:sz w:val="16"/>
        </w:rPr>
        <w:t xml:space="preserve">          }),</w:t>
      </w:r>
    </w:p>
    <w:p>
      <w:r>
        <w:rPr>
          <w:rFonts w:ascii="Courier New" w:hAnsi="Courier New"/>
          <w:sz w:val="16"/>
        </w:rPr>
        <w:t xml:space="preserve">      );</w:t>
      </w:r>
    </w:p>
    <w:p>
      <w:r>
        <w:rPr>
          <w:rFonts w:ascii="Courier New" w:hAnsi="Courier New"/>
          <w:sz w:val="16"/>
        </w:rPr>
        <w:t xml:space="preserve">      while (pending &gt; 0 || queue.length) {</w:t>
      </w:r>
    </w:p>
    <w:p>
      <w:r>
        <w:rPr>
          <w:rFonts w:ascii="Courier New" w:hAnsi="Courier New"/>
          <w:sz w:val="16"/>
        </w:rPr>
        <w:t xml:space="preserve">        if (queue.length) {</w:t>
      </w:r>
    </w:p>
    <w:p>
      <w:r>
        <w:rPr>
          <w:rFonts w:ascii="Courier New" w:hAnsi="Courier New"/>
          <w:sz w:val="16"/>
        </w:rPr>
        <w:t xml:space="preserve">          yield queue.shift();</w:t>
      </w:r>
    </w:p>
    <w:p>
      <w:r>
        <w:rPr>
          <w:rFonts w:ascii="Courier New" w:hAnsi="Courier New"/>
          <w:sz w:val="16"/>
        </w:rPr>
        <w:t xml:space="preserve">          continue;</w:t>
      </w:r>
    </w:p>
    <w:p>
      <w:r>
        <w:rPr>
          <w:rFonts w:ascii="Courier New" w:hAnsi="Courier New"/>
          <w:sz w:val="16"/>
        </w:rPr>
        <w:t xml:space="preserve">        }</w:t>
      </w:r>
    </w:p>
    <w:p>
      <w:r>
        <w:rPr>
          <w:rFonts w:ascii="Courier New" w:hAnsi="Courier New"/>
          <w:sz w:val="16"/>
        </w:rPr>
        <w:t xml:space="preserve">        await new Promise((resolve) =&gt; waiters.push(resolve));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  <w:t xml:space="preserve">      await Promise.all(tasks);</w:t>
        <w:br w:type="page"/>
      </w:r>
    </w:p>
    <w:p>
      <w:r>
        <w:rPr>
          <w:rFonts w:ascii="Courier New" w:hAnsi="Courier New"/>
          <w:sz w:val="16"/>
        </w:rPr>
        <w:t xml:space="preserve">    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/**</w:t>
      </w:r>
    </w:p>
    <w:p>
      <w:r>
        <w:rPr>
          <w:rFonts w:ascii="Courier New" w:hAnsi="Courier New"/>
          <w:sz w:val="16"/>
        </w:rPr>
        <w:t xml:space="preserve">     * ── couple：把讲解步骤挂到动画时间轴上（2026-10-24 起跑在 scene_code **之前**）──</w:t>
      </w:r>
    </w:p>
    <w:p>
      <w:r>
        <w:rPr>
          <w:rFonts w:ascii="Courier New" w:hAnsi="Courier New"/>
          <w:sz w:val="16"/>
        </w:rPr>
        <w:t xml:space="preserve">     *</w:t>
      </w:r>
    </w:p>
    <w:p>
      <w:r>
        <w:rPr>
          <w:rFonts w:ascii="Courier New" w:hAnsi="Courier New"/>
          <w:sz w:val="16"/>
        </w:rPr>
        <w:t xml:space="preserve">     * 为什么前置：画图的人得知道"这一步在讲什么、对应哪段时间"，否则只能在</w:t>
      </w:r>
    </w:p>
    <w:p>
      <w:r>
        <w:rPr>
          <w:rFonts w:ascii="Courier New" w:hAnsi="Courier New"/>
          <w:sz w:val="16"/>
        </w:rPr>
        <w:t xml:space="preserve">     * drawFrame 里按 `t` 硬编码猜边界。它本来只吃 `analysis` + `breakdown`，</w:t>
      </w:r>
    </w:p>
    <w:p>
      <w:r>
        <w:rPr>
          <w:rFonts w:ascii="Courier New" w:hAnsi="Courier New"/>
          <w:sz w:val="16"/>
        </w:rPr>
        <w:t xml:space="preserve">     * 这两样在 scene_code 之前就齐了 —— 挪过去**不增加任何一次模型调用**。</w:t>
      </w:r>
    </w:p>
    <w:p>
      <w:r>
        <w:rPr>
          <w:rFonts w:ascii="Courier New" w:hAnsi="Courier New"/>
          <w:sz w:val="16"/>
        </w:rPr>
        <w:t xml:space="preserve">     *</w:t>
      </w:r>
    </w:p>
    <w:p>
      <w:r>
        <w:rPr>
          <w:rFonts w:ascii="Courier New" w:hAnsi="Courier New"/>
          <w:sz w:val="16"/>
        </w:rPr>
        <w:t xml:space="preserve">     * 这也是"第一轮校验"：时间表本身（重叠 / 越界 [0, T_phys] / 步数）必须先过。</w:t>
      </w:r>
    </w:p>
    <w:p>
      <w:r>
        <w:rPr>
          <w:rFonts w:ascii="Courier New" w:hAnsi="Courier New"/>
          <w:sz w:val="16"/>
        </w:rPr>
        <w:t xml:space="preserve">     * 过不了就重试一次；再不过就走均分兜底，但**兜底表不喂给 scene_code**</w:t>
      </w:r>
    </w:p>
    <w:p>
      <w:r>
        <w:rPr>
          <w:rFonts w:ascii="Courier New" w:hAnsi="Courier New"/>
          <w:sz w:val="16"/>
        </w:rPr>
        <w:t xml:space="preserve">     * （否则模型会按假边界画），只用来让页面还有时间轴可点。</w:t>
      </w:r>
    </w:p>
    <w:p>
      <w:r>
        <w:rPr>
          <w:rFonts w:ascii="Courier New" w:hAnsi="Courier New"/>
          <w:sz w:val="16"/>
        </w:rPr>
        <w:t xml:space="preserve">     */</w:t>
      </w:r>
    </w:p>
    <w:p>
      <w:r>
        <w:rPr>
          <w:rFonts w:ascii="Courier New" w:hAnsi="Courier New"/>
          <w:sz w:val="16"/>
        </w:rPr>
        <w:t xml:space="preserve">    async function* runCoupleStage() {</w:t>
      </w:r>
    </w:p>
    <w:p>
      <w:r>
        <w:rPr>
          <w:rFonts w:ascii="Courier New" w:hAnsi="Courier New"/>
          <w:sz w:val="16"/>
        </w:rPr>
        <w:t xml:space="preserve">      if (!analysisParsed?.ok) return;</w:t>
      </w:r>
    </w:p>
    <w:p>
      <w:r>
        <w:rPr>
          <w:rFonts w:ascii="Courier New" w:hAnsi="Courier New"/>
          <w:sz w:val="16"/>
        </w:rPr>
        <w:t xml:space="preserve">      const coupleIndex = PHASE5_STAGES.indexOf('couple');</w:t>
      </w:r>
    </w:p>
    <w:p>
      <w:r>
        <w:rPr>
          <w:rFonts w:ascii="Courier New" w:hAnsi="Courier New"/>
          <w:sz w:val="16"/>
        </w:rPr>
        <w:t xml:space="preserve">      yield emit('stage_start', { stage: 'couple', index: coupleIndex, total: PHASE5_STAGES.length }</w:t>
      </w:r>
    </w:p>
    <w:p>
      <w:r>
        <w:rPr>
          <w:rFonts w:ascii="Courier New" w:hAnsi="Courier New"/>
          <w:sz w:val="16"/>
        </w:rPr>
        <w:t xml:space="preserve">    );</w:t>
      </w:r>
    </w:p>
    <w:p>
      <w:r>
        <w:rPr>
          <w:rFonts w:ascii="Courier New" w:hAnsi="Courier New"/>
          <w:sz w:val="16"/>
        </w:rPr>
        <w:t xml:space="preserve">      const coupleStarted = Date.now();</w:t>
      </w:r>
    </w:p>
    <w:p>
      <w:r>
        <w:rPr>
          <w:rFonts w:ascii="Courier New" w:hAnsi="Courier New"/>
          <w:sz w:val="16"/>
        </w:rPr>
        <w:t xml:space="preserve">      const couplePrompt = getPrompt('couple', snapshot.rules);</w:t>
      </w:r>
    </w:p>
    <w:p>
      <w:r>
        <w:rPr>
          <w:rFonts w:ascii="Courier New" w:hAnsi="Courier New"/>
          <w:sz w:val="16"/>
        </w:rPr>
        <w:t xml:space="preserve">      /*</w:t>
      </w:r>
    </w:p>
    <w:p>
      <w:r>
        <w:rPr>
          <w:rFonts w:ascii="Courier New" w:hAnsi="Courier New"/>
          <w:sz w:val="16"/>
        </w:rPr>
        <w:t xml:space="preserve">       * 步骤从 breakdown **现算**（此刻还没有 `program`）：</w:t>
      </w:r>
    </w:p>
    <w:p>
      <w:r>
        <w:rPr>
          <w:rFonts w:ascii="Courier New" w:hAnsi="Courier New"/>
          <w:sz w:val="16"/>
        </w:rPr>
        <w:t xml:space="preserve">       * 先用 `buildStepsText` 归一，再用 `parseStepsSlot` 取回，</w:t>
      </w:r>
    </w:p>
    <w:p>
      <w:r>
        <w:rPr>
          <w:rFonts w:ascii="Courier New" w:hAnsi="Courier New"/>
          <w:sz w:val="16"/>
        </w:rPr>
        <w:t xml:space="preserve">       * 这样与最终 `STEPS` 槽位是同一份数据，不会出现"couple 按 A 编号、页面按 B 编号"。</w:t>
      </w:r>
    </w:p>
    <w:p>
      <w:r>
        <w:rPr>
          <w:rFonts w:ascii="Courier New" w:hAnsi="Courier New"/>
          <w:sz w:val="16"/>
        </w:rPr>
        <w:t xml:space="preserve">       */</w:t>
      </w:r>
    </w:p>
    <w:p>
      <w:r>
        <w:rPr>
          <w:rFonts w:ascii="Courier New" w:hAnsi="Courier New"/>
          <w:sz w:val="16"/>
        </w:rPr>
        <w:t xml:space="preserve">      const steps = parseStepsSlot(buildStepsText(outputs.breakdown ?? '', analysisParsed, analysisP</w:t>
      </w:r>
    </w:p>
    <w:p>
      <w:r>
        <w:rPr>
          <w:rFonts w:ascii="Courier New" w:hAnsi="Courier New"/>
          <w:sz w:val="16"/>
        </w:rPr>
        <w:t xml:space="preserve">    arsed.tPhys));</w:t>
      </w:r>
    </w:p>
    <w:p>
      <w:r>
        <w:rPr>
          <w:rFonts w:ascii="Courier New" w:hAnsi="Courier New"/>
          <w:sz w:val="16"/>
        </w:rPr>
        <w:t xml:space="preserve">      const tPhys = analysisParsed.tPhys;</w:t>
      </w:r>
    </w:p>
    <w:p>
      <w:r>
        <w:rPr>
          <w:rFonts w:ascii="Courier New" w:hAnsi="Courier New"/>
          <w:sz w:val="16"/>
        </w:rPr>
        <w:t xml:space="preserve">      const coupleBranchTimes = analysisParsed ? branchFilmTimes(analysisParsed) : [];</w:t>
      </w:r>
    </w:p>
    <w:p>
      <w:r>
        <w:rPr>
          <w:rFonts w:ascii="Courier New" w:hAnsi="Courier New"/>
          <w:sz w:val="16"/>
        </w:rPr>
        <w:t xml:space="preserve">      let feedback = [];</w:t>
      </w:r>
    </w:p>
    <w:p>
      <w:r>
        <w:rPr>
          <w:rFonts w:ascii="Courier New" w:hAnsi="Courier New"/>
          <w:sz w:val="16"/>
        </w:rPr>
        <w:t xml:space="preserve">      let lastText = '';</w:t>
      </w:r>
    </w:p>
    <w:p>
      <w:r>
        <w:rPr>
          <w:rFonts w:ascii="Courier New" w:hAnsi="Courier New"/>
          <w:sz w:val="16"/>
        </w:rPr>
        <w:t xml:space="preserve">      let parsedOk = false;</w:t>
      </w:r>
    </w:p>
    <w:p>
      <w:r>
        <w:rPr>
          <w:rFonts w:ascii="Courier New" w:hAnsi="Courier New"/>
          <w:sz w:val="16"/>
        </w:rPr>
        <w:t xml:space="preserve">      let attempts = 0;</w:t>
      </w:r>
    </w:p>
    <w:p>
      <w:r>
        <w:rPr>
          <w:rFonts w:ascii="Courier New" w:hAnsi="Courier New"/>
          <w:sz w:val="16"/>
        </w:rPr>
        <w:t xml:space="preserve">      let warning = null;</w:t>
      </w:r>
    </w:p>
    <w:p>
      <w:r>
        <w:rPr>
          <w:rFonts w:ascii="Courier New" w:hAnsi="Courier New"/>
          <w:sz w:val="16"/>
        </w:rPr>
        <w:t xml:space="preserve">      let fallback = false;</w:t>
      </w:r>
    </w:p>
    <w:p>
      <w:r>
        <w:rPr>
          <w:rFonts w:ascii="Courier New" w:hAnsi="Courier New"/>
          <w:sz w:val="16"/>
        </w:rPr>
        <w:t xml:space="preserve">      for (let attempt = 0; attempt &lt; 2 &amp;&amp; !parsedOk; attempt += 1) {</w:t>
      </w:r>
    </w:p>
    <w:p>
      <w:r>
        <w:rPr>
          <w:rFonts w:ascii="Courier New" w:hAnsi="Courier New"/>
          <w:sz w:val="16"/>
        </w:rPr>
        <w:t xml:space="preserve">        attempts += 1;</w:t>
      </w:r>
    </w:p>
    <w:p>
      <w:r>
        <w:rPr>
          <w:rFonts w:ascii="Courier New" w:hAnsi="Courier New"/>
          <w:sz w:val="16"/>
        </w:rPr>
        <w:t xml:space="preserve">        const assembled = assemblePrompt({</w:t>
      </w:r>
    </w:p>
    <w:p>
      <w:r>
        <w:rPr>
          <w:rFonts w:ascii="Courier New" w:hAnsi="Courier New"/>
          <w:sz w:val="16"/>
        </w:rPr>
        <w:t xml:space="preserve">          problem: {</w:t>
      </w:r>
    </w:p>
    <w:p>
      <w:r>
        <w:rPr>
          <w:rFonts w:ascii="Courier New" w:hAnsi="Courier New"/>
          <w:sz w:val="16"/>
        </w:rPr>
        <w:t xml:space="preserve">            text: couplePrompt.buildUser({</w:t>
      </w:r>
    </w:p>
    <w:p>
      <w:r>
        <w:rPr>
          <w:rFonts w:ascii="Courier New" w:hAnsi="Courier New"/>
          <w:sz w:val="16"/>
        </w:rPr>
        <w:t xml:space="preserve">              problem: problem.text,</w:t>
      </w:r>
    </w:p>
    <w:p>
      <w:r>
        <w:rPr>
          <w:rFonts w:ascii="Courier New" w:hAnsi="Courier New"/>
          <w:sz w:val="16"/>
        </w:rPr>
        <w:t xml:space="preserve">              analysisText: formatAnalysis(analysisParsed),</w:t>
      </w:r>
    </w:p>
    <w:p>
      <w:r>
        <w:rPr>
          <w:rFonts w:ascii="Courier New" w:hAnsi="Courier New"/>
          <w:sz w:val="16"/>
        </w:rPr>
        <w:t xml:space="preserve">              readProblem: outputs.read_problem,</w:t>
      </w:r>
    </w:p>
    <w:p>
      <w:r>
        <w:rPr>
          <w:rFonts w:ascii="Courier New" w:hAnsi="Courier New"/>
          <w:sz w:val="16"/>
        </w:rPr>
        <w:t xml:space="preserve">              branchTimes: coupleBranchTimes,</w:t>
      </w:r>
    </w:p>
    <w:p>
      <w:r>
        <w:rPr>
          <w:rFonts w:ascii="Courier New" w:hAnsi="Courier New"/>
          <w:sz w:val="16"/>
        </w:rPr>
        <w:t xml:space="preserve">              steps,</w:t>
      </w:r>
    </w:p>
    <w:p>
      <w:r>
        <w:rPr>
          <w:rFonts w:ascii="Courier New" w:hAnsi="Courier New"/>
          <w:sz w:val="16"/>
        </w:rPr>
        <w:t xml:space="preserve">              tPhys,</w:t>
      </w:r>
    </w:p>
    <w:p>
      <w:r>
        <w:rPr>
          <w:rFonts w:ascii="Courier New" w:hAnsi="Courier New"/>
          <w:sz w:val="16"/>
        </w:rPr>
        <w:t xml:space="preserve">              feedback,</w:t>
      </w:r>
    </w:p>
    <w:p>
      <w:r>
        <w:rPr>
          <w:rFonts w:ascii="Courier New" w:hAnsi="Courier New"/>
          <w:sz w:val="16"/>
        </w:rPr>
        <w:t xml:space="preserve">            }),</w:t>
      </w:r>
    </w:p>
    <w:p>
      <w:r>
        <w:rPr>
          <w:rFonts w:ascii="Courier New" w:hAnsi="Courier New"/>
          <w:sz w:val="16"/>
        </w:rPr>
        <w:t xml:space="preserve">          },</w:t>
      </w:r>
    </w:p>
    <w:p>
      <w:r>
        <w:rPr>
          <w:rFonts w:ascii="Courier New" w:hAnsi="Courier New"/>
          <w:sz w:val="16"/>
        </w:rPr>
        <w:t xml:space="preserve">          instructions: couplePrompt.system,</w:t>
        <w:br w:type="page"/>
      </w:r>
    </w:p>
    <w:p>
      <w:r>
        <w:rPr>
          <w:rFonts w:ascii="Courier New" w:hAnsi="Courier New"/>
          <w:sz w:val="16"/>
        </w:rPr>
        <w:t xml:space="preserve">          instructionLabel: couplePrompt.label,</w:t>
      </w:r>
    </w:p>
    <w:p>
      <w:r>
        <w:rPr>
          <w:rFonts w:ascii="Courier New" w:hAnsi="Courier New"/>
          <w:sz w:val="16"/>
        </w:rPr>
        <w:t xml:space="preserve">          stage: 'couple',</w:t>
      </w:r>
    </w:p>
    <w:p>
      <w:r>
        <w:rPr>
          <w:rFonts w:ascii="Courier New" w:hAnsi="Courier New"/>
          <w:sz w:val="16"/>
        </w:rPr>
        <w:t xml:space="preserve">        });</w:t>
      </w:r>
    </w:p>
    <w:p>
      <w:r>
        <w:rPr>
          <w:rFonts w:ascii="Courier New" w:hAnsi="Courier New"/>
          <w:sz w:val="16"/>
        </w:rPr>
        <w:t xml:space="preserve">        try {</w:t>
      </w:r>
    </w:p>
    <w:p>
      <w:r>
        <w:rPr>
          <w:rFonts w:ascii="Courier New" w:hAnsi="Courier New"/>
          <w:sz w:val="16"/>
        </w:rPr>
        <w:t xml:space="preserve">          const result = await streamImpl({</w:t>
      </w:r>
    </w:p>
    <w:p>
      <w:r>
        <w:rPr>
          <w:rFonts w:ascii="Courier New" w:hAnsi="Courier New"/>
          <w:sz w:val="16"/>
        </w:rPr>
        <w:t xml:space="preserve">            endpoint: snapshot.endpoint,</w:t>
      </w:r>
    </w:p>
    <w:p>
      <w:r>
        <w:rPr>
          <w:rFonts w:ascii="Courier New" w:hAnsi="Courier New"/>
          <w:sz w:val="16"/>
        </w:rPr>
        <w:t xml:space="preserve">            apiKey: snapshot.apiKey,</w:t>
      </w:r>
    </w:p>
    <w:p>
      <w:r>
        <w:rPr>
          <w:rFonts w:ascii="Courier New" w:hAnsi="Courier New"/>
          <w:sz w:val="16"/>
        </w:rPr>
        <w:t xml:space="preserve">            stage: 'couple',</w:t>
      </w:r>
    </w:p>
    <w:p>
      <w:r>
        <w:rPr>
          <w:rFonts w:ascii="Courier New" w:hAnsi="Courier New"/>
          <w:sz w:val="16"/>
        </w:rPr>
        <w:t xml:space="preserve">            messages: assembled.messages,</w:t>
      </w:r>
    </w:p>
    <w:p>
      <w:r>
        <w:rPr>
          <w:rFonts w:ascii="Courier New" w:hAnsi="Courier New"/>
          <w:sz w:val="16"/>
        </w:rPr>
        <w:t xml:space="preserve">            signal: ac.signal,</w:t>
      </w:r>
    </w:p>
    <w:p>
      <w:r>
        <w:rPr>
          <w:rFonts w:ascii="Courier New" w:hAnsi="Courier New"/>
          <w:sz w:val="16"/>
        </w:rPr>
        <w:t xml:space="preserve">            vision: false,</w:t>
      </w:r>
    </w:p>
    <w:p>
      <w:r>
        <w:rPr>
          <w:rFonts w:ascii="Courier New" w:hAnsi="Courier New"/>
          <w:sz w:val="16"/>
        </w:rPr>
        <w:t xml:space="preserve">            onDelta: () =&gt; {},</w:t>
      </w:r>
    </w:p>
    <w:p>
      <w:r>
        <w:rPr>
          <w:rFonts w:ascii="Courier New" w:hAnsi="Courier New"/>
          <w:sz w:val="16"/>
        </w:rPr>
        <w:t xml:space="preserve">          });</w:t>
      </w:r>
    </w:p>
    <w:p>
      <w:r>
        <w:rPr>
          <w:rFonts w:ascii="Courier New" w:hAnsi="Courier New"/>
          <w:sz w:val="16"/>
        </w:rPr>
        <w:t xml:space="preserve">          lastText = result.text ?? '';</w:t>
      </w:r>
    </w:p>
    <w:p>
      <w:r>
        <w:rPr>
          <w:rFonts w:ascii="Courier New" w:hAnsi="Courier New"/>
          <w:sz w:val="16"/>
        </w:rPr>
        <w:t xml:space="preserve">        } catch (err) {</w:t>
      </w:r>
    </w:p>
    <w:p>
      <w:r>
        <w:rPr>
          <w:rFonts w:ascii="Courier New" w:hAnsi="Courier New"/>
          <w:sz w:val="16"/>
        </w:rPr>
        <w:t xml:space="preserve">          if (err instanceof ModelError &amp;&amp; err.kind === 'cancelled') {</w:t>
      </w:r>
    </w:p>
    <w:p>
      <w:r>
        <w:rPr>
          <w:rFonts w:ascii="Courier New" w:hAnsi="Courier New"/>
          <w:sz w:val="16"/>
        </w:rPr>
        <w:t xml:space="preserve">            yield emit('cancelled', { stage: 'couple' });</w:t>
      </w:r>
    </w:p>
    <w:p>
      <w:r>
        <w:rPr>
          <w:rFonts w:ascii="Courier New" w:hAnsi="Courier New"/>
          <w:sz w:val="16"/>
        </w:rPr>
        <w:t xml:space="preserve">            yield emit('run_done', { verdict: 'cancelled', ms: Date.now() - started, cancelled: true</w:t>
      </w:r>
    </w:p>
    <w:p>
      <w:r>
        <w:rPr>
          <w:rFonts w:ascii="Courier New" w:hAnsi="Courier New"/>
          <w:sz w:val="16"/>
        </w:rPr>
        <w:t xml:space="preserve">     });</w:t>
      </w:r>
    </w:p>
    <w:p>
      <w:r>
        <w:rPr>
          <w:rFonts w:ascii="Courier New" w:hAnsi="Courier New"/>
          <w:sz w:val="16"/>
        </w:rPr>
        <w:t xml:space="preserve">            return;</w:t>
      </w:r>
    </w:p>
    <w:p>
      <w:r>
        <w:rPr>
          <w:rFonts w:ascii="Courier New" w:hAnsi="Courier New"/>
          <w:sz w:val="16"/>
        </w:rPr>
        <w:t xml:space="preserve">          }</w:t>
      </w:r>
    </w:p>
    <w:p>
      <w:r>
        <w:rPr>
          <w:rFonts w:ascii="Courier New" w:hAnsi="Courier New"/>
          <w:sz w:val="16"/>
        </w:rPr>
        <w:t xml:space="preserve">          feedback = [String(err?.message ?? err)];</w:t>
      </w:r>
    </w:p>
    <w:p>
      <w:r>
        <w:rPr>
          <w:rFonts w:ascii="Courier New" w:hAnsi="Courier New"/>
          <w:sz w:val="16"/>
        </w:rPr>
        <w:t xml:space="preserve">          warning = String(err?.message ?? err);</w:t>
      </w:r>
    </w:p>
    <w:p>
      <w:r>
        <w:rPr>
          <w:rFonts w:ascii="Courier New" w:hAnsi="Courier New"/>
          <w:sz w:val="16"/>
        </w:rPr>
        <w:t xml:space="preserve">          continue;</w:t>
      </w:r>
    </w:p>
    <w:p>
      <w:r>
        <w:rPr>
          <w:rFonts w:ascii="Courier New" w:hAnsi="Courier New"/>
          <w:sz w:val="16"/>
        </w:rPr>
        <w:t xml:space="preserve">        }</w:t>
      </w:r>
    </w:p>
    <w:p>
      <w:r>
        <w:rPr>
          <w:rFonts w:ascii="Courier New" w:hAnsi="Courier New"/>
          <w:sz w:val="16"/>
        </w:rPr>
        <w:t xml:space="preserve">        const parsed = parseStepTimes(lastText, { stepCount: steps.length, tPhys });</w:t>
      </w:r>
    </w:p>
    <w:p>
      <w:r>
        <w:rPr>
          <w:rFonts w:ascii="Courier New" w:hAnsi="Courier New"/>
          <w:sz w:val="16"/>
        </w:rPr>
        <w:t xml:space="preserve">        if (parsed.ok) {</w:t>
      </w:r>
    </w:p>
    <w:p>
      <w:r>
        <w:rPr>
          <w:rFonts w:ascii="Courier New" w:hAnsi="Courier New"/>
          <w:sz w:val="16"/>
        </w:rPr>
        <w:t xml:space="preserve">          stepTimes = parsed.stepTimes;</w:t>
      </w:r>
    </w:p>
    <w:p>
      <w:r>
        <w:rPr>
          <w:rFonts w:ascii="Courier New" w:hAnsi="Courier New"/>
          <w:sz w:val="16"/>
        </w:rPr>
        <w:t xml:space="preserve">          parsedOk = true;</w:t>
      </w:r>
    </w:p>
    <w:p>
      <w:r>
        <w:rPr>
          <w:rFonts w:ascii="Courier New" w:hAnsi="Courier New"/>
          <w:sz w:val="16"/>
        </w:rPr>
        <w:t xml:space="preserve">          break;</w:t>
      </w:r>
    </w:p>
    <w:p>
      <w:r>
        <w:rPr>
          <w:rFonts w:ascii="Courier New" w:hAnsi="Courier New"/>
          <w:sz w:val="16"/>
        </w:rPr>
        <w:t xml:space="preserve">        }</w:t>
      </w:r>
    </w:p>
    <w:p>
      <w:r>
        <w:rPr>
          <w:rFonts w:ascii="Courier New" w:hAnsi="Courier New"/>
          <w:sz w:val="16"/>
        </w:rPr>
        <w:t xml:space="preserve">        feedback = parsed.problems;</w:t>
      </w:r>
    </w:p>
    <w:p>
      <w:r>
        <w:rPr>
          <w:rFonts w:ascii="Courier New" w:hAnsi="Courier New"/>
          <w:sz w:val="16"/>
        </w:rPr>
        <w:t xml:space="preserve">        warning = parsed.problems.join('；');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  <w:t xml:space="preserve">      stepTimesValid = parsedOk;</w:t>
      </w:r>
    </w:p>
    <w:p>
      <w:r>
        <w:rPr>
          <w:rFonts w:ascii="Courier New" w:hAnsi="Courier New"/>
          <w:sz w:val="16"/>
        </w:rPr>
        <w:t xml:space="preserve">      if (!parsedOk) {</w:t>
      </w:r>
    </w:p>
    <w:p>
      <w:r>
        <w:rPr>
          <w:rFonts w:ascii="Courier New" w:hAnsi="Courier New"/>
          <w:sz w:val="16"/>
        </w:rPr>
        <w:t xml:space="preserve">        stepTimes = fallbackStepTimes(steps.length, tPhys);</w:t>
      </w:r>
    </w:p>
    <w:p>
      <w:r>
        <w:rPr>
          <w:rFonts w:ascii="Courier New" w:hAnsi="Courier New"/>
          <w:sz w:val="16"/>
        </w:rPr>
        <w:t xml:space="preserve">        fallback = true;</w:t>
      </w:r>
    </w:p>
    <w:p>
      <w:r>
        <w:rPr>
          <w:rFonts w:ascii="Courier New" w:hAnsi="Courier New"/>
          <w:sz w:val="16"/>
        </w:rPr>
        <w:t xml:space="preserve">        warning = warning ? `${warning}；已按步骤均分回退` : '步骤时间解析失败；已按步骤均分回退';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  <w:t xml:space="preserve">      /**</w:t>
      </w:r>
    </w:p>
    <w:p>
      <w:r>
        <w:rPr>
          <w:rFonts w:ascii="Courier New" w:hAnsi="Courier New"/>
          <w:sz w:val="16"/>
        </w:rPr>
        <w:t xml:space="preserve">       * 时长归一化：每小问 4 秒。**在服务端算一次**，随事件一起下发给宿主。</w:t>
      </w:r>
    </w:p>
    <w:p>
      <w:r>
        <w:rPr>
          <w:rFonts w:ascii="Courier New" w:hAnsi="Courier New"/>
          <w:sz w:val="16"/>
        </w:rPr>
        <w:t xml:space="preserve">       * 宿主/模板自己算会与导出页（build-template）产生第二套口径。</w:t>
      </w:r>
    </w:p>
    <w:p>
      <w:r>
        <w:rPr>
          <w:rFonts w:ascii="Courier New" w:hAnsi="Courier New"/>
          <w:sz w:val="16"/>
        </w:rPr>
        <w:t xml:space="preserve">       */</w:t>
      </w:r>
    </w:p>
    <w:p>
      <w:r>
        <w:rPr>
          <w:rFonts w:ascii="Courier New" w:hAnsi="Courier New"/>
          <w:sz w:val="16"/>
        </w:rPr>
        <w:t xml:space="preserve">      const displayTiming = buildDisplayTiming(stepTimes);</w:t>
      </w:r>
    </w:p>
    <w:p>
      <w:r>
        <w:rPr>
          <w:rFonts w:ascii="Courier New" w:hAnsi="Courier New"/>
          <w:sz w:val="16"/>
        </w:rPr>
        <w:t xml:space="preserve">      if (lastText) yield emit('stage_delta', { stage: 'couple', text: lastText });</w:t>
      </w:r>
    </w:p>
    <w:p>
      <w:r>
        <w:rPr>
          <w:rFonts w:ascii="Courier New" w:hAnsi="Courier New"/>
          <w:sz w:val="16"/>
        </w:rPr>
        <w:t xml:space="preserve">      yield emit('stage_done', {</w:t>
      </w:r>
    </w:p>
    <w:p>
      <w:r>
        <w:rPr>
          <w:rFonts w:ascii="Courier New" w:hAnsi="Courier New"/>
          <w:sz w:val="16"/>
        </w:rPr>
        <w:t xml:space="preserve">        stage: 'couple',</w:t>
      </w:r>
    </w:p>
    <w:p>
      <w:r>
        <w:rPr>
          <w:rFonts w:ascii="Courier New" w:hAnsi="Courier New"/>
          <w:sz w:val="16"/>
        </w:rPr>
        <w:t xml:space="preserve">        chars: lastText.length,</w:t>
      </w:r>
    </w:p>
    <w:p>
      <w:r>
        <w:rPr>
          <w:rFonts w:ascii="Courier New" w:hAnsi="Courier New"/>
          <w:sz w:val="16"/>
        </w:rPr>
        <w:t xml:space="preserve">        ms: Date.now() - coupleStarted,</w:t>
        <w:br w:type="page"/>
      </w:r>
    </w:p>
    <w:p>
      <w:r>
        <w:rPr>
          <w:rFonts w:ascii="Courier New" w:hAnsi="Courier New"/>
          <w:sz w:val="16"/>
        </w:rPr>
        <w:t xml:space="preserve">        attempts,</w:t>
      </w:r>
    </w:p>
    <w:p>
      <w:r>
        <w:rPr>
          <w:rFonts w:ascii="Courier New" w:hAnsi="Courier New"/>
          <w:sz w:val="16"/>
        </w:rPr>
        <w:t xml:space="preserve">        fallback,</w:t>
      </w:r>
    </w:p>
    <w:p>
      <w:r>
        <w:rPr>
          <w:rFonts w:ascii="Courier New" w:hAnsi="Courier New"/>
          <w:sz w:val="16"/>
        </w:rPr>
        <w:t xml:space="preserve">        warning,</w:t>
      </w:r>
    </w:p>
    <w:p>
      <w:r>
        <w:rPr>
          <w:rFonts w:ascii="Courier New" w:hAnsi="Courier New"/>
          <w:sz w:val="16"/>
        </w:rPr>
        <w:t xml:space="preserve">        beforeDraw: true,</w:t>
      </w:r>
    </w:p>
    <w:p>
      <w:r>
        <w:rPr>
          <w:rFonts w:ascii="Courier New" w:hAnsi="Courier New"/>
          <w:sz w:val="16"/>
        </w:rPr>
        <w:t xml:space="preserve">        valid: stepTimesValid,</w:t>
      </w:r>
    </w:p>
    <w:p>
      <w:r>
        <w:rPr>
          <w:rFonts w:ascii="Courier New" w:hAnsi="Courier New"/>
          <w:sz w:val="16"/>
        </w:rPr>
        <w:t xml:space="preserve">      });</w:t>
      </w:r>
    </w:p>
    <w:p>
      <w:r>
        <w:rPr>
          <w:rFonts w:ascii="Courier New" w:hAnsi="Courier New"/>
          <w:sz w:val="16"/>
        </w:rPr>
        <w:t xml:space="preserve">      coupling = {</w:t>
      </w:r>
    </w:p>
    <w:p>
      <w:r>
        <w:rPr>
          <w:rFonts w:ascii="Courier New" w:hAnsi="Courier New"/>
          <w:sz w:val="16"/>
        </w:rPr>
        <w:t xml:space="preserve">        stepTimes,</w:t>
      </w:r>
    </w:p>
    <w:p>
      <w:r>
        <w:rPr>
          <w:rFonts w:ascii="Courier New" w:hAnsi="Courier New"/>
          <w:sz w:val="16"/>
        </w:rPr>
        <w:t xml:space="preserve">        displayStepTimes: displayTiming.stepTimes,</w:t>
      </w:r>
    </w:p>
    <w:p>
      <w:r>
        <w:rPr>
          <w:rFonts w:ascii="Courier New" w:hAnsi="Courier New"/>
          <w:sz w:val="16"/>
        </w:rPr>
        <w:t xml:space="preserve">        timeMap: displayTiming.timeMap,</w:t>
      </w:r>
    </w:p>
    <w:p>
      <w:r>
        <w:rPr>
          <w:rFonts w:ascii="Courier New" w:hAnsi="Courier New"/>
          <w:sz w:val="16"/>
        </w:rPr>
        <w:t xml:space="preserve">        displayDuration: displayTiming.displayDuration,</w:t>
      </w:r>
    </w:p>
    <w:p>
      <w:r>
        <w:rPr>
          <w:rFonts w:ascii="Courier New" w:hAnsi="Courier New"/>
          <w:sz w:val="16"/>
        </w:rPr>
        <w:t xml:space="preserve">        fallback,</w:t>
      </w:r>
    </w:p>
    <w:p>
      <w:r>
        <w:rPr>
          <w:rFonts w:ascii="Courier New" w:hAnsi="Courier New"/>
          <w:sz w:val="16"/>
        </w:rPr>
        <w:t xml:space="preserve">        warning,</w:t>
      </w:r>
    </w:p>
    <w:p>
      <w:r>
        <w:rPr>
          <w:rFonts w:ascii="Courier New" w:hAnsi="Courier New"/>
          <w:sz w:val="16"/>
        </w:rPr>
        <w:t xml:space="preserve">        attempts,</w:t>
      </w:r>
    </w:p>
    <w:p>
      <w:r>
        <w:rPr>
          <w:rFonts w:ascii="Courier New" w:hAnsi="Courier New"/>
          <w:sz w:val="16"/>
        </w:rPr>
        <w:t xml:space="preserve">      };</w:t>
      </w:r>
    </w:p>
    <w:p>
      <w:r>
        <w:rPr>
          <w:rFonts w:ascii="Courier New" w:hAnsi="Courier New"/>
          <w:sz w:val="16"/>
        </w:rPr>
        <w:t xml:space="preserve">      yield emit('coupling_done', {</w:t>
      </w:r>
    </w:p>
    <w:p>
      <w:r>
        <w:rPr>
          <w:rFonts w:ascii="Courier New" w:hAnsi="Courier New"/>
          <w:sz w:val="16"/>
        </w:rPr>
        <w:t xml:space="preserve">        stepTimes,</w:t>
      </w:r>
    </w:p>
    <w:p>
      <w:r>
        <w:rPr>
          <w:rFonts w:ascii="Courier New" w:hAnsi="Courier New"/>
          <w:sz w:val="16"/>
        </w:rPr>
        <w:t xml:space="preserve">        displayStepTimes: displayTiming.stepTimes,</w:t>
      </w:r>
    </w:p>
    <w:p>
      <w:r>
        <w:rPr>
          <w:rFonts w:ascii="Courier New" w:hAnsi="Courier New"/>
          <w:sz w:val="16"/>
        </w:rPr>
        <w:t xml:space="preserve">        timeMap: displayTiming.timeMap,</w:t>
      </w:r>
    </w:p>
    <w:p>
      <w:r>
        <w:rPr>
          <w:rFonts w:ascii="Courier New" w:hAnsi="Courier New"/>
          <w:sz w:val="16"/>
        </w:rPr>
        <w:t xml:space="preserve">        displayDuration: displayTiming.displayDuration,</w:t>
      </w:r>
    </w:p>
    <w:p>
      <w:r>
        <w:rPr>
          <w:rFonts w:ascii="Courier New" w:hAnsi="Courier New"/>
          <w:sz w:val="16"/>
        </w:rPr>
        <w:t xml:space="preserve">        fallback,</w:t>
      </w:r>
    </w:p>
    <w:p>
      <w:r>
        <w:rPr>
          <w:rFonts w:ascii="Courier New" w:hAnsi="Courier New"/>
          <w:sz w:val="16"/>
        </w:rPr>
        <w:t xml:space="preserve">        warning,</w:t>
      </w:r>
    </w:p>
    <w:p>
      <w:r>
        <w:rPr>
          <w:rFonts w:ascii="Courier New" w:hAnsi="Courier New"/>
          <w:sz w:val="16"/>
        </w:rPr>
        <w:t xml:space="preserve">        attempts,</w:t>
      </w:r>
    </w:p>
    <w:p>
      <w:r>
        <w:rPr>
          <w:rFonts w:ascii="Courier New" w:hAnsi="Courier New"/>
          <w:sz w:val="16"/>
        </w:rPr>
        <w:t xml:space="preserve">      });</w:t>
      </w:r>
    </w:p>
    <w:p>
      <w:r>
        <w:rPr>
          <w:rFonts w:ascii="Courier New" w:hAnsi="Courier New"/>
          <w:sz w:val="16"/>
        </w:rPr>
        <w:t xml:space="preserve">    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let parallelDone = false;</w:t>
      </w:r>
    </w:p>
    <w:p>
      <w:r>
        <w:rPr>
          <w:rFonts w:ascii="Courier New" w:hAnsi="Courier New"/>
          <w:sz w:val="16"/>
        </w:rPr>
        <w:t xml:space="preserve">    for (let i = 0; i &lt; snapshot.promptIds.length; i += 1) {</w:t>
      </w:r>
    </w:p>
    <w:p>
      <w:r>
        <w:rPr>
          <w:rFonts w:ascii="Courier New" w:hAnsi="Courier New"/>
          <w:sz w:val="16"/>
        </w:rPr>
        <w:t xml:space="preserve">      const stage = snapshot.promptIds[i];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/* 手动打回：从 solve 重跑时，读题/判定沿用上一版，不重新调模型 */</w:t>
      </w:r>
    </w:p>
    <w:p>
      <w:r>
        <w:rPr>
          <w:rFonts w:ascii="Courier New" w:hAnsi="Courier New"/>
          <w:sz w:val="16"/>
        </w:rPr>
        <w:t xml:space="preserve">      if (stage === 'read_problem' &amp;&amp; resumeAt === 'solve') {</w:t>
      </w:r>
    </w:p>
    <w:p>
      <w:r>
        <w:rPr>
          <w:rFonts w:ascii="Courier New" w:hAnsi="Courier New"/>
          <w:sz w:val="16"/>
        </w:rPr>
        <w:t xml:space="preserve">        yield emit('stage_done', {</w:t>
      </w:r>
    </w:p>
    <w:p>
      <w:r>
        <w:rPr>
          <w:rFonts w:ascii="Courier New" w:hAnsi="Courier New"/>
          <w:sz w:val="16"/>
        </w:rPr>
        <w:t xml:space="preserve">          stage: 'read_problem',</w:t>
      </w:r>
    </w:p>
    <w:p>
      <w:r>
        <w:rPr>
          <w:rFonts w:ascii="Courier New" w:hAnsi="Courier New"/>
          <w:sz w:val="16"/>
        </w:rPr>
        <w:t xml:space="preserve">          skipped: true,</w:t>
      </w:r>
    </w:p>
    <w:p>
      <w:r>
        <w:rPr>
          <w:rFonts w:ascii="Courier New" w:hAnsi="Courier New"/>
          <w:sz w:val="16"/>
        </w:rPr>
        <w:t xml:space="preserve">          chars: String(outputs.read_problem ?? '').length,</w:t>
      </w:r>
    </w:p>
    <w:p>
      <w:r>
        <w:rPr>
          <w:rFonts w:ascii="Courier New" w:hAnsi="Courier New"/>
          <w:sz w:val="16"/>
        </w:rPr>
        <w:t xml:space="preserve">          ms: 0,</w:t>
      </w:r>
    </w:p>
    <w:p>
      <w:r>
        <w:rPr>
          <w:rFonts w:ascii="Courier New" w:hAnsi="Courier New"/>
          <w:sz w:val="16"/>
        </w:rPr>
        <w:t xml:space="preserve">          reason: '手动打回：沿用上一版读题与判定',</w:t>
      </w:r>
    </w:p>
    <w:p>
      <w:r>
        <w:rPr>
          <w:rFonts w:ascii="Courier New" w:hAnsi="Courier New"/>
          <w:sz w:val="16"/>
        </w:rPr>
        <w:t xml:space="preserve">        });</w:t>
      </w:r>
    </w:p>
    <w:p>
      <w:r>
        <w:rPr>
          <w:rFonts w:ascii="Courier New" w:hAnsi="Courier New"/>
          <w:sz w:val="16"/>
        </w:rPr>
        <w:t xml:space="preserve">        continue;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if (stage === 'breakdown' &amp;&amp; !parallelDone) {</w:t>
      </w:r>
    </w:p>
    <w:p>
      <w:r>
        <w:rPr>
          <w:rFonts w:ascii="Courier New" w:hAnsi="Courier New"/>
          <w:sz w:val="16"/>
        </w:rPr>
        <w:t xml:space="preserve">        const results = [];</w:t>
      </w:r>
    </w:p>
    <w:p>
      <w:r>
        <w:rPr>
          <w:rFonts w:ascii="Courier New" w:hAnsi="Courier New"/>
          <w:sz w:val="16"/>
        </w:rPr>
        <w:t xml:space="preserve">        for await (const ev of runConcurrent(</w:t>
      </w:r>
    </w:p>
    <w:p>
      <w:r>
        <w:rPr>
          <w:rFonts w:ascii="Courier New" w:hAnsi="Courier New"/>
          <w:sz w:val="16"/>
        </w:rPr>
        <w:t xml:space="preserve">          [</w:t>
      </w:r>
    </w:p>
    <w:p>
      <w:r>
        <w:rPr>
          <w:rFonts w:ascii="Courier New" w:hAnsi="Courier New"/>
          <w:sz w:val="16"/>
        </w:rPr>
        <w:t xml:space="preserve">            { stage: 'breakdown', index: PHASE5_STAGES.indexOf('breakdown') },</w:t>
      </w:r>
    </w:p>
    <w:p>
      <w:r>
        <w:rPr>
          <w:rFonts w:ascii="Courier New" w:hAnsi="Courier New"/>
          <w:sz w:val="16"/>
        </w:rPr>
        <w:t xml:space="preserve">            { stage: 'analysis', index: PHASE5_STAGES.indexOf('analysis') },</w:t>
      </w:r>
    </w:p>
    <w:p>
      <w:r>
        <w:rPr>
          <w:rFonts w:ascii="Courier New" w:hAnsi="Courier New"/>
          <w:sz w:val="16"/>
        </w:rPr>
        <w:t xml:space="preserve">          ],</w:t>
      </w:r>
    </w:p>
    <w:p>
      <w:r>
        <w:rPr>
          <w:rFonts w:ascii="Courier New" w:hAnsi="Courier New"/>
          <w:sz w:val="16"/>
        </w:rPr>
        <w:t xml:space="preserve">          results,</w:t>
        <w:br w:type="page"/>
      </w:r>
    </w:p>
    <w:p>
      <w:r>
        <w:rPr>
          <w:rFonts w:ascii="Courier New" w:hAnsi="Courier New"/>
          <w:sz w:val="16"/>
        </w:rPr>
        <w:t xml:space="preserve">        )) {</w:t>
      </w:r>
    </w:p>
    <w:p>
      <w:r>
        <w:rPr>
          <w:rFonts w:ascii="Courier New" w:hAnsi="Courier New"/>
          <w:sz w:val="16"/>
        </w:rPr>
        <w:t xml:space="preserve">          yield ev;</w:t>
      </w:r>
    </w:p>
    <w:p>
      <w:r>
        <w:rPr>
          <w:rFonts w:ascii="Courier New" w:hAnsi="Courier New"/>
          <w:sz w:val="16"/>
        </w:rPr>
        <w:t xml:space="preserve">        }</w:t>
      </w:r>
    </w:p>
    <w:p>
      <w:r>
        <w:rPr>
          <w:rFonts w:ascii="Courier New" w:hAnsi="Courier New"/>
          <w:sz w:val="16"/>
        </w:rPr>
        <w:t xml:space="preserve">        parallelDone = true;</w:t>
      </w:r>
    </w:p>
    <w:p>
      <w:r>
        <w:rPr>
          <w:rFonts w:ascii="Courier New" w:hAnsi="Courier New"/>
          <w:sz w:val="16"/>
        </w:rPr>
        <w:t xml:space="preserve">        if (!results[0]?.ok || !results[1]?.ok) {</w:t>
      </w:r>
    </w:p>
    <w:p>
      <w:r>
        <w:rPr>
          <w:rFonts w:ascii="Courier New" w:hAnsi="Courier New"/>
          <w:sz w:val="16"/>
        </w:rPr>
        <w:t xml:space="preserve">          yield emit('run_done', { verdict: 'error', ms: Date.now() - started, stage: 'breakdown/ana</w:t>
      </w:r>
    </w:p>
    <w:p>
      <w:r>
        <w:rPr>
          <w:rFonts w:ascii="Courier New" w:hAnsi="Courier New"/>
          <w:sz w:val="16"/>
        </w:rPr>
        <w:t xml:space="preserve">    lysis' });</w:t>
      </w:r>
    </w:p>
    <w:p>
      <w:r>
        <w:rPr>
          <w:rFonts w:ascii="Courier New" w:hAnsi="Courier New"/>
          <w:sz w:val="16"/>
        </w:rPr>
        <w:t xml:space="preserve">          return;</w:t>
      </w:r>
    </w:p>
    <w:p>
      <w:r>
        <w:rPr>
          <w:rFonts w:ascii="Courier New" w:hAnsi="Courier New"/>
          <w:sz w:val="16"/>
        </w:rPr>
        <w:t xml:space="preserve">        }</w:t>
      </w:r>
    </w:p>
    <w:p>
      <w:r>
        <w:rPr>
          <w:rFonts w:ascii="Courier New" w:hAnsi="Courier New"/>
          <w:sz w:val="16"/>
        </w:rPr>
        <w:t xml:space="preserve">        analysisParsed = parseAnalysis(outputs.analysis ?? '');</w:t>
      </w:r>
    </w:p>
    <w:p>
      <w:r>
        <w:rPr>
          <w:rFonts w:ascii="Courier New" w:hAnsi="Courier New"/>
          <w:sz w:val="16"/>
        </w:rPr>
        <w:t xml:space="preserve">        if (!analysisParsed.ok) {</w:t>
      </w:r>
    </w:p>
    <w:p>
      <w:r>
        <w:rPr>
          <w:rFonts w:ascii="Courier New" w:hAnsi="Courier New"/>
          <w:sz w:val="16"/>
        </w:rPr>
        <w:t xml:space="preserve">          yield emit('stage_error', {</w:t>
      </w:r>
    </w:p>
    <w:p>
      <w:r>
        <w:rPr>
          <w:rFonts w:ascii="Courier New" w:hAnsi="Courier New"/>
          <w:sz w:val="16"/>
        </w:rPr>
        <w:t xml:space="preserve">            stage: 'analysis',</w:t>
      </w:r>
    </w:p>
    <w:p>
      <w:r>
        <w:rPr>
          <w:rFonts w:ascii="Courier New" w:hAnsi="Courier New"/>
          <w:sz w:val="16"/>
        </w:rPr>
        <w:t xml:space="preserve">            error: {</w:t>
      </w:r>
    </w:p>
    <w:p>
      <w:r>
        <w:rPr>
          <w:rFonts w:ascii="Courier New" w:hAnsi="Courier New"/>
          <w:sz w:val="16"/>
        </w:rPr>
        <w:t xml:space="preserve">              kind: 'analysis.invalid',</w:t>
      </w:r>
    </w:p>
    <w:p>
      <w:r>
        <w:rPr>
          <w:rFonts w:ascii="Courier New" w:hAnsi="Courier New"/>
          <w:sz w:val="16"/>
        </w:rPr>
        <w:t xml:space="preserve">              message: `物理分析表解析失败：${analysisParsed.problems.map((p) =&gt; p.message).join('；</w:t>
      </w:r>
    </w:p>
    <w:p>
      <w:r>
        <w:rPr>
          <w:rFonts w:ascii="Courier New" w:hAnsi="Courier New"/>
          <w:sz w:val="16"/>
        </w:rPr>
        <w:t xml:space="preserve">    ')}`,</w:t>
      </w:r>
    </w:p>
    <w:p>
      <w:r>
        <w:rPr>
          <w:rFonts w:ascii="Courier New" w:hAnsi="Courier New"/>
          <w:sz w:val="16"/>
        </w:rPr>
        <w:t xml:space="preserve">              hint: '按【元件运动表 (MOTIONS)】格式重写：element/segment/t0/t1/x0/y0/vx0/vy0/ax/ay/x</w:t>
      </w:r>
    </w:p>
    <w:p>
      <w:r>
        <w:rPr>
          <w:rFonts w:ascii="Courier New" w:hAnsi="Courier New"/>
          <w:sz w:val="16"/>
        </w:rPr>
        <w:t xml:space="preserve">    /y。',</w:t>
      </w:r>
    </w:p>
    <w:p>
      <w:r>
        <w:rPr>
          <w:rFonts w:ascii="Courier New" w:hAnsi="Courier New"/>
          <w:sz w:val="16"/>
        </w:rPr>
        <w:t xml:space="preserve">            },</w:t>
      </w:r>
    </w:p>
    <w:p>
      <w:r>
        <w:rPr>
          <w:rFonts w:ascii="Courier New" w:hAnsi="Courier New"/>
          <w:sz w:val="16"/>
        </w:rPr>
        <w:t xml:space="preserve">          });</w:t>
      </w:r>
    </w:p>
    <w:p>
      <w:r>
        <w:rPr>
          <w:rFonts w:ascii="Courier New" w:hAnsi="Courier New"/>
          <w:sz w:val="16"/>
        </w:rPr>
        <w:t xml:space="preserve">          yield emit('run_done', { verdict: 'error', ms: Date.now() - started, stage: 'analysis', an</w:t>
      </w:r>
    </w:p>
    <w:p>
      <w:r>
        <w:rPr>
          <w:rFonts w:ascii="Courier New" w:hAnsi="Courier New"/>
          <w:sz w:val="16"/>
        </w:rPr>
        <w:t xml:space="preserve">    alysisProblems: analysisParsed.problems });</w:t>
      </w:r>
    </w:p>
    <w:p>
      <w:r>
        <w:rPr>
          <w:rFonts w:ascii="Courier New" w:hAnsi="Courier New"/>
          <w:sz w:val="16"/>
        </w:rPr>
        <w:t xml:space="preserve">          return;</w:t>
      </w:r>
    </w:p>
    <w:p>
      <w:r>
        <w:rPr>
          <w:rFonts w:ascii="Courier New" w:hAnsi="Courier New"/>
          <w:sz w:val="16"/>
        </w:rPr>
        <w:t xml:space="preserve">        }</w:t>
      </w:r>
    </w:p>
    <w:p>
      <w:r>
        <w:rPr>
          <w:rFonts w:ascii="Courier New" w:hAnsi="Courier New"/>
          <w:sz w:val="16"/>
        </w:rPr>
        <w:t xml:space="preserve">        /**</w:t>
      </w:r>
    </w:p>
    <w:p>
      <w:r>
        <w:rPr>
          <w:rFonts w:ascii="Courier New" w:hAnsi="Courier New"/>
          <w:sz w:val="16"/>
        </w:rPr>
        <w:t xml:space="preserve">         * v1.1.19：**不再用题面关键词猜“条件变更”**。</w:t>
      </w:r>
    </w:p>
    <w:p>
      <w:r>
        <w:rPr>
          <w:rFonts w:ascii="Courier New" w:hAnsi="Courier New"/>
          <w:sz w:val="16"/>
        </w:rPr>
        <w:t xml:space="preserve">         * 题面不一定写“再加 / 若…”，关键词硬拦会误伤；分支由 analysis 的</w:t>
      </w:r>
    </w:p>
    <w:p>
      <w:r>
        <w:rPr>
          <w:rFonts w:ascii="Courier New" w:hAnsi="Courier New"/>
          <w:sz w:val="16"/>
        </w:rPr>
        <w:t xml:space="preserve">         * `branch: true` 显式表达，再由 Dry-Run C6（分支边界放行）和人工验收兜底。</w:t>
      </w:r>
    </w:p>
    <w:p>
      <w:r>
        <w:rPr>
          <w:rFonts w:ascii="Courier New" w:hAnsi="Courier New"/>
          <w:sz w:val="16"/>
        </w:rPr>
        <w:t xml:space="preserve">         */</w:t>
      </w:r>
    </w:p>
    <w:p>
      <w:r>
        <w:rPr>
          <w:rFonts w:ascii="Courier New" w:hAnsi="Courier New"/>
          <w:sz w:val="16"/>
        </w:rPr>
        <w:t xml:space="preserve">        /* 第一轮校验（在画图之前）：步骤时间表必须先成立。 */</w:t>
      </w:r>
    </w:p>
    <w:p>
      <w:r>
        <w:rPr>
          <w:rFonts w:ascii="Courier New" w:hAnsi="Courier New"/>
          <w:sz w:val="16"/>
        </w:rPr>
        <w:t xml:space="preserve">        yield* runCoupleStage();</w:t>
      </w:r>
    </w:p>
    <w:p>
      <w:r>
        <w:rPr>
          <w:rFonts w:ascii="Courier New" w:hAnsi="Courier New"/>
          <w:sz w:val="16"/>
        </w:rPr>
        <w:t xml:space="preserve">        continue;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  <w:t xml:space="preserve">      if (stage === 'analysis' &amp;&amp; parallelDone) continue;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if (cancelled()) {</w:t>
      </w:r>
    </w:p>
    <w:p>
      <w:r>
        <w:rPr>
          <w:rFonts w:ascii="Courier New" w:hAnsi="Courier New"/>
          <w:sz w:val="16"/>
        </w:rPr>
        <w:t xml:space="preserve">        yield emit('cancelled', { stage });</w:t>
      </w:r>
    </w:p>
    <w:p>
      <w:r>
        <w:rPr>
          <w:rFonts w:ascii="Courier New" w:hAnsi="Courier New"/>
          <w:sz w:val="16"/>
        </w:rPr>
        <w:t xml:space="preserve">        yield emit('run_done', { verdict: 'cancelled', ms: Date.now() - started, cancelled: true });</w:t>
      </w:r>
    </w:p>
    <w:p>
      <w:r>
        <w:rPr>
          <w:rFonts w:ascii="Courier New" w:hAnsi="Courier New"/>
          <w:sz w:val="16"/>
        </w:rPr>
        <w:t xml:space="preserve">        return;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const promptId =</w:t>
      </w:r>
    </w:p>
    <w:p>
      <w:r>
        <w:rPr>
          <w:rFonts w:ascii="Courier New" w:hAnsi="Courier New"/>
          <w:sz w:val="16"/>
        </w:rPr>
        <w:t xml:space="preserve">        stage === 'read_problem' &amp;&amp; snapshot.knowledgecard.version === 2</w:t>
      </w:r>
    </w:p>
    <w:p>
      <w:r>
        <w:rPr>
          <w:rFonts w:ascii="Courier New" w:hAnsi="Courier New"/>
          <w:sz w:val="16"/>
        </w:rPr>
        <w:t xml:space="preserve">          ? 'read_problem_v2'</w:t>
      </w:r>
    </w:p>
    <w:p>
      <w:r>
        <w:rPr>
          <w:rFonts w:ascii="Courier New" w:hAnsi="Courier New"/>
          <w:sz w:val="16"/>
        </w:rPr>
        <w:t xml:space="preserve">          : stage;</w:t>
      </w:r>
    </w:p>
    <w:p>
      <w:r>
        <w:rPr>
          <w:rFonts w:ascii="Courier New" w:hAnsi="Courier New"/>
          <w:sz w:val="16"/>
        </w:rPr>
        <w:t xml:space="preserve">      const prompt = getPrompt(promptId, snapshot.rules);</w:t>
      </w:r>
    </w:p>
    <w:p>
      <w:r>
        <w:rPr>
          <w:rFonts w:ascii="Courier New" w:hAnsi="Courier New"/>
          <w:sz w:val="16"/>
        </w:rPr>
        <w:t xml:space="preserve">      const rawInput = stageInputs[stage] ?? {};</w:t>
      </w:r>
    </w:p>
    <w:p>
      <w:r>
        <w:rPr>
          <w:rFonts w:ascii="Courier New" w:hAnsi="Courier New"/>
          <w:sz w:val="16"/>
        </w:rPr>
        <w:t xml:space="preserve">      // 把"惰性取值"解开：这样阶段之间不必关心依赖顺序，缺依赖会在这里明确报错</w:t>
      </w:r>
    </w:p>
    <w:p>
      <w:r>
        <w:rPr>
          <w:rFonts w:ascii="Courier New" w:hAnsi="Courier New"/>
          <w:sz w:val="16"/>
        </w:rPr>
        <w:t xml:space="preserve">      const resolved = {};</w:t>
        <w:br w:type="page"/>
      </w:r>
    </w:p>
    <w:p>
      <w:r>
        <w:rPr>
          <w:rFonts w:ascii="Courier New" w:hAnsi="Courier New"/>
          <w:sz w:val="16"/>
        </w:rPr>
        <w:t xml:space="preserve">      for (const [k, v] of Object.entries(rawInput)) resolved[k] = typeof v === 'function' ? v() : v</w:t>
      </w:r>
    </w:p>
    <w:p>
      <w:r>
        <w:rPr>
          <w:rFonts w:ascii="Courier New" w:hAnsi="Courier New"/>
          <w:sz w:val="16"/>
        </w:rPr>
        <w:t xml:space="preserve">    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// 图片只进 solve 阶段（后面几步都是纯文本推理；这也避免了把图片重复发多遍）</w:t>
      </w:r>
    </w:p>
    <w:p>
      <w:r>
        <w:rPr>
          <w:rFonts w:ascii="Courier New" w:hAnsi="Courier New"/>
          <w:sz w:val="16"/>
        </w:rPr>
        <w:t xml:space="preserve">      // 图片进 `read_problem`（第 0 步：读题与判定）与 `solve`（解题复查）两个阶段。</w:t>
      </w:r>
    </w:p>
    <w:p>
      <w:r>
        <w:rPr>
          <w:rFonts w:ascii="Courier New" w:hAnsi="Courier New"/>
          <w:sz w:val="16"/>
        </w:rPr>
        <w:t xml:space="preserve">      // 其余阶段都是纯文本推理 —— 这也避免了把同一张图重复发多遍。</w:t>
      </w:r>
    </w:p>
    <w:p>
      <w:r>
        <w:rPr>
          <w:rFonts w:ascii="Courier New" w:hAnsi="Courier New"/>
          <w:sz w:val="16"/>
        </w:rPr>
        <w:t xml:space="preserve">      // v1.1.16：`solve` 额外带上**解析图片**（老师给的答案截图），只在这一步用。</w:t>
      </w:r>
    </w:p>
    <w:p>
      <w:r>
        <w:rPr>
          <w:rFonts w:ascii="Courier New" w:hAnsi="Courier New"/>
          <w:sz w:val="16"/>
        </w:rPr>
        <w:t xml:space="preserve">      const withImages = stage === 'solve'</w:t>
      </w:r>
    </w:p>
    <w:p>
      <w:r>
        <w:rPr>
          <w:rFonts w:ascii="Courier New" w:hAnsi="Courier New"/>
          <w:sz w:val="16"/>
        </w:rPr>
        <w:t xml:space="preserve">        ? [...images, ...((reference?.images ?? []))]</w:t>
      </w:r>
    </w:p>
    <w:p>
      <w:r>
        <w:rPr>
          <w:rFonts w:ascii="Courier New" w:hAnsi="Courier New"/>
          <w:sz w:val="16"/>
        </w:rPr>
        <w:t xml:space="preserve">        : stage === 'read_problem'</w:t>
      </w:r>
    </w:p>
    <w:p>
      <w:r>
        <w:rPr>
          <w:rFonts w:ascii="Courier New" w:hAnsi="Courier New"/>
          <w:sz w:val="16"/>
        </w:rPr>
        <w:t xml:space="preserve">          ? images</w:t>
      </w:r>
    </w:p>
    <w:p>
      <w:r>
        <w:rPr>
          <w:rFonts w:ascii="Courier New" w:hAnsi="Courier New"/>
          <w:sz w:val="16"/>
        </w:rPr>
        <w:t xml:space="preserve">          : stage === 'analysis'</w:t>
      </w:r>
    </w:p>
    <w:p>
      <w:r>
        <w:rPr>
          <w:rFonts w:ascii="Courier New" w:hAnsi="Courier New"/>
          <w:sz w:val="16"/>
        </w:rPr>
        <w:t xml:space="preserve">            ? images</w:t>
      </w:r>
    </w:p>
    <w:p>
      <w:r>
        <w:rPr>
          <w:rFonts w:ascii="Courier New" w:hAnsi="Courier New"/>
          <w:sz w:val="16"/>
        </w:rPr>
        <w:t xml:space="preserve">            : stage === 'scene_code'</w:t>
      </w:r>
    </w:p>
    <w:p>
      <w:r>
        <w:rPr>
          <w:rFonts w:ascii="Courier New" w:hAnsi="Courier New"/>
          <w:sz w:val="16"/>
        </w:rPr>
        <w:t xml:space="preserve">              ? (diagram ? [diagram] : [])</w:t>
      </w:r>
    </w:p>
    <w:p>
      <w:r>
        <w:rPr>
          <w:rFonts w:ascii="Courier New" w:hAnsi="Courier New"/>
          <w:sz w:val="16"/>
        </w:rPr>
        <w:t xml:space="preserve">              : [];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/**</w:t>
      </w:r>
    </w:p>
    <w:p>
      <w:r>
        <w:rPr>
          <w:rFonts w:ascii="Courier New" w:hAnsi="Courier New"/>
          <w:sz w:val="16"/>
        </w:rPr>
        <w:t xml:space="preserve">       * v1.1.16：带参考解析时，`solve` 换成**另一套 system**（"按解析整理"），</w:t>
      </w:r>
    </w:p>
    <w:p>
      <w:r>
        <w:rPr>
          <w:rFonts w:ascii="Courier New" w:hAnsi="Courier New"/>
          <w:sz w:val="16"/>
        </w:rPr>
        <w:t xml:space="preserve">       * 而不是只在 user 里补一句 —— 否则 system（"写出完整解题过程"）与 user 打架，</w:t>
      </w:r>
    </w:p>
    <w:p>
      <w:r>
        <w:rPr>
          <w:rFonts w:ascii="Courier New" w:hAnsi="Courier New"/>
          <w:sz w:val="16"/>
        </w:rPr>
        <w:t xml:space="preserve">       * 模型会两边讨好。没有解析时仍用原来的 system，逐字不变。</w:t>
      </w:r>
    </w:p>
    <w:p>
      <w:r>
        <w:rPr>
          <w:rFonts w:ascii="Courier New" w:hAnsi="Courier New"/>
          <w:sz w:val="16"/>
        </w:rPr>
        <w:t xml:space="preserve">       */</w:t>
      </w:r>
    </w:p>
    <w:p>
      <w:r>
        <w:rPr>
          <w:rFonts w:ascii="Courier New" w:hAnsi="Courier New"/>
          <w:sz w:val="16"/>
        </w:rPr>
        <w:t xml:space="preserve">      const stageInstructions =</w:t>
      </w:r>
    </w:p>
    <w:p>
      <w:r>
        <w:rPr>
          <w:rFonts w:ascii="Courier New" w:hAnsi="Courier New"/>
          <w:sz w:val="16"/>
        </w:rPr>
        <w:t xml:space="preserve">        stage === 'solve' &amp;&amp; reference &amp;&amp; prompt.origin !== 'user' &amp;&amp; typeof prompt.systemWithRefere</w:t>
      </w:r>
    </w:p>
    <w:p>
      <w:r>
        <w:rPr>
          <w:rFonts w:ascii="Courier New" w:hAnsi="Courier New"/>
          <w:sz w:val="16"/>
        </w:rPr>
        <w:t xml:space="preserve">    nce === 'string'</w:t>
      </w:r>
    </w:p>
    <w:p>
      <w:r>
        <w:rPr>
          <w:rFonts w:ascii="Courier New" w:hAnsi="Courier New"/>
          <w:sz w:val="16"/>
        </w:rPr>
        <w:t xml:space="preserve">          ? prompt.systemWithReference</w:t>
      </w:r>
    </w:p>
    <w:p>
      <w:r>
        <w:rPr>
          <w:rFonts w:ascii="Courier New" w:hAnsi="Courier New"/>
          <w:sz w:val="16"/>
        </w:rPr>
        <w:t xml:space="preserve">          : prompt.system;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/**</w:t>
      </w:r>
    </w:p>
    <w:p>
      <w:r>
        <w:rPr>
          <w:rFonts w:ascii="Courier New" w:hAnsi="Courier New"/>
          <w:sz w:val="16"/>
        </w:rPr>
        <w:t xml:space="preserve">       * ── 第 0 步的前置判定（第 5 期引入；**第 5.7 期删掉了"纯文字题跳过"**）</w:t>
      </w:r>
    </w:p>
    <w:p>
      <w:r>
        <w:rPr>
          <w:rFonts w:ascii="Courier New" w:hAnsi="Courier New"/>
          <w:sz w:val="16"/>
        </w:rPr>
        <w:t xml:space="preserve">       *</w:t>
      </w:r>
    </w:p>
    <w:p>
      <w:r>
        <w:rPr>
          <w:rFonts w:ascii="Courier New" w:hAnsi="Courier New"/>
          <w:sz w:val="16"/>
        </w:rPr>
        <w:t xml:space="preserve">       * ⚠ **纯文字题不再跳过**（用户 2026-10 裁决，计划 §2 决定 1）：</w:t>
      </w:r>
    </w:p>
    <w:p>
      <w:r>
        <w:rPr>
          <w:rFonts w:ascii="Courier New" w:hAnsi="Courier New"/>
          <w:sz w:val="16"/>
        </w:rPr>
        <w:t xml:space="preserve">       *   考点不可能写在题面里（"这题考动能定理"是读出来的，不是字面里有的），</w:t>
      </w:r>
    </w:p>
    <w:p>
      <w:r>
        <w:rPr>
          <w:rFonts w:ascii="Courier New" w:hAnsi="Courier New"/>
          <w:sz w:val="16"/>
        </w:rPr>
        <w:t xml:space="preserve">       *   所以这一步必须由模型判，哪怕一图都没有。代价是纯文字题的模型调用 4 → 5 次（已知并接受）。</w:t>
      </w:r>
    </w:p>
    <w:p>
      <w:r>
        <w:rPr>
          <w:rFonts w:ascii="Courier New" w:hAnsi="Courier New"/>
          <w:sz w:val="16"/>
        </w:rPr>
        <w:t xml:space="preserve">       *</w:t>
      </w:r>
    </w:p>
    <w:p>
      <w:r>
        <w:rPr>
          <w:rFonts w:ascii="Courier New" w:hAnsi="Courier New"/>
          <w:sz w:val="16"/>
        </w:rPr>
        <w:t xml:space="preserve">       * ⚠ **视觉门控保留**（§11.3）：带图但当前端点 `supportsVision !== true` 时，</w:t>
      </w:r>
    </w:p>
    <w:p>
      <w:r>
        <w:rPr>
          <w:rFonts w:ascii="Courier New" w:hAnsi="Courier New"/>
          <w:sz w:val="16"/>
        </w:rPr>
        <w:t xml:space="preserve">       *   **直接报错停下**，绝不把图片发给一个不看图的模型（那是"假多模态降级"）。</w:t>
      </w:r>
    </w:p>
    <w:p>
      <w:r>
        <w:rPr>
          <w:rFonts w:ascii="Courier New" w:hAnsi="Courier New"/>
          <w:sz w:val="16"/>
        </w:rPr>
        <w:t xml:space="preserve">       *   纯文字题（`images.length === 0`）**不触发**这条门控 —— 它不需要视觉。</w:t>
      </w:r>
    </w:p>
    <w:p>
      <w:r>
        <w:rPr>
          <w:rFonts w:ascii="Courier New" w:hAnsi="Courier New"/>
          <w:sz w:val="16"/>
        </w:rPr>
        <w:t xml:space="preserve">       */</w:t>
      </w:r>
    </w:p>
    <w:p>
      <w:r>
        <w:rPr>
          <w:rFonts w:ascii="Courier New" w:hAnsi="Courier New"/>
          <w:sz w:val="16"/>
        </w:rPr>
        <w:t xml:space="preserve">      if (stage === 'read_problem' &amp;&amp; images.length &gt; 0 &amp;&amp; snapshot.endpoint?.supportsVision !== tru</w:t>
      </w:r>
    </w:p>
    <w:p>
      <w:r>
        <w:rPr>
          <w:rFonts w:ascii="Courier New" w:hAnsi="Courier New"/>
          <w:sz w:val="16"/>
        </w:rPr>
        <w:t xml:space="preserve">    e) {</w:t>
      </w:r>
    </w:p>
    <w:p>
      <w:r>
        <w:rPr>
          <w:rFonts w:ascii="Courier New" w:hAnsi="Courier New"/>
          <w:sz w:val="16"/>
        </w:rPr>
        <w:t xml:space="preserve">        yield emit('stage_error', {</w:t>
      </w:r>
    </w:p>
    <w:p>
      <w:r>
        <w:rPr>
          <w:rFonts w:ascii="Courier New" w:hAnsi="Courier New"/>
          <w:sz w:val="16"/>
        </w:rPr>
        <w:t xml:space="preserve">          stage,</w:t>
      </w:r>
    </w:p>
    <w:p>
      <w:r>
        <w:rPr>
          <w:rFonts w:ascii="Courier New" w:hAnsi="Courier New"/>
          <w:sz w:val="16"/>
        </w:rPr>
        <w:t xml:space="preserve">          error: {</w:t>
      </w:r>
    </w:p>
    <w:p>
      <w:r>
        <w:rPr>
          <w:rFonts w:ascii="Courier New" w:hAnsi="Courier New"/>
          <w:sz w:val="16"/>
        </w:rPr>
        <w:t xml:space="preserve">            kind: 'vision-unsupported',</w:t>
      </w:r>
    </w:p>
    <w:p>
      <w:r>
        <w:rPr>
          <w:rFonts w:ascii="Courier New" w:hAnsi="Courier New"/>
          <w:sz w:val="16"/>
        </w:rPr>
        <w:t xml:space="preserve">            message: '当前模型不支持图片输入，无法执行读题与判定（§11.3：不做假多模态降级）',</w:t>
      </w:r>
    </w:p>
    <w:p>
      <w:r>
        <w:rPr>
          <w:rFonts w:ascii="Courier New" w:hAnsi="Courier New"/>
          <w:sz w:val="16"/>
        </w:rPr>
        <w:t xml:space="preserve">            hint: '请更换支持视觉的模型，或改为文字输入／手打【配图补充描述】后重试',</w:t>
      </w:r>
    </w:p>
    <w:p>
      <w:r>
        <w:rPr>
          <w:rFonts w:ascii="Courier New" w:hAnsi="Courier New"/>
          <w:sz w:val="16"/>
        </w:rPr>
        <w:t xml:space="preserve">          },</w:t>
      </w:r>
    </w:p>
    <w:p>
      <w:r>
        <w:rPr>
          <w:rFonts w:ascii="Courier New" w:hAnsi="Courier New"/>
          <w:sz w:val="16"/>
        </w:rPr>
        <w:t xml:space="preserve">        });</w:t>
      </w:r>
    </w:p>
    <w:p>
      <w:r>
        <w:rPr>
          <w:rFonts w:ascii="Courier New" w:hAnsi="Courier New"/>
          <w:sz w:val="16"/>
        </w:rPr>
        <w:t xml:space="preserve">        yield emit('run_done', { verdict: 'error', ms: Date.now() - started, stage });</w:t>
        <w:br w:type="page"/>
      </w:r>
    </w:p>
    <w:p>
      <w:r>
        <w:rPr>
          <w:rFonts w:ascii="Courier New" w:hAnsi="Courier New"/>
          <w:sz w:val="16"/>
        </w:rPr>
        <w:t xml:space="preserve">        return;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yield emit('stage_start', { stage, index: PHASE5_STAGES.indexOf(stage), total: PHASE5_STAGES.l</w:t>
      </w:r>
    </w:p>
    <w:p>
      <w:r>
        <w:rPr>
          <w:rFonts w:ascii="Courier New" w:hAnsi="Courier New"/>
          <w:sz w:val="16"/>
        </w:rPr>
        <w:t xml:space="preserve">    ength });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const stageStarted = Date.now();</w:t>
      </w:r>
    </w:p>
    <w:p>
      <w:r>
        <w:rPr>
          <w:rFonts w:ascii="Courier New" w:hAnsi="Courier New"/>
          <w:sz w:val="16"/>
        </w:rPr>
        <w:t xml:space="preserve">      let text = '';</w:t>
      </w:r>
    </w:p>
    <w:p>
      <w:r>
        <w:rPr>
          <w:rFonts w:ascii="Courier New" w:hAnsi="Courier New"/>
          <w:sz w:val="16"/>
        </w:rPr>
        <w:t xml:space="preserve">      /** 逐块收集：网关每吐一块就推一个 `stage_delta`，这就是"流式出解题过程"的数据面 */</w:t>
      </w:r>
    </w:p>
    <w:p>
      <w:r>
        <w:rPr>
          <w:rFonts w:ascii="Courier New" w:hAnsi="Courier New"/>
          <w:sz w:val="16"/>
        </w:rPr>
        <w:t xml:space="preserve">      const chunks = [];</w:t>
      </w:r>
    </w:p>
    <w:p>
      <w:r>
        <w:rPr>
          <w:rFonts w:ascii="Courier New" w:hAnsi="Courier New"/>
          <w:sz w:val="16"/>
        </w:rPr>
        <w:t xml:space="preserve">      try {</w:t>
      </w:r>
    </w:p>
    <w:p>
      <w:r>
        <w:rPr>
          <w:rFonts w:ascii="Courier New" w:hAnsi="Courier New"/>
          <w:sz w:val="16"/>
        </w:rPr>
        <w:t xml:space="preserve">        /**</w:t>
      </w:r>
    </w:p>
    <w:p>
      <w:r>
        <w:rPr>
          <w:rFonts w:ascii="Courier New" w:hAnsi="Courier New"/>
          <w:sz w:val="16"/>
        </w:rPr>
        <w:t xml:space="preserve">         * ⚠ 提示词的分工必须守住 §10.2：</w:t>
      </w:r>
    </w:p>
    <w:p>
      <w:r>
        <w:rPr>
          <w:rFonts w:ascii="Courier New" w:hAnsi="Courier New"/>
          <w:sz w:val="16"/>
        </w:rPr>
        <w:t xml:space="preserve">         *   · **固定前缀**（角色 + 模板骨架 + SDK 摘要）→ system 段，**逐字节不变**（prompt cache </w:t>
      </w:r>
    </w:p>
    <w:p>
      <w:r>
        <w:rPr>
          <w:rFonts w:ascii="Courier New" w:hAnsi="Courier New"/>
          <w:sz w:val="16"/>
        </w:rPr>
        <w:t xml:space="preserve">    靠它）；</w:t>
      </w:r>
    </w:p>
    <w:p>
      <w:r>
        <w:rPr>
          <w:rFonts w:ascii="Courier New" w:hAnsi="Courier New"/>
          <w:sz w:val="16"/>
        </w:rPr>
        <w:t xml:space="preserve">         *   · **本阶段的指令**（`prompt.system`）→ 条件段里的 `【本阶段指令：…】` 块</w:t>
      </w:r>
    </w:p>
    <w:p>
      <w:r>
        <w:rPr>
          <w:rFonts w:ascii="Courier New" w:hAnsi="Courier New"/>
          <w:sz w:val="16"/>
        </w:rPr>
        <w:t xml:space="preserve">         *     （第 5 期起它有了**自己的标签**：此前它与世界书词条共用同一个标记，</w:t>
      </w:r>
    </w:p>
    <w:p>
      <w:r>
        <w:rPr>
          <w:rFonts w:ascii="Courier New" w:hAnsi="Courier New"/>
          <w:sz w:val="16"/>
        </w:rPr>
        <w:t xml:space="preserve">         *      导致溯源分不清"这条是词条还是阶段指令"）；</w:t>
      </w:r>
    </w:p>
    <w:p>
      <w:r>
        <w:rPr>
          <w:rFonts w:ascii="Courier New" w:hAnsi="Courier New"/>
          <w:sz w:val="16"/>
        </w:rPr>
        <w:t xml:space="preserve">         *   · **命中的世界书词条**（§9.2）→ 条件段里的 `【世界书·…：&lt;title&gt;】` 块，</w:t>
      </w:r>
    </w:p>
    <w:p>
      <w:r>
        <w:rPr>
          <w:rFonts w:ascii="Courier New" w:hAnsi="Courier New"/>
          <w:sz w:val="16"/>
        </w:rPr>
        <w:t xml:space="preserve">         *     文本由引擎渲染好（`knowledgecardSegment`），编排层**不再自己拼**；</w:t>
      </w:r>
    </w:p>
    <w:p>
      <w:r>
        <w:rPr>
          <w:rFonts w:ascii="Courier New" w:hAnsi="Courier New"/>
          <w:sz w:val="16"/>
        </w:rPr>
        <w:t xml:space="preserve">         *   · **本阶段的输入**（题面 / 前序阶段产物）→ 任务段。</w:t>
      </w:r>
    </w:p>
    <w:p>
      <w:r>
        <w:rPr>
          <w:rFonts w:ascii="Courier New" w:hAnsi="Courier New"/>
          <w:sz w:val="16"/>
        </w:rPr>
        <w:t xml:space="preserve">         *</w:t>
      </w:r>
    </w:p>
    <w:p>
      <w:r>
        <w:rPr>
          <w:rFonts w:ascii="Courier New" w:hAnsi="Courier New"/>
          <w:sz w:val="16"/>
        </w:rPr>
        <w:t xml:space="preserve">         * 这里刻意**不新写一套组装逻辑**：复用 `assemblePrompt()`，</w:t>
      </w:r>
    </w:p>
    <w:p>
      <w:r>
        <w:rPr>
          <w:rFonts w:ascii="Courier New" w:hAnsi="Courier New"/>
          <w:sz w:val="16"/>
        </w:rPr>
        <w:t xml:space="preserve">         * 这样"图片只进任务段""前缀不含题目"这两条不变式由同一个函数保证，</w:t>
      </w:r>
    </w:p>
    <w:p>
      <w:r>
        <w:rPr>
          <w:rFonts w:ascii="Courier New" w:hAnsi="Courier New"/>
          <w:sz w:val="16"/>
        </w:rPr>
        <w:t xml:space="preserve">         * 不会出现"编排里另有一套组装、绕过了前缀约束"的漏洞。</w:t>
      </w:r>
    </w:p>
    <w:p>
      <w:r>
        <w:rPr>
          <w:rFonts w:ascii="Courier New" w:hAnsi="Courier New"/>
          <w:sz w:val="16"/>
        </w:rPr>
        <w:t xml:space="preserve">         */</w:t>
      </w:r>
    </w:p>
    <w:p>
      <w:r>
        <w:rPr>
          <w:rFonts w:ascii="Courier New" w:hAnsi="Courier New"/>
          <w:sz w:val="16"/>
        </w:rPr>
        <w:t xml:space="preserve">        const wb = knowledgecardForStage(stage);</w:t>
      </w:r>
    </w:p>
    <w:p>
      <w:r>
        <w:rPr>
          <w:rFonts w:ascii="Courier New" w:hAnsi="Courier New"/>
          <w:sz w:val="16"/>
        </w:rPr>
        <w:t xml:space="preserve">        const assembled = assemblePrompt({</w:t>
      </w:r>
    </w:p>
    <w:p>
      <w:r>
        <w:rPr>
          <w:rFonts w:ascii="Courier New" w:hAnsi="Courier New"/>
          <w:sz w:val="16"/>
        </w:rPr>
        <w:t xml:space="preserve">          problem: {</w:t>
      </w:r>
    </w:p>
    <w:p>
      <w:r>
        <w:rPr>
          <w:rFonts w:ascii="Courier New" w:hAnsi="Courier New"/>
          <w:sz w:val="16"/>
        </w:rPr>
        <w:t xml:space="preserve">            text: prompt.buildUser(resolved),</w:t>
      </w:r>
    </w:p>
    <w:p>
      <w:r>
        <w:rPr>
          <w:rFonts w:ascii="Courier New" w:hAnsi="Courier New"/>
          <w:sz w:val="16"/>
        </w:rPr>
        <w:t xml:space="preserve">            ...(resolved.problem &amp;&amp; resolved.problem !== problem.text</w:t>
      </w:r>
    </w:p>
    <w:p>
      <w:r>
        <w:rPr>
          <w:rFonts w:ascii="Courier New" w:hAnsi="Courier New"/>
          <w:sz w:val="16"/>
        </w:rPr>
        <w:t xml:space="preserve">              ? { knownConditions: `原题：${resolved.problem}` }</w:t>
      </w:r>
    </w:p>
    <w:p>
      <w:r>
        <w:rPr>
          <w:rFonts w:ascii="Courier New" w:hAnsi="Courier New"/>
          <w:sz w:val="16"/>
        </w:rPr>
        <w:t xml:space="preserve">              : {}),</w:t>
      </w:r>
    </w:p>
    <w:p>
      <w:r>
        <w:rPr>
          <w:rFonts w:ascii="Courier New" w:hAnsi="Courier New"/>
          <w:sz w:val="16"/>
        </w:rPr>
        <w:t xml:space="preserve">          },</w:t>
      </w:r>
    </w:p>
    <w:p>
      <w:r>
        <w:rPr>
          <w:rFonts w:ascii="Courier New" w:hAnsi="Courier New"/>
          <w:sz w:val="16"/>
        </w:rPr>
        <w:t xml:space="preserve">          instructions: stageInstructions,</w:t>
      </w:r>
    </w:p>
    <w:p>
      <w:r>
        <w:rPr>
          <w:rFonts w:ascii="Courier New" w:hAnsi="Courier New"/>
          <w:sz w:val="16"/>
        </w:rPr>
        <w:t xml:space="preserve">          instructionLabel: prompt.label,</w:t>
      </w:r>
    </w:p>
    <w:p>
      <w:r>
        <w:rPr>
          <w:rFonts w:ascii="Courier New" w:hAnsi="Courier New"/>
          <w:sz w:val="16"/>
        </w:rPr>
        <w:t xml:space="preserve">          stageSlot: wb.slot,</w:t>
      </w:r>
    </w:p>
    <w:p>
      <w:r>
        <w:rPr>
          <w:rFonts w:ascii="Courier New" w:hAnsi="Courier New"/>
          <w:sz w:val="16"/>
        </w:rPr>
        <w:t xml:space="preserve">          knowledgecardSegment: wb.text,</w:t>
      </w:r>
    </w:p>
    <w:p>
      <w:r>
        <w:rPr>
          <w:rFonts w:ascii="Courier New" w:hAnsi="Courier New"/>
          <w:sz w:val="16"/>
        </w:rPr>
        <w:t xml:space="preserve">          // 第 9 期：前缀按阶段取 —— 只有写代码的阶段才带模板骨架与 SDK 摘要</w:t>
      </w:r>
    </w:p>
    <w:p>
      <w:r>
        <w:rPr>
          <w:rFonts w:ascii="Courier New" w:hAnsi="Courier New"/>
          <w:sz w:val="16"/>
        </w:rPr>
        <w:t xml:space="preserve">          // v6：用 `promptId` 而不是 `stage`，让 v2 读题拿到自己的角色前缀</w:t>
      </w:r>
    </w:p>
    <w:p>
      <w:r>
        <w:rPr>
          <w:rFonts w:ascii="Courier New" w:hAnsi="Courier New"/>
          <w:sz w:val="16"/>
        </w:rPr>
        <w:t xml:space="preserve">          stage: promptId,</w:t>
      </w:r>
    </w:p>
    <w:p>
      <w:r>
        <w:rPr>
          <w:rFonts w:ascii="Courier New" w:hAnsi="Courier New"/>
          <w:sz w:val="16"/>
        </w:rPr>
        <w:t xml:space="preserve">        });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  // ⚠ **必须在这里把图片编码进 user 消息**。</w:t>
      </w:r>
    </w:p>
    <w:p>
      <w:r>
        <w:rPr>
          <w:rFonts w:ascii="Courier New" w:hAnsi="Courier New"/>
          <w:sz w:val="16"/>
        </w:rPr>
        <w:t xml:space="preserve">        //   `assemblePrompt()` 只负责三段文本拼接与 imageCount 统计，</w:t>
      </w:r>
    </w:p>
    <w:p>
      <w:r>
        <w:rPr>
          <w:rFonts w:ascii="Courier New" w:hAnsi="Courier New"/>
          <w:sz w:val="16"/>
        </w:rPr>
        <w:t xml:space="preserve">        //   它**不做**多模态编码 —— 第一版漏了这一步，图片被静默丢弃</w:t>
      </w:r>
    </w:p>
    <w:p>
      <w:r>
        <w:rPr>
          <w:rFonts w:ascii="Courier New" w:hAnsi="Courier New"/>
          <w:sz w:val="16"/>
        </w:rPr>
        <w:t xml:space="preserve">        //   （而 promptHash 仍然正确，所以只有"图片真的送达了吗"这类用例能发现）。</w:t>
      </w:r>
    </w:p>
    <w:p>
      <w:r>
        <w:rPr>
          <w:rFonts w:ascii="Courier New" w:hAnsi="Courier New"/>
          <w:sz w:val="16"/>
        </w:rPr>
        <w:t xml:space="preserve">        //   编码走网关的 `buildUserMessage()`，保证与假端点用例里用的是同一套编码。</w:t>
      </w:r>
    </w:p>
    <w:p>
      <w:r>
        <w:rPr>
          <w:rFonts w:ascii="Courier New" w:hAnsi="Courier New"/>
          <w:sz w:val="16"/>
        </w:rPr>
        <w:t xml:space="preserve">        const userMessage = withImages.length</w:t>
      </w:r>
    </w:p>
    <w:p>
      <w:r>
        <w:rPr>
          <w:rFonts w:ascii="Courier New" w:hAnsi="Courier New"/>
          <w:sz w:val="16"/>
        </w:rPr>
        <w:t xml:space="preserve">          ? buildUserMessage({ text: assembled.messages[1].content, images: withImages })</w:t>
        <w:br w:type="page"/>
      </w:r>
    </w:p>
    <w:p>
      <w:r>
        <w:rPr>
          <w:rFonts w:ascii="Courier New" w:hAnsi="Courier New"/>
          <w:sz w:val="16"/>
        </w:rPr>
        <w:t xml:space="preserve">          : assembled.messages[1];</w:t>
      </w:r>
    </w:p>
    <w:p>
      <w:r>
        <w:rPr>
          <w:rFonts w:ascii="Courier New" w:hAnsi="Courier New"/>
          <w:sz w:val="16"/>
        </w:rPr>
        <w:t xml:space="preserve">        const messages = [assembled.messages[0], userMessage];</w:t>
      </w:r>
    </w:p>
    <w:p>
      <w:r>
        <w:rPr>
          <w:rFonts w:ascii="Courier New" w:hAnsi="Courier New"/>
          <w:sz w:val="16"/>
        </w:rPr>
        <w:t xml:space="preserve">        dumpPrompt(stage, messages);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  // 首次组装时把 promptHash 报给前端（它是固定前缀的属性，与阶段无关）</w:t>
      </w:r>
    </w:p>
    <w:p>
      <w:r>
        <w:rPr>
          <w:rFonts w:ascii="Courier New" w:hAnsi="Courier New"/>
          <w:sz w:val="16"/>
        </w:rPr>
        <w:t xml:space="preserve">        if (!promptHashReported) {</w:t>
      </w:r>
    </w:p>
    <w:p>
      <w:r>
        <w:rPr>
          <w:rFonts w:ascii="Courier New" w:hAnsi="Courier New"/>
          <w:sz w:val="16"/>
        </w:rPr>
        <w:t xml:space="preserve">          promptHashReported = true;</w:t>
      </w:r>
    </w:p>
    <w:p>
      <w:r>
        <w:rPr>
          <w:rFonts w:ascii="Courier New" w:hAnsi="Courier New"/>
          <w:sz w:val="16"/>
        </w:rPr>
        <w:t xml:space="preserve">          promptHashSeen = assembled.promptHash;</w:t>
      </w:r>
    </w:p>
    <w:p>
      <w:r>
        <w:rPr>
          <w:rFonts w:ascii="Courier New" w:hAnsi="Courier New"/>
          <w:sz w:val="16"/>
        </w:rPr>
        <w:t xml:space="preserve">          yield emit('stage_delta', { stage, text: '', note: 'promptHash', promptHash: assembled.pro</w:t>
      </w:r>
    </w:p>
    <w:p>
      <w:r>
        <w:rPr>
          <w:rFonts w:ascii="Courier New" w:hAnsi="Courier New"/>
          <w:sz w:val="16"/>
        </w:rPr>
        <w:t xml:space="preserve">    mptHash });</w:t>
      </w:r>
    </w:p>
    <w:p>
      <w:r>
        <w:rPr>
          <w:rFonts w:ascii="Courier New" w:hAnsi="Courier New"/>
          <w:sz w:val="16"/>
        </w:rPr>
        <w:t xml:space="preserve">        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  const result = await streamImpl({</w:t>
      </w:r>
    </w:p>
    <w:p>
      <w:r>
        <w:rPr>
          <w:rFonts w:ascii="Courier New" w:hAnsi="Courier New"/>
          <w:sz w:val="16"/>
        </w:rPr>
        <w:t xml:space="preserve">          endpoint: snapshot.endpoint,</w:t>
      </w:r>
    </w:p>
    <w:p>
      <w:r>
        <w:rPr>
          <w:rFonts w:ascii="Courier New" w:hAnsi="Courier New"/>
          <w:sz w:val="16"/>
        </w:rPr>
        <w:t xml:space="preserve">          apiKey: snapshot.apiKey,</w:t>
      </w:r>
    </w:p>
    <w:p>
      <w:r>
        <w:rPr>
          <w:rFonts w:ascii="Courier New" w:hAnsi="Courier New"/>
          <w:sz w:val="16"/>
        </w:rPr>
        <w:t xml:space="preserve">          /* 阶段名一路传到网关：思考模式按阶段开关（读图转写不思考，其余全开） */</w:t>
      </w:r>
    </w:p>
    <w:p>
      <w:r>
        <w:rPr>
          <w:rFonts w:ascii="Courier New" w:hAnsi="Courier New"/>
          <w:sz w:val="16"/>
        </w:rPr>
        <w:t xml:space="preserve">          stage,</w:t>
      </w:r>
    </w:p>
    <w:p>
      <w:r>
        <w:rPr>
          <w:rFonts w:ascii="Courier New" w:hAnsi="Courier New"/>
          <w:sz w:val="16"/>
        </w:rPr>
        <w:t xml:space="preserve">          messages,</w:t>
      </w:r>
    </w:p>
    <w:p>
      <w:r>
        <w:rPr>
          <w:rFonts w:ascii="Courier New" w:hAnsi="Courier New"/>
          <w:sz w:val="16"/>
        </w:rPr>
        <w:t xml:space="preserve">          signal: ac.signal,</w:t>
      </w:r>
    </w:p>
    <w:p>
      <w:r>
        <w:rPr>
          <w:rFonts w:ascii="Courier New" w:hAnsi="Courier New"/>
          <w:sz w:val="16"/>
        </w:rPr>
        <w:t xml:space="preserve">          vision: withImages.length &gt; 0,</w:t>
      </w:r>
    </w:p>
    <w:p>
      <w:r>
        <w:rPr>
          <w:rFonts w:ascii="Courier New" w:hAnsi="Courier New"/>
          <w:sz w:val="16"/>
        </w:rPr>
        <w:t xml:space="preserve">          onDelta: (d) =&gt; {</w:t>
      </w:r>
    </w:p>
    <w:p>
      <w:r>
        <w:rPr>
          <w:rFonts w:ascii="Courier New" w:hAnsi="Courier New"/>
          <w:sz w:val="16"/>
        </w:rPr>
        <w:t xml:space="preserve">            if (typeof d === 'string' &amp;&amp; d.length) chunks.push(d);</w:t>
      </w:r>
    </w:p>
    <w:p>
      <w:r>
        <w:rPr>
          <w:rFonts w:ascii="Courier New" w:hAnsi="Courier New"/>
          <w:sz w:val="16"/>
        </w:rPr>
        <w:t xml:space="preserve">          },</w:t>
      </w:r>
    </w:p>
    <w:p>
      <w:r>
        <w:rPr>
          <w:rFonts w:ascii="Courier New" w:hAnsi="Courier New"/>
          <w:sz w:val="16"/>
        </w:rPr>
        <w:t xml:space="preserve">        });</w:t>
      </w:r>
    </w:p>
    <w:p>
      <w:r>
        <w:rPr>
          <w:rFonts w:ascii="Courier New" w:hAnsi="Courier New"/>
          <w:sz w:val="16"/>
        </w:rPr>
        <w:t xml:space="preserve">        // 网关返回的 `text` 是权威全文；若它为空而回调里有内容，用回调的拼接兜底</w:t>
      </w:r>
    </w:p>
    <w:p>
      <w:r>
        <w:rPr>
          <w:rFonts w:ascii="Courier New" w:hAnsi="Courier New"/>
          <w:sz w:val="16"/>
        </w:rPr>
        <w:t xml:space="preserve">        text = result.text ?? (chunks.length ? chunks.join('') : '');</w:t>
      </w:r>
    </w:p>
    <w:p>
      <w:r>
        <w:rPr>
          <w:rFonts w:ascii="Courier New" w:hAnsi="Courier New"/>
          <w:sz w:val="16"/>
        </w:rPr>
        <w:t xml:space="preserve">      } catch (err) {</w:t>
      </w:r>
    </w:p>
    <w:p>
      <w:r>
        <w:rPr>
          <w:rFonts w:ascii="Courier New" w:hAnsi="Courier New"/>
          <w:sz w:val="16"/>
        </w:rPr>
        <w:t xml:space="preserve">        /**</w:t>
      </w:r>
    </w:p>
    <w:p>
      <w:r>
        <w:rPr>
          <w:rFonts w:ascii="Courier New" w:hAnsi="Courier New"/>
          <w:sz w:val="16"/>
        </w:rPr>
        <w:t xml:space="preserve">         * ⚠ 这里**必须复用网关的错误分类**，不能把非 `ModelError` 一律当 `unknown`。</w:t>
      </w:r>
    </w:p>
    <w:p>
      <w:r>
        <w:rPr>
          <w:rFonts w:ascii="Courier New" w:hAnsi="Courier New"/>
          <w:sz w:val="16"/>
        </w:rPr>
        <w:t xml:space="preserve">         *   原因：取消会让 `fetch` 抛 `AbortError`；若走 `unknown` 分支，</w:t>
      </w:r>
    </w:p>
    <w:p>
      <w:r>
        <w:rPr>
          <w:rFonts w:ascii="Courier New" w:hAnsi="Courier New"/>
          <w:sz w:val="16"/>
        </w:rPr>
        <w:t xml:space="preserve">         *   一次正常的"用户取消"就会被报成 `stage_error` → UI 报红。</w:t>
      </w:r>
    </w:p>
    <w:p>
      <w:r>
        <w:rPr>
          <w:rFonts w:ascii="Courier New" w:hAnsi="Courier New"/>
          <w:sz w:val="16"/>
        </w:rPr>
        <w:t xml:space="preserve">         *   这正是本步自检第一次跑就逮到的缺陷（见 README 12.16）。</w:t>
      </w:r>
    </w:p>
    <w:p>
      <w:r>
        <w:rPr>
          <w:rFonts w:ascii="Courier New" w:hAnsi="Courier New"/>
          <w:sz w:val="16"/>
        </w:rPr>
        <w:t xml:space="preserve">         */</w:t>
      </w:r>
    </w:p>
    <w:p>
      <w:r>
        <w:rPr>
          <w:rFonts w:ascii="Courier New" w:hAnsi="Courier New"/>
          <w:sz w:val="16"/>
        </w:rPr>
        <w:t xml:space="preserve">        const modelErr =</w:t>
      </w:r>
    </w:p>
    <w:p>
      <w:r>
        <w:rPr>
          <w:rFonts w:ascii="Courier New" w:hAnsi="Courier New"/>
          <w:sz w:val="16"/>
        </w:rPr>
        <w:t xml:space="preserve">          err instanceof ModelError</w:t>
      </w:r>
    </w:p>
    <w:p>
      <w:r>
        <w:rPr>
          <w:rFonts w:ascii="Courier New" w:hAnsi="Courier New"/>
          <w:sz w:val="16"/>
        </w:rPr>
        <w:t xml:space="preserve">            ? err</w:t>
      </w:r>
    </w:p>
    <w:p>
      <w:r>
        <w:rPr>
          <w:rFonts w:ascii="Courier New" w:hAnsi="Courier New"/>
          <w:sz w:val="16"/>
        </w:rPr>
        <w:t xml:space="preserve">            : (() =&gt; {</w:t>
      </w:r>
    </w:p>
    <w:p>
      <w:r>
        <w:rPr>
          <w:rFonts w:ascii="Courier New" w:hAnsi="Courier New"/>
          <w:sz w:val="16"/>
        </w:rPr>
        <w:t xml:space="preserve">                const kind = classifyFetchError(err, { timedOut: false });</w:t>
      </w:r>
    </w:p>
    <w:p>
      <w:r>
        <w:rPr>
          <w:rFonts w:ascii="Courier New" w:hAnsi="Courier New"/>
          <w:sz w:val="16"/>
        </w:rPr>
        <w:t xml:space="preserve">                return new ModelError({</w:t>
      </w:r>
    </w:p>
    <w:p>
      <w:r>
        <w:rPr>
          <w:rFonts w:ascii="Courier New" w:hAnsi="Courier New"/>
          <w:sz w:val="16"/>
        </w:rPr>
        <w:t xml:space="preserve">                  kind,</w:t>
      </w:r>
    </w:p>
    <w:p>
      <w:r>
        <w:rPr>
          <w:rFonts w:ascii="Courier New" w:hAnsi="Courier New"/>
          <w:sz w:val="16"/>
        </w:rPr>
        <w:t xml:space="preserve">                  message: describeModelError(kind, kind === 'cancelled' ? '' : String(err?.message </w:t>
      </w:r>
    </w:p>
    <w:p>
      <w:r>
        <w:rPr>
          <w:rFonts w:ascii="Courier New" w:hAnsi="Courier New"/>
          <w:sz w:val="16"/>
        </w:rPr>
        <w:t xml:space="preserve">    ?? err)),</w:t>
      </w:r>
    </w:p>
    <w:p>
      <w:r>
        <w:rPr>
          <w:rFonts w:ascii="Courier New" w:hAnsi="Courier New"/>
          <w:sz w:val="16"/>
        </w:rPr>
        <w:t xml:space="preserve">                  raw: redactText(String(err?.message ?? ''), []),</w:t>
      </w:r>
    </w:p>
    <w:p>
      <w:r>
        <w:rPr>
          <w:rFonts w:ascii="Courier New" w:hAnsi="Courier New"/>
          <w:sz w:val="16"/>
        </w:rPr>
        <w:t xml:space="preserve">                });</w:t>
      </w:r>
    </w:p>
    <w:p>
      <w:r>
        <w:rPr>
          <w:rFonts w:ascii="Courier New" w:hAnsi="Courier New"/>
          <w:sz w:val="16"/>
        </w:rPr>
        <w:t xml:space="preserve">              })();</w:t>
      </w:r>
    </w:p>
    <w:p>
      <w:r>
        <w:rPr>
          <w:rFonts w:ascii="Courier New" w:hAnsi="Courier New"/>
          <w:sz w:val="16"/>
        </w:rPr>
        <w:t xml:space="preserve">        // 取消导致的失败**不当错误报**（UI 不该为此报红）</w:t>
      </w:r>
    </w:p>
    <w:p>
      <w:r>
        <w:rPr>
          <w:rFonts w:ascii="Courier New" w:hAnsi="Courier New"/>
          <w:sz w:val="16"/>
        </w:rPr>
        <w:t xml:space="preserve">        if (modelErr.kind === 'cancelled') {</w:t>
      </w:r>
    </w:p>
    <w:p>
      <w:r>
        <w:rPr>
          <w:rFonts w:ascii="Courier New" w:hAnsi="Courier New"/>
          <w:sz w:val="16"/>
        </w:rPr>
        <w:t xml:space="preserve">          yield emit('cancelled', { stage });</w:t>
      </w:r>
    </w:p>
    <w:p>
      <w:r>
        <w:rPr>
          <w:rFonts w:ascii="Courier New" w:hAnsi="Courier New"/>
          <w:sz w:val="16"/>
        </w:rPr>
        <w:t xml:space="preserve">          yield emit('run_done', { verdict: 'cancelled', ms: Date.now() - started, cancelled: true }</w:t>
      </w:r>
    </w:p>
    <w:p>
      <w:r>
        <w:rPr>
          <w:rFonts w:ascii="Courier New" w:hAnsi="Courier New"/>
          <w:sz w:val="16"/>
        </w:rPr>
        <w:t xml:space="preserve">    );</w:t>
        <w:br w:type="page"/>
      </w:r>
    </w:p>
    <w:p>
      <w:r>
        <w:rPr>
          <w:rFonts w:ascii="Courier New" w:hAnsi="Courier New"/>
          <w:sz w:val="16"/>
        </w:rPr>
        <w:t xml:space="preserve">          return;</w:t>
      </w:r>
    </w:p>
    <w:p>
      <w:r>
        <w:rPr>
          <w:rFonts w:ascii="Courier New" w:hAnsi="Courier New"/>
          <w:sz w:val="16"/>
        </w:rPr>
        <w:t xml:space="preserve">        }</w:t>
      </w:r>
    </w:p>
    <w:p>
      <w:r>
        <w:rPr>
          <w:rFonts w:ascii="Courier New" w:hAnsi="Courier New"/>
          <w:sz w:val="16"/>
        </w:rPr>
        <w:t xml:space="preserve">        yield emit('stage_error', { stage, error: modelErr.toJSON() });</w:t>
      </w:r>
    </w:p>
    <w:p>
      <w:r>
        <w:rPr>
          <w:rFonts w:ascii="Courier New" w:hAnsi="Courier New"/>
          <w:sz w:val="16"/>
        </w:rPr>
        <w:t xml:space="preserve">        yield emit('run_done', { verdict: 'error', ms: Date.now() - started, stage });</w:t>
      </w:r>
    </w:p>
    <w:p>
      <w:r>
        <w:rPr>
          <w:rFonts w:ascii="Courier New" w:hAnsi="Courier New"/>
          <w:sz w:val="16"/>
        </w:rPr>
        <w:t xml:space="preserve">        return;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outputs[stage] = text;</w:t>
      </w:r>
    </w:p>
    <w:p>
      <w:r>
        <w:rPr>
          <w:rFonts w:ascii="Courier New" w:hAnsi="Courier New"/>
          <w:sz w:val="16"/>
        </w:rPr>
        <w:t xml:space="preserve">      // 逐块推 stage_delta（真正流式：客户端能一边收一边渲染）</w:t>
      </w:r>
    </w:p>
    <w:p>
      <w:r>
        <w:rPr>
          <w:rFonts w:ascii="Courier New" w:hAnsi="Courier New"/>
          <w:sz w:val="16"/>
        </w:rPr>
        <w:t xml:space="preserve">      for (const c of chunks) yield emit('stage_delta', { stage, text: c });</w:t>
      </w:r>
    </w:p>
    <w:p>
      <w:r>
        <w:rPr>
          <w:rFonts w:ascii="Courier New" w:hAnsi="Courier New"/>
          <w:sz w:val="16"/>
        </w:rPr>
        <w:t xml:space="preserve">      // 若实现没有回调（例如某些注入的假实现），至少把全文推一次，保证消费端拿得到内容</w:t>
      </w:r>
    </w:p>
    <w:p>
      <w:r>
        <w:rPr>
          <w:rFonts w:ascii="Courier New" w:hAnsi="Courier New"/>
          <w:sz w:val="16"/>
        </w:rPr>
        <w:t xml:space="preserve">      if (chunks.length === 0 &amp;&amp; text) yield emit('stage_delta', { stage, text });</w:t>
      </w:r>
    </w:p>
    <w:p>
      <w:r>
        <w:rPr>
          <w:rFonts w:ascii="Courier New" w:hAnsi="Courier New"/>
          <w:sz w:val="16"/>
        </w:rPr>
        <w:t xml:space="preserve">      yield emit('stage_done', {</w:t>
      </w:r>
    </w:p>
    <w:p>
      <w:r>
        <w:rPr>
          <w:rFonts w:ascii="Courier New" w:hAnsi="Courier New"/>
          <w:sz w:val="16"/>
        </w:rPr>
        <w:t xml:space="preserve">        stage,</w:t>
      </w:r>
    </w:p>
    <w:p>
      <w:r>
        <w:rPr>
          <w:rFonts w:ascii="Courier New" w:hAnsi="Courier New"/>
          <w:sz w:val="16"/>
        </w:rPr>
        <w:t xml:space="preserve">        chars: text.length,</w:t>
      </w:r>
    </w:p>
    <w:p>
      <w:r>
        <w:rPr>
          <w:rFonts w:ascii="Courier New" w:hAnsi="Courier New"/>
          <w:sz w:val="16"/>
        </w:rPr>
        <w:t xml:space="preserve">        ms: Date.now() - stageStarted,</w:t>
      </w:r>
    </w:p>
    <w:p>
      <w:r>
        <w:rPr>
          <w:rFonts w:ascii="Courier New" w:hAnsi="Courier New"/>
          <w:sz w:val="16"/>
        </w:rPr>
        <w:t xml:space="preserve">        chunks: chunks.length,</w:t>
      </w:r>
    </w:p>
    <w:p>
      <w:r>
        <w:rPr>
          <w:rFonts w:ascii="Courier New" w:hAnsi="Courier New"/>
          <w:sz w:val="16"/>
        </w:rPr>
        <w:t xml:space="preserve">      });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/**</w:t>
      </w:r>
    </w:p>
    <w:p>
      <w:r>
        <w:rPr>
          <w:rFonts w:ascii="Courier New" w:hAnsi="Courier New"/>
          <w:sz w:val="16"/>
        </w:rPr>
        <w:t xml:space="preserve">       * ── 新链路：analysis 的产出必须能解析，否则后面生成不了 stateAt ──</w:t>
      </w:r>
    </w:p>
    <w:p>
      <w:r>
        <w:rPr>
          <w:rFonts w:ascii="Courier New" w:hAnsi="Courier New"/>
          <w:sz w:val="16"/>
        </w:rPr>
        <w:t xml:space="preserve">       * 解析失败就如实停下，不拿半张表去生成动画。</w:t>
      </w:r>
    </w:p>
    <w:p>
      <w:r>
        <w:rPr>
          <w:rFonts w:ascii="Courier New" w:hAnsi="Courier New"/>
          <w:sz w:val="16"/>
        </w:rPr>
        <w:t xml:space="preserve">       */</w:t>
      </w:r>
    </w:p>
    <w:p>
      <w:r>
        <w:rPr>
          <w:rFonts w:ascii="Courier New" w:hAnsi="Courier New"/>
          <w:sz w:val="16"/>
        </w:rPr>
        <w:t xml:space="preserve">      if (stage === 'analysis') {</w:t>
      </w:r>
    </w:p>
    <w:p>
      <w:r>
        <w:rPr>
          <w:rFonts w:ascii="Courier New" w:hAnsi="Courier New"/>
          <w:sz w:val="16"/>
        </w:rPr>
        <w:t xml:space="preserve">        analysisParsed = parseAnalysis(text);</w:t>
      </w:r>
    </w:p>
    <w:p>
      <w:r>
        <w:rPr>
          <w:rFonts w:ascii="Courier New" w:hAnsi="Courier New"/>
          <w:sz w:val="16"/>
        </w:rPr>
        <w:t xml:space="preserve">        if (!analysisParsed.ok) {</w:t>
      </w:r>
    </w:p>
    <w:p>
      <w:r>
        <w:rPr>
          <w:rFonts w:ascii="Courier New" w:hAnsi="Courier New"/>
          <w:sz w:val="16"/>
        </w:rPr>
        <w:t xml:space="preserve">          yield emit('stage_error', {</w:t>
      </w:r>
    </w:p>
    <w:p>
      <w:r>
        <w:rPr>
          <w:rFonts w:ascii="Courier New" w:hAnsi="Courier New"/>
          <w:sz w:val="16"/>
        </w:rPr>
        <w:t xml:space="preserve">            stage,</w:t>
      </w:r>
    </w:p>
    <w:p>
      <w:r>
        <w:rPr>
          <w:rFonts w:ascii="Courier New" w:hAnsi="Courier New"/>
          <w:sz w:val="16"/>
        </w:rPr>
        <w:t xml:space="preserve">            error: {</w:t>
      </w:r>
    </w:p>
    <w:p>
      <w:r>
        <w:rPr>
          <w:rFonts w:ascii="Courier New" w:hAnsi="Courier New"/>
          <w:sz w:val="16"/>
        </w:rPr>
        <w:t xml:space="preserve">              kind: 'analysis.invalid',</w:t>
      </w:r>
    </w:p>
    <w:p>
      <w:r>
        <w:rPr>
          <w:rFonts w:ascii="Courier New" w:hAnsi="Courier New"/>
          <w:sz w:val="16"/>
        </w:rPr>
        <w:t xml:space="preserve">              message: `物理分析表解析失败：${analysisParsed.problems.map((p) =&gt; p.message).join('；</w:t>
      </w:r>
    </w:p>
    <w:p>
      <w:r>
        <w:rPr>
          <w:rFonts w:ascii="Courier New" w:hAnsi="Courier New"/>
          <w:sz w:val="16"/>
        </w:rPr>
        <w:t xml:space="preserve">    ')}`,</w:t>
      </w:r>
    </w:p>
    <w:p>
      <w:r>
        <w:rPr>
          <w:rFonts w:ascii="Courier New" w:hAnsi="Courier New"/>
          <w:sz w:val="16"/>
        </w:rPr>
        <w:t xml:space="preserve">              hint: '按【元件运动表 (MOTIONS)】格式重写：element/segment/t0/t1/x0/y0/vx0/vy0/ax/ay/x</w:t>
      </w:r>
    </w:p>
    <w:p>
      <w:r>
        <w:rPr>
          <w:rFonts w:ascii="Courier New" w:hAnsi="Courier New"/>
          <w:sz w:val="16"/>
        </w:rPr>
        <w:t xml:space="preserve">    /y。',</w:t>
      </w:r>
    </w:p>
    <w:p>
      <w:r>
        <w:rPr>
          <w:rFonts w:ascii="Courier New" w:hAnsi="Courier New"/>
          <w:sz w:val="16"/>
        </w:rPr>
        <w:t xml:space="preserve">            },</w:t>
      </w:r>
    </w:p>
    <w:p>
      <w:r>
        <w:rPr>
          <w:rFonts w:ascii="Courier New" w:hAnsi="Courier New"/>
          <w:sz w:val="16"/>
        </w:rPr>
        <w:t xml:space="preserve">          });</w:t>
      </w:r>
    </w:p>
    <w:p>
      <w:r>
        <w:rPr>
          <w:rFonts w:ascii="Courier New" w:hAnsi="Courier New"/>
          <w:sz w:val="16"/>
        </w:rPr>
        <w:t xml:space="preserve">          yield emit('run_done', { verdict: 'error', ms: Date.now() - started, stage, analysisProble</w:t>
      </w:r>
    </w:p>
    <w:p>
      <w:r>
        <w:rPr>
          <w:rFonts w:ascii="Courier New" w:hAnsi="Courier New"/>
          <w:sz w:val="16"/>
        </w:rPr>
        <w:t xml:space="preserve">    ms: analysisParsed.problems });</w:t>
      </w:r>
    </w:p>
    <w:p>
      <w:r>
        <w:rPr>
          <w:rFonts w:ascii="Courier New" w:hAnsi="Courier New"/>
          <w:sz w:val="16"/>
        </w:rPr>
        <w:t xml:space="preserve">          return;</w:t>
      </w:r>
    </w:p>
    <w:p>
      <w:r>
        <w:rPr>
          <w:rFonts w:ascii="Courier New" w:hAnsi="Courier New"/>
          <w:sz w:val="16"/>
        </w:rPr>
        <w:t xml:space="preserve">        }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/**</w:t>
      </w:r>
    </w:p>
    <w:p>
      <w:r>
        <w:rPr>
          <w:rFonts w:ascii="Courier New" w:hAnsi="Courier New"/>
          <w:sz w:val="16"/>
        </w:rPr>
        <w:t xml:space="preserve">       * ── v1.1.16：**参考答案与题目对不上就立刻停** ──</w:t>
      </w:r>
    </w:p>
    <w:p>
      <w:r>
        <w:rPr>
          <w:rFonts w:ascii="Courier New" w:hAnsi="Courier New"/>
          <w:sz w:val="16"/>
        </w:rPr>
        <w:t xml:space="preserve">       *</w:t>
      </w:r>
    </w:p>
    <w:p>
      <w:r>
        <w:rPr>
          <w:rFonts w:ascii="Courier New" w:hAnsi="Courier New"/>
          <w:sz w:val="16"/>
        </w:rPr>
        <w:t xml:space="preserve">       * 提示词要求模型在这种情况下只输出 `【解析与题目不一致】` 并说明原因；</w:t>
      </w:r>
    </w:p>
    <w:p>
      <w:r>
        <w:rPr>
          <w:rFonts w:ascii="Courier New" w:hAnsi="Courier New"/>
          <w:sz w:val="16"/>
        </w:rPr>
        <w:t xml:space="preserve">       * 这里再兜一层：宁可少跑后面三步，也不要把"另一道题"画成动画。</w:t>
      </w:r>
    </w:p>
    <w:p>
      <w:r>
        <w:rPr>
          <w:rFonts w:ascii="Courier New" w:hAnsi="Courier New"/>
          <w:sz w:val="16"/>
        </w:rPr>
        <w:t xml:space="preserve">       * 只在**这次真的带了参考解析**时生效（没带 ⇒ 与旧版完全一致）。</w:t>
      </w:r>
    </w:p>
    <w:p>
      <w:r>
        <w:rPr>
          <w:rFonts w:ascii="Courier New" w:hAnsi="Courier New"/>
          <w:sz w:val="16"/>
        </w:rPr>
        <w:t xml:space="preserve">       */</w:t>
      </w:r>
    </w:p>
    <w:p>
      <w:r>
        <w:rPr>
          <w:rFonts w:ascii="Courier New" w:hAnsi="Courier New"/>
          <w:sz w:val="16"/>
        </w:rPr>
        <w:t xml:space="preserve">      if (stage === 'solve' &amp;&amp; reference &amp;&amp; text.includes('【解析与题目不一致】')) {</w:t>
        <w:br w:type="page"/>
      </w:r>
    </w:p>
    <w:p>
      <w:r>
        <w:rPr>
          <w:rFonts w:ascii="Courier New" w:hAnsi="Courier New"/>
          <w:sz w:val="16"/>
        </w:rPr>
        <w:t xml:space="preserve">        yield emit('stage_error', {</w:t>
      </w:r>
    </w:p>
    <w:p>
      <w:r>
        <w:rPr>
          <w:rFonts w:ascii="Courier New" w:hAnsi="Courier New"/>
          <w:sz w:val="16"/>
        </w:rPr>
        <w:t xml:space="preserve">          stage,</w:t>
      </w:r>
    </w:p>
    <w:p>
      <w:r>
        <w:rPr>
          <w:rFonts w:ascii="Courier New" w:hAnsi="Courier New"/>
          <w:sz w:val="16"/>
        </w:rPr>
        <w:t xml:space="preserve">          error: {</w:t>
      </w:r>
    </w:p>
    <w:p>
      <w:r>
        <w:rPr>
          <w:rFonts w:ascii="Courier New" w:hAnsi="Courier New"/>
          <w:sz w:val="16"/>
        </w:rPr>
        <w:t xml:space="preserve">            kind: 'reference.mismatch',</w:t>
      </w:r>
    </w:p>
    <w:p>
      <w:r>
        <w:rPr>
          <w:rFonts w:ascii="Courier New" w:hAnsi="Courier New"/>
          <w:sz w:val="16"/>
        </w:rPr>
        <w:t xml:space="preserve">            message: '模型判断：你填的参考解析与这道题不是同一道（或关键数据对不上），已停止后续步骤</w:t>
      </w:r>
    </w:p>
    <w:p>
      <w:r>
        <w:rPr>
          <w:rFonts w:ascii="Courier New" w:hAnsi="Courier New"/>
          <w:sz w:val="16"/>
        </w:rPr>
        <w:t xml:space="preserve">    。',</w:t>
      </w:r>
    </w:p>
    <w:p>
      <w:r>
        <w:rPr>
          <w:rFonts w:ascii="Courier New" w:hAnsi="Courier New"/>
          <w:sz w:val="16"/>
        </w:rPr>
        <w:t xml:space="preserve">            hint: '核对一下解析是不是这道题的；改正后重新运行。',</w:t>
      </w:r>
    </w:p>
    <w:p>
      <w:r>
        <w:rPr>
          <w:rFonts w:ascii="Courier New" w:hAnsi="Courier New"/>
          <w:sz w:val="16"/>
        </w:rPr>
        <w:t xml:space="preserve">          },</w:t>
      </w:r>
    </w:p>
    <w:p>
      <w:r>
        <w:rPr>
          <w:rFonts w:ascii="Courier New" w:hAnsi="Courier New"/>
          <w:sz w:val="16"/>
        </w:rPr>
        <w:t xml:space="preserve">        });</w:t>
      </w:r>
    </w:p>
    <w:p>
      <w:r>
        <w:rPr>
          <w:rFonts w:ascii="Courier New" w:hAnsi="Courier New"/>
          <w:sz w:val="16"/>
        </w:rPr>
        <w:t xml:space="preserve">        yield emit('run_done', { verdict: 'error', ms: Date.now() - started, stage, referenceMismatc</w:t>
      </w:r>
    </w:p>
    <w:p>
      <w:r>
        <w:rPr>
          <w:rFonts w:ascii="Courier New" w:hAnsi="Courier New"/>
          <w:sz w:val="16"/>
        </w:rPr>
        <w:t xml:space="preserve">    h: true });</w:t>
      </w:r>
    </w:p>
    <w:p>
      <w:r>
        <w:rPr>
          <w:rFonts w:ascii="Courier New" w:hAnsi="Courier New"/>
          <w:sz w:val="16"/>
        </w:rPr>
        <w:t xml:space="preserve">        return;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/**</w:t>
      </w:r>
    </w:p>
    <w:p>
      <w:r>
        <w:rPr>
          <w:rFonts w:ascii="Courier New" w:hAnsi="Courier New"/>
          <w:sz w:val="16"/>
        </w:rPr>
        <w:t xml:space="preserve">       * 第 5 期追加：**纯图片题**开跑时没有标题（题面是空的），转写出来后回填一次。</w:t>
      </w:r>
    </w:p>
    <w:p>
      <w:r>
        <w:rPr>
          <w:rFonts w:ascii="Courier New" w:hAnsi="Courier New"/>
          <w:sz w:val="16"/>
        </w:rPr>
        <w:t xml:space="preserve">       *</w:t>
      </w:r>
    </w:p>
    <w:p>
      <w:r>
        <w:rPr>
          <w:rFonts w:ascii="Courier New" w:hAnsi="Courier New"/>
          <w:sz w:val="16"/>
        </w:rPr>
        <w:t xml:space="preserve">       * 只在"题面本来就空"时回填 —— 用户手打了题面就用他的话，别拿模型的转写去顶替。</w:t>
      </w:r>
    </w:p>
    <w:p>
      <w:r>
        <w:rPr>
          <w:rFonts w:ascii="Courier New" w:hAnsi="Courier New"/>
          <w:sz w:val="16"/>
        </w:rPr>
        <w:t xml:space="preserve">       * 放在这里（`read_problem` 的 `stage_done` 之后）而不是别处，是因为这是**唯一**</w:t>
      </w:r>
    </w:p>
    <w:p>
      <w:r>
        <w:rPr>
          <w:rFonts w:ascii="Courier New" w:hAnsi="Courier New"/>
          <w:sz w:val="16"/>
        </w:rPr>
        <w:t xml:space="preserve">       * 一个"文字从无到有"的时点。</w:t>
      </w:r>
    </w:p>
    <w:p>
      <w:r>
        <w:rPr>
          <w:rFonts w:ascii="Courier New" w:hAnsi="Courier New"/>
          <w:sz w:val="16"/>
        </w:rPr>
        <w:t xml:space="preserve">       */</w:t>
      </w:r>
    </w:p>
    <w:p>
      <w:r>
        <w:rPr>
          <w:rFonts w:ascii="Courier New" w:hAnsi="Courier New"/>
          <w:sz w:val="16"/>
        </w:rPr>
        <w:t xml:space="preserve">      if (stage === 'read_problem') {</w:t>
      </w:r>
    </w:p>
    <w:p>
      <w:r>
        <w:rPr>
          <w:rFonts w:ascii="Courier New" w:hAnsi="Courier New"/>
          <w:sz w:val="16"/>
        </w:rPr>
        <w:t xml:space="preserve">        /**</w:t>
      </w:r>
    </w:p>
    <w:p>
      <w:r>
        <w:rPr>
          <w:rFonts w:ascii="Courier New" w:hAnsi="Courier New"/>
          <w:sz w:val="16"/>
        </w:rPr>
        <w:t xml:space="preserve">         * v1.1.19：模型有时不写【题目】，但会写出一整段可读的转写正文。</w:t>
      </w:r>
    </w:p>
    <w:p>
      <w:r>
        <w:rPr>
          <w:rFonts w:ascii="Courier New" w:hAnsi="Courier New"/>
          <w:sz w:val="16"/>
        </w:rPr>
        <w:t xml:space="preserve">         * 标题取不到时用 `deriveEntryLabel()` 从正文第一句有内容的话兜底，</w:t>
      </w:r>
    </w:p>
    <w:p>
      <w:r>
        <w:rPr>
          <w:rFonts w:ascii="Courier New" w:hAnsi="Courier New"/>
          <w:sz w:val="16"/>
        </w:rPr>
        <w:t xml:space="preserve">         * 避免纯图片题一路显示“未命名题目”。</w:t>
      </w:r>
    </w:p>
    <w:p>
      <w:r>
        <w:rPr>
          <w:rFonts w:ascii="Courier New" w:hAnsi="Courier New"/>
          <w:sz w:val="16"/>
        </w:rPr>
        <w:t xml:space="preserve">         */</w:t>
      </w:r>
    </w:p>
    <w:p>
      <w:r>
        <w:rPr>
          <w:rFonts w:ascii="Courier New" w:hAnsi="Courier New"/>
          <w:sz w:val="16"/>
        </w:rPr>
        <w:t xml:space="preserve">        const parsedTitle = parseProblemTitle(text);</w:t>
      </w:r>
    </w:p>
    <w:p>
      <w:r>
        <w:rPr>
          <w:rFonts w:ascii="Courier New" w:hAnsi="Courier New"/>
          <w:sz w:val="16"/>
        </w:rPr>
        <w:t xml:space="preserve">        const title = parsedTitle === '未命名题目' ? deriveEntryLabel(text) ?? parsedTitle : parsedT</w:t>
      </w:r>
    </w:p>
    <w:p>
      <w:r>
        <w:rPr>
          <w:rFonts w:ascii="Courier New" w:hAnsi="Courier New"/>
          <w:sz w:val="16"/>
        </w:rPr>
        <w:t xml:space="preserve">    itle;</w:t>
      </w:r>
    </w:p>
    <w:p>
      <w:r>
        <w:rPr>
          <w:rFonts w:ascii="Courier New" w:hAnsi="Courier New"/>
          <w:sz w:val="16"/>
        </w:rPr>
        <w:t xml:space="preserve">        if (title &amp;&amp; title !== entry) yield emit('run_label', { entry: title, source: 'read_problem'</w:t>
      </w:r>
    </w:p>
    <w:p>
      <w:r>
        <w:rPr>
          <w:rFonts w:ascii="Courier New" w:hAnsi="Courier New"/>
          <w:sz w:val="16"/>
        </w:rPr>
        <w:t xml:space="preserve">     });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/**</w:t>
      </w:r>
    </w:p>
    <w:p>
      <w:r>
        <w:rPr>
          <w:rFonts w:ascii="Courier New" w:hAnsi="Courier New"/>
          <w:sz w:val="16"/>
        </w:rPr>
        <w:t xml:space="preserve">       * ── 第 5.7 期：把判定解析出来，交给世界书（两侧分发的输入） ──</w:t>
      </w:r>
    </w:p>
    <w:p>
      <w:r>
        <w:rPr>
          <w:rFonts w:ascii="Courier New" w:hAnsi="Courier New"/>
          <w:sz w:val="16"/>
        </w:rPr>
        <w:t xml:space="preserve">       *</w:t>
      </w:r>
    </w:p>
    <w:p>
      <w:r>
        <w:rPr>
          <w:rFonts w:ascii="Courier New" w:hAnsi="Courier New"/>
          <w:sz w:val="16"/>
        </w:rPr>
        <w:t xml:space="preserve">       * 三条口径（计划 §5 S3 的硬性要求，逐条有断言）：</w:t>
      </w:r>
    </w:p>
    <w:p>
      <w:r>
        <w:rPr>
          <w:rFonts w:ascii="Courier New" w:hAnsi="Courier New"/>
          <w:sz w:val="16"/>
        </w:rPr>
        <w:t xml:space="preserve">       *   ① **表外词丢弃 + 如实报出**：进 `unknowns`，**不许静默**（那条事件就是词表该扩编的信号）</w:t>
      </w:r>
    </w:p>
    <w:p>
      <w:r>
        <w:rPr>
          <w:rFonts w:ascii="Courier New" w:hAnsi="Courier New"/>
          <w:sz w:val="16"/>
        </w:rPr>
        <w:t xml:space="preserve">    ；</w:t>
      </w:r>
    </w:p>
    <w:p>
      <w:r>
        <w:rPr>
          <w:rFonts w:ascii="Courier New" w:hAnsi="Courier New"/>
          <w:sz w:val="16"/>
        </w:rPr>
        <w:t xml:space="preserve">       *   ② **格式坏掉不抛异常**：进 `problems`，判定退化为空 ⇒ 触发退化为纯字面 keys，其余流程照常</w:t>
      </w:r>
    </w:p>
    <w:p>
      <w:r>
        <w:rPr>
          <w:rFonts w:ascii="Courier New" w:hAnsi="Courier New"/>
          <w:sz w:val="16"/>
        </w:rPr>
        <w:t xml:space="preserve">    ；</w:t>
      </w:r>
    </w:p>
    <w:p>
      <w:r>
        <w:rPr>
          <w:rFonts w:ascii="Courier New" w:hAnsi="Courier New"/>
          <w:sz w:val="16"/>
        </w:rPr>
        <w:t xml:space="preserve">       *   ③ **空判定合法**：一个考点都没判出来不算错。</w:t>
      </w:r>
    </w:p>
    <w:p>
      <w:r>
        <w:rPr>
          <w:rFonts w:ascii="Courier New" w:hAnsi="Courier New"/>
          <w:sz w:val="16"/>
        </w:rPr>
        <w:t xml:space="preserve">       *</w:t>
      </w:r>
    </w:p>
    <w:p>
      <w:r>
        <w:rPr>
          <w:rFonts w:ascii="Courier New" w:hAnsi="Courier New"/>
          <w:sz w:val="16"/>
        </w:rPr>
        <w:t xml:space="preserve">       * ⚠ 留痕是**硬要求**（计划 §5 S4 第 4 项）：`knowledgecard_done` 要带上"判了哪些考点/题型/元</w:t>
      </w:r>
    </w:p>
    <w:p>
      <w:r>
        <w:rPr>
          <w:rFonts w:ascii="Courier New" w:hAnsi="Courier New"/>
          <w:sz w:val="16"/>
        </w:rPr>
        <w:t xml:space="preserve">    件 + 表外词"。</w:t>
      </w:r>
    </w:p>
    <w:p>
      <w:r>
        <w:rPr>
          <w:rFonts w:ascii="Courier New" w:hAnsi="Courier New"/>
          <w:sz w:val="16"/>
        </w:rPr>
        <w:t xml:space="preserve">       *   没有这条，"模型判错了什么"在 UI 上完全看不见，S1 那种人工复核就没法在真实运行里做。</w:t>
      </w:r>
    </w:p>
    <w:p>
      <w:r>
        <w:rPr>
          <w:rFonts w:ascii="Courier New" w:hAnsi="Courier New"/>
          <w:sz w:val="16"/>
        </w:rPr>
        <w:t xml:space="preserve">       */</w:t>
      </w:r>
    </w:p>
    <w:p>
      <w:r>
        <w:rPr>
          <w:rFonts w:ascii="Courier New" w:hAnsi="Courier New"/>
          <w:sz w:val="16"/>
        </w:rPr>
        <w:t xml:space="preserve">      if (stage === 'read_problem') {</w:t>
      </w:r>
    </w:p>
    <w:p>
      <w:r>
        <w:rPr>
          <w:rFonts w:ascii="Courier New" w:hAnsi="Courier New"/>
          <w:sz w:val="16"/>
        </w:rPr>
        <w:t xml:space="preserve">        /**</w:t>
        <w:br w:type="page"/>
      </w:r>
    </w:p>
    <w:p>
      <w:r>
        <w:rPr>
          <w:rFonts w:ascii="Courier New" w:hAnsi="Courier New"/>
          <w:sz w:val="16"/>
        </w:rPr>
        <w:t xml:space="preserve">         * ── v1.1.16：**拆图** ──</w:t>
      </w:r>
    </w:p>
    <w:p>
      <w:r>
        <w:rPr>
          <w:rFonts w:ascii="Courier New" w:hAnsi="Courier New"/>
          <w:sz w:val="16"/>
        </w:rPr>
        <w:t xml:space="preserve">         *</w:t>
      </w:r>
    </w:p>
    <w:p>
      <w:r>
        <w:rPr>
          <w:rFonts w:ascii="Courier New" w:hAnsi="Courier New"/>
          <w:sz w:val="16"/>
        </w:rPr>
        <w:t xml:space="preserve">         * 读题阶段会让模型给出【示意图范围】（归一化矩形）。这里按它**真裁一张图**，</w:t>
      </w:r>
    </w:p>
    <w:p>
      <w:r>
        <w:rPr>
          <w:rFonts w:ascii="Courier New" w:hAnsi="Courier New"/>
          <w:sz w:val="16"/>
        </w:rPr>
        <w:t xml:space="preserve">         * 供后面写动画时参考 —— 这样"滑轮在哪、绳怎么走、哪端高"不必只靠文字猜。</w:t>
      </w:r>
    </w:p>
    <w:p>
      <w:r>
        <w:rPr>
          <w:rFonts w:ascii="Courier New" w:hAnsi="Courier New"/>
          <w:sz w:val="16"/>
        </w:rPr>
        <w:t xml:space="preserve">         *</w:t>
      </w:r>
    </w:p>
    <w:p>
      <w:r>
        <w:rPr>
          <w:rFonts w:ascii="Courier New" w:hAnsi="Courier New"/>
          <w:sz w:val="16"/>
        </w:rPr>
        <w:t xml:space="preserve">         * 三条边界：</w:t>
      </w:r>
    </w:p>
    <w:p>
      <w:r>
        <w:rPr>
          <w:rFonts w:ascii="Courier New" w:hAnsi="Courier New"/>
          <w:sz w:val="16"/>
        </w:rPr>
        <w:t xml:space="preserve">         *   ① 只有"有题目图 + 端点支持看图"才做（不支持视觉的模型给图也没用）；</w:t>
      </w:r>
    </w:p>
    <w:p>
      <w:r>
        <w:rPr>
          <w:rFonts w:ascii="Courier New" w:hAnsi="Courier New"/>
          <w:sz w:val="16"/>
        </w:rPr>
        <w:t xml:space="preserve">         *   ② 只支持 PNG（零依赖裁剪，见 `core/images/png-crop.mjs`）；</w:t>
      </w:r>
    </w:p>
    <w:p>
      <w:r>
        <w:rPr>
          <w:rFonts w:ascii="Courier New" w:hAnsi="Courier New"/>
          <w:sz w:val="16"/>
        </w:rPr>
        <w:t xml:space="preserve">         *      JPEG / 框歪 / 裁失败 ⇒ **退回整幅原题图**，并如实说明原因；</w:t>
      </w:r>
    </w:p>
    <w:p>
      <w:r>
        <w:rPr>
          <w:rFonts w:ascii="Courier New" w:hAnsi="Courier New"/>
          <w:sz w:val="16"/>
        </w:rPr>
        <w:t xml:space="preserve">         *   ③ 纯文字题（没有图）⇒ 什么都不加。</w:t>
      </w:r>
    </w:p>
    <w:p>
      <w:r>
        <w:rPr>
          <w:rFonts w:ascii="Courier New" w:hAnsi="Courier New"/>
          <w:sz w:val="16"/>
        </w:rPr>
        <w:t xml:space="preserve">         */</w:t>
      </w:r>
    </w:p>
    <w:p>
      <w:r>
        <w:rPr>
          <w:rFonts w:ascii="Courier New" w:hAnsi="Courier New"/>
          <w:sz w:val="16"/>
        </w:rPr>
        <w:t xml:space="preserve">        if (images.length &gt; 0 &amp;&amp; snapshot.endpoint?.supportsVision === true) {</w:t>
      </w:r>
    </w:p>
    <w:p>
      <w:r>
        <w:rPr>
          <w:rFonts w:ascii="Courier New" w:hAnsi="Courier New"/>
          <w:sz w:val="16"/>
        </w:rPr>
        <w:t xml:space="preserve">          const box = parseDiagramBox(text);</w:t>
      </w:r>
    </w:p>
    <w:p>
      <w:r>
        <w:rPr>
          <w:rFonts w:ascii="Courier New" w:hAnsi="Courier New"/>
          <w:sz w:val="16"/>
        </w:rPr>
        <w:t xml:space="preserve">          let info = { ok: false, reason: 'no-box' };</w:t>
      </w:r>
    </w:p>
    <w:p>
      <w:r>
        <w:rPr>
          <w:rFonts w:ascii="Courier New" w:hAnsi="Courier New"/>
          <w:sz w:val="16"/>
        </w:rPr>
        <w:t xml:space="preserve">          if (box &amp;&amp; Buffer.isBuffer(images[0]?.data)) {</w:t>
      </w:r>
    </w:p>
    <w:p>
      <w:r>
        <w:rPr>
          <w:rFonts w:ascii="Courier New" w:hAnsi="Courier New"/>
          <w:sz w:val="16"/>
        </w:rPr>
        <w:t xml:space="preserve">            const cropped = cropPngNormalized(images[0].data, box);</w:t>
      </w:r>
    </w:p>
    <w:p>
      <w:r>
        <w:rPr>
          <w:rFonts w:ascii="Courier New" w:hAnsi="Courier New"/>
          <w:sz w:val="16"/>
        </w:rPr>
        <w:t xml:space="preserve">            if (cropped) {</w:t>
      </w:r>
    </w:p>
    <w:p>
      <w:r>
        <w:rPr>
          <w:rFonts w:ascii="Courier New" w:hAnsi="Courier New"/>
          <w:sz w:val="16"/>
        </w:rPr>
        <w:t xml:space="preserve">              diagram = { mime: 'image/png', data: cropped.buffer, name: 'diagram.png' };</w:t>
      </w:r>
    </w:p>
    <w:p>
      <w:r>
        <w:rPr>
          <w:rFonts w:ascii="Courier New" w:hAnsi="Courier New"/>
          <w:sz w:val="16"/>
        </w:rPr>
        <w:t xml:space="preserve">              info = { ok: true, bbox: box, width: cropped.width, height: cropped.height };</w:t>
      </w:r>
    </w:p>
    <w:p>
      <w:r>
        <w:rPr>
          <w:rFonts w:ascii="Courier New" w:hAnsi="Courier New"/>
          <w:sz w:val="16"/>
        </w:rPr>
        <w:t xml:space="preserve">            } else {</w:t>
      </w:r>
    </w:p>
    <w:p>
      <w:r>
        <w:rPr>
          <w:rFonts w:ascii="Courier New" w:hAnsi="Courier New"/>
          <w:sz w:val="16"/>
        </w:rPr>
        <w:t xml:space="preserve">              info = { ok: false, reason: 'crop-failed', bbox: box };</w:t>
      </w:r>
    </w:p>
    <w:p>
      <w:r>
        <w:rPr>
          <w:rFonts w:ascii="Courier New" w:hAnsi="Courier New"/>
          <w:sz w:val="16"/>
        </w:rPr>
        <w:t xml:space="preserve">            }</w:t>
      </w:r>
    </w:p>
    <w:p>
      <w:r>
        <w:rPr>
          <w:rFonts w:ascii="Courier New" w:hAnsi="Courier New"/>
          <w:sz w:val="16"/>
        </w:rPr>
        <w:t xml:space="preserve">          }</w:t>
      </w:r>
    </w:p>
    <w:p>
      <w:r>
        <w:rPr>
          <w:rFonts w:ascii="Courier New" w:hAnsi="Courier New"/>
          <w:sz w:val="16"/>
        </w:rPr>
        <w:t xml:space="preserve">          if (!diagram) {</w:t>
      </w:r>
    </w:p>
    <w:p>
      <w:r>
        <w:rPr>
          <w:rFonts w:ascii="Courier New" w:hAnsi="Courier New"/>
          <w:sz w:val="16"/>
        </w:rPr>
        <w:t xml:space="preserve">            /* 退回整图：给一个"地点不明但至少看得见"的参考，比什么都没有强 */</w:t>
      </w:r>
    </w:p>
    <w:p>
      <w:r>
        <w:rPr>
          <w:rFonts w:ascii="Courier New" w:hAnsi="Courier New"/>
          <w:sz w:val="16"/>
        </w:rPr>
        <w:t xml:space="preserve">            diagram = { mime: images[0].mime ?? 'image/png', data: images[0].data, name: 'problem-fu</w:t>
      </w:r>
    </w:p>
    <w:p>
      <w:r>
        <w:rPr>
          <w:rFonts w:ascii="Courier New" w:hAnsi="Courier New"/>
          <w:sz w:val="16"/>
        </w:rPr>
        <w:t xml:space="preserve">    ll.png' };</w:t>
      </w:r>
    </w:p>
    <w:p>
      <w:r>
        <w:rPr>
          <w:rFonts w:ascii="Courier New" w:hAnsi="Courier New"/>
          <w:sz w:val="16"/>
        </w:rPr>
        <w:t xml:space="preserve">            info = { ...info, fallbackWhole: true };</w:t>
      </w:r>
    </w:p>
    <w:p>
      <w:r>
        <w:rPr>
          <w:rFonts w:ascii="Courier New" w:hAnsi="Courier New"/>
          <w:sz w:val="16"/>
        </w:rPr>
        <w:t xml:space="preserve">          }</w:t>
      </w:r>
    </w:p>
    <w:p>
      <w:r>
        <w:rPr>
          <w:rFonts w:ascii="Courier New" w:hAnsi="Courier New"/>
          <w:sz w:val="16"/>
        </w:rPr>
        <w:t xml:space="preserve">          yield emit('diagram_done', info);</w:t>
      </w:r>
    </w:p>
    <w:p>
      <w:r>
        <w:rPr>
          <w:rFonts w:ascii="Courier New" w:hAnsi="Courier New"/>
          <w:sz w:val="16"/>
        </w:rPr>
        <w:t xml:space="preserve">        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  if (snapshot.knowledgecard.version === 2) {</w:t>
      </w:r>
    </w:p>
    <w:p>
      <w:r>
        <w:rPr>
          <w:rFonts w:ascii="Courier New" w:hAnsi="Courier New"/>
          <w:sz w:val="16"/>
        </w:rPr>
        <w:t xml:space="preserve">          const parsed = parseJudgementV2(text, {</w:t>
      </w:r>
    </w:p>
    <w:p>
      <w:r>
        <w:rPr>
          <w:rFonts w:ascii="Courier New" w:hAnsi="Courier New"/>
          <w:sz w:val="16"/>
        </w:rPr>
        <w:t xml:space="preserve">            vocab: snapshot.knowledgecard.vocab ?? { elements: [], scenes: [] },</w:t>
      </w:r>
    </w:p>
    <w:p>
      <w:r>
        <w:rPr>
          <w:rFonts w:ascii="Courier New" w:hAnsi="Courier New"/>
          <w:sz w:val="16"/>
        </w:rPr>
        <w:t xml:space="preserve">          });</w:t>
      </w:r>
    </w:p>
    <w:p>
      <w:r>
        <w:rPr>
          <w:rFonts w:ascii="Courier New" w:hAnsi="Courier New"/>
          <w:sz w:val="16"/>
        </w:rPr>
        <w:t xml:space="preserve">          judgement = { concepts: [], tags: [], elements: parsed.elements, scenes: parsed.scenes };</w:t>
      </w:r>
    </w:p>
    <w:p>
      <w:r>
        <w:rPr>
          <w:rFonts w:ascii="Courier New" w:hAnsi="Courier New"/>
          <w:sz w:val="16"/>
        </w:rPr>
        <w:t xml:space="preserve">          judgementProblems = parsed.problems;</w:t>
      </w:r>
    </w:p>
    <w:p>
      <w:r>
        <w:rPr>
          <w:rFonts w:ascii="Courier New" w:hAnsi="Courier New"/>
          <w:sz w:val="16"/>
        </w:rPr>
        <w:t xml:space="preserve">          judgementUnknowns = {</w:t>
      </w:r>
    </w:p>
    <w:p>
      <w:r>
        <w:rPr>
          <w:rFonts w:ascii="Courier New" w:hAnsi="Courier New"/>
          <w:sz w:val="16"/>
        </w:rPr>
        <w:t xml:space="preserve">            concept: [],</w:t>
      </w:r>
    </w:p>
    <w:p>
      <w:r>
        <w:rPr>
          <w:rFonts w:ascii="Courier New" w:hAnsi="Courier New"/>
          <w:sz w:val="16"/>
        </w:rPr>
        <w:t xml:space="preserve">            tag: [],</w:t>
      </w:r>
    </w:p>
    <w:p>
      <w:r>
        <w:rPr>
          <w:rFonts w:ascii="Courier New" w:hAnsi="Courier New"/>
          <w:sz w:val="16"/>
        </w:rPr>
        <w:t xml:space="preserve">            element: parsed.unknowns.elements,</w:t>
      </w:r>
    </w:p>
    <w:p>
      <w:r>
        <w:rPr>
          <w:rFonts w:ascii="Courier New" w:hAnsi="Courier New"/>
          <w:sz w:val="16"/>
        </w:rPr>
        <w:t xml:space="preserve">            scene: parsed.unknowns.scenes,</w:t>
      </w:r>
    </w:p>
    <w:p>
      <w:r>
        <w:rPr>
          <w:rFonts w:ascii="Courier New" w:hAnsi="Courier New"/>
          <w:sz w:val="16"/>
        </w:rPr>
        <w:t xml:space="preserve">          };</w:t>
      </w:r>
    </w:p>
    <w:p>
      <w:r>
        <w:rPr>
          <w:rFonts w:ascii="Courier New" w:hAnsi="Courier New"/>
          <w:sz w:val="16"/>
        </w:rPr>
        <w:t xml:space="preserve">          yield emit('judgement_done', {</w:t>
      </w:r>
    </w:p>
    <w:p>
      <w:r>
        <w:rPr>
          <w:rFonts w:ascii="Courier New" w:hAnsi="Courier New"/>
          <w:sz w:val="16"/>
        </w:rPr>
        <w:t xml:space="preserve">            stage,</w:t>
      </w:r>
    </w:p>
    <w:p>
      <w:r>
        <w:rPr>
          <w:rFonts w:ascii="Courier New" w:hAnsi="Courier New"/>
          <w:sz w:val="16"/>
        </w:rPr>
        <w:t xml:space="preserve">            concepts: [],</w:t>
      </w:r>
    </w:p>
    <w:p>
      <w:r>
        <w:rPr>
          <w:rFonts w:ascii="Courier New" w:hAnsi="Courier New"/>
          <w:sz w:val="16"/>
        </w:rPr>
        <w:t xml:space="preserve">            tags: [],</w:t>
      </w:r>
    </w:p>
    <w:p>
      <w:r>
        <w:rPr>
          <w:rFonts w:ascii="Courier New" w:hAnsi="Courier New"/>
          <w:sz w:val="16"/>
        </w:rPr>
        <w:t xml:space="preserve">            elements: parsed.elements,</w:t>
      </w:r>
    </w:p>
    <w:p>
      <w:r>
        <w:rPr>
          <w:rFonts w:ascii="Courier New" w:hAnsi="Courier New"/>
          <w:sz w:val="16"/>
        </w:rPr>
        <w:t xml:space="preserve">            scenes: parsed.scenes,</w:t>
        <w:br w:type="page"/>
      </w:r>
    </w:p>
    <w:p>
      <w:r>
        <w:rPr>
          <w:rFonts w:ascii="Courier New" w:hAnsi="Courier New"/>
          <w:sz w:val="16"/>
        </w:rPr>
        <w:t xml:space="preserve">            unknowns: judgementUnknowns,</w:t>
      </w:r>
    </w:p>
    <w:p>
      <w:r>
        <w:rPr>
          <w:rFonts w:ascii="Courier New" w:hAnsi="Courier New"/>
          <w:sz w:val="16"/>
        </w:rPr>
        <w:t xml:space="preserve">            problems: judgementProblems,</w:t>
      </w:r>
    </w:p>
    <w:p>
      <w:r>
        <w:rPr>
          <w:rFonts w:ascii="Courier New" w:hAnsi="Courier New"/>
          <w:sz w:val="16"/>
        </w:rPr>
        <w:t xml:space="preserve">            why: parsed.why,</w:t>
      </w:r>
    </w:p>
    <w:p>
      <w:r>
        <w:rPr>
          <w:rFonts w:ascii="Courier New" w:hAnsi="Courier New"/>
          <w:sz w:val="16"/>
        </w:rPr>
        <w:t xml:space="preserve">            empty: !(parsed.elements.length || parsed.scenes.length),</w:t>
      </w:r>
    </w:p>
    <w:p>
      <w:r>
        <w:rPr>
          <w:rFonts w:ascii="Courier New" w:hAnsi="Courier New"/>
          <w:sz w:val="16"/>
        </w:rPr>
        <w:t xml:space="preserve">          });</w:t>
      </w:r>
    </w:p>
    <w:p>
      <w:r>
        <w:rPr>
          <w:rFonts w:ascii="Courier New" w:hAnsi="Courier New"/>
          <w:sz w:val="16"/>
        </w:rPr>
        <w:t xml:space="preserve">        } else {</w:t>
      </w:r>
    </w:p>
    <w:p>
      <w:r>
        <w:rPr>
          <w:rFonts w:ascii="Courier New" w:hAnsi="Courier New"/>
          <w:sz w:val="16"/>
        </w:rPr>
        <w:t xml:space="preserve">          const parsed = parseJudgement(text, { vocab: KNOWLEDGECARD_CONCEPTS, index: vocabIndex });</w:t>
      </w:r>
    </w:p>
    <w:p>
      <w:r>
        <w:rPr>
          <w:rFonts w:ascii="Courier New" w:hAnsi="Courier New"/>
          <w:sz w:val="16"/>
        </w:rPr>
        <w:t xml:space="preserve">          judgement = { concepts: parsed.concepts, tags: parsed.tags, elements: parsed.elements, sce</w:t>
      </w:r>
    </w:p>
    <w:p>
      <w:r>
        <w:rPr>
          <w:rFonts w:ascii="Courier New" w:hAnsi="Courier New"/>
          <w:sz w:val="16"/>
        </w:rPr>
        <w:t xml:space="preserve">    nes: [] };</w:t>
      </w:r>
    </w:p>
    <w:p>
      <w:r>
        <w:rPr>
          <w:rFonts w:ascii="Courier New" w:hAnsi="Courier New"/>
          <w:sz w:val="16"/>
        </w:rPr>
        <w:t xml:space="preserve">          judgementProblems = parsed.problems;</w:t>
      </w:r>
    </w:p>
    <w:p>
      <w:r>
        <w:rPr>
          <w:rFonts w:ascii="Courier New" w:hAnsi="Courier New"/>
          <w:sz w:val="16"/>
        </w:rPr>
        <w:t xml:space="preserve">          judgementUnknowns = summarizeUnknowns(parsed);</w:t>
      </w:r>
    </w:p>
    <w:p>
      <w:r>
        <w:rPr>
          <w:rFonts w:ascii="Courier New" w:hAnsi="Courier New"/>
          <w:sz w:val="16"/>
        </w:rPr>
        <w:t xml:space="preserve">          /**</w:t>
      </w:r>
    </w:p>
    <w:p>
      <w:r>
        <w:rPr>
          <w:rFonts w:ascii="Courier New" w:hAnsi="Courier New"/>
          <w:sz w:val="16"/>
        </w:rPr>
        <w:t xml:space="preserve">           * 解析结果单独发一条事件（而不是塞进 `stage_done`）：</w:t>
      </w:r>
    </w:p>
    <w:p>
      <w:r>
        <w:rPr>
          <w:rFonts w:ascii="Courier New" w:hAnsi="Courier New"/>
          <w:sz w:val="16"/>
        </w:rPr>
        <w:t xml:space="preserve">           *   · `stage_done` 的字段是"每阶段都一样"的形状，塞进去会让消费者要按阶段分支；</w:t>
      </w:r>
    </w:p>
    <w:p>
      <w:r>
        <w:rPr>
          <w:rFonts w:ascii="Courier New" w:hAnsi="Courier New"/>
          <w:sz w:val="16"/>
        </w:rPr>
        <w:t xml:space="preserve">           *   · 判定是**可复核的判定结果**，与"这一步跑了多久/多少字"是两类信息。</w:t>
      </w:r>
    </w:p>
    <w:p>
      <w:r>
        <w:rPr>
          <w:rFonts w:ascii="Courier New" w:hAnsi="Courier New"/>
          <w:sz w:val="16"/>
        </w:rPr>
        <w:t xml:space="preserve">           */</w:t>
      </w:r>
    </w:p>
    <w:p>
      <w:r>
        <w:rPr>
          <w:rFonts w:ascii="Courier New" w:hAnsi="Courier New"/>
          <w:sz w:val="16"/>
        </w:rPr>
        <w:t xml:space="preserve">          yield emit('judgement_done', {</w:t>
      </w:r>
    </w:p>
    <w:p>
      <w:r>
        <w:rPr>
          <w:rFonts w:ascii="Courier New" w:hAnsi="Courier New"/>
          <w:sz w:val="16"/>
        </w:rPr>
        <w:t xml:space="preserve">            stage,</w:t>
      </w:r>
    </w:p>
    <w:p>
      <w:r>
        <w:rPr>
          <w:rFonts w:ascii="Courier New" w:hAnsi="Courier New"/>
          <w:sz w:val="16"/>
        </w:rPr>
        <w:t xml:space="preserve">            concepts: judgement.concepts,</w:t>
      </w:r>
    </w:p>
    <w:p>
      <w:r>
        <w:rPr>
          <w:rFonts w:ascii="Courier New" w:hAnsi="Courier New"/>
          <w:sz w:val="16"/>
        </w:rPr>
        <w:t xml:space="preserve">            tags: judgement.tags,</w:t>
      </w:r>
    </w:p>
    <w:p>
      <w:r>
        <w:rPr>
          <w:rFonts w:ascii="Courier New" w:hAnsi="Courier New"/>
          <w:sz w:val="16"/>
        </w:rPr>
        <w:t xml:space="preserve">            elements: judgement.elements,</w:t>
      </w:r>
    </w:p>
    <w:p>
      <w:r>
        <w:rPr>
          <w:rFonts w:ascii="Courier New" w:hAnsi="Courier New"/>
          <w:sz w:val="16"/>
        </w:rPr>
        <w:t xml:space="preserve">            unknowns: judgementUnknowns,</w:t>
      </w:r>
    </w:p>
    <w:p>
      <w:r>
        <w:rPr>
          <w:rFonts w:ascii="Courier New" w:hAnsi="Courier New"/>
          <w:sz w:val="16"/>
        </w:rPr>
        <w:t xml:space="preserve">            problems: judgementProblems,</w:t>
      </w:r>
    </w:p>
    <w:p>
      <w:r>
        <w:rPr>
          <w:rFonts w:ascii="Courier New" w:hAnsi="Courier New"/>
          <w:sz w:val="16"/>
        </w:rPr>
        <w:t xml:space="preserve">            why: parsed.why,</w:t>
      </w:r>
    </w:p>
    <w:p>
      <w:r>
        <w:rPr>
          <w:rFonts w:ascii="Courier New" w:hAnsi="Courier New"/>
          <w:sz w:val="16"/>
        </w:rPr>
        <w:t xml:space="preserve">            /** 判定是否为空 —— 前端据此提示"这次退化为字面匹配" */</w:t>
      </w:r>
    </w:p>
    <w:p>
      <w:r>
        <w:rPr>
          <w:rFonts w:ascii="Courier New" w:hAnsi="Courier New"/>
          <w:sz w:val="16"/>
        </w:rPr>
        <w:t xml:space="preserve">            empty: !(judgement.concepts.length || judgement.tags.length || judgement.elements.length</w:t>
      </w:r>
    </w:p>
    <w:p>
      <w:r>
        <w:rPr>
          <w:rFonts w:ascii="Courier New" w:hAnsi="Courier New"/>
          <w:sz w:val="16"/>
        </w:rPr>
        <w:t xml:space="preserve">    ),</w:t>
      </w:r>
    </w:p>
    <w:p>
      <w:r>
        <w:rPr>
          <w:rFonts w:ascii="Courier New" w:hAnsi="Courier New"/>
          <w:sz w:val="16"/>
        </w:rPr>
        <w:t xml:space="preserve">          });</w:t>
      </w:r>
    </w:p>
    <w:p>
      <w:r>
        <w:rPr>
          <w:rFonts w:ascii="Courier New" w:hAnsi="Courier New"/>
          <w:sz w:val="16"/>
        </w:rPr>
        <w:t xml:space="preserve">        }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  <w:t xml:space="preserve">    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/* ── 世界书溯源（§9.2 第 6 步 / §15 的"世界书依据"面板） ──</w:t>
      </w:r>
    </w:p>
    <w:p>
      <w:r>
        <w:rPr>
          <w:rFonts w:ascii="Courier New" w:hAnsi="Courier New"/>
          <w:sz w:val="16"/>
        </w:rPr>
        <w:t xml:space="preserve">     *</w:t>
      </w:r>
    </w:p>
    <w:p>
      <w:r>
        <w:rPr>
          <w:rFonts w:ascii="Courier New" w:hAnsi="Courier New"/>
          <w:sz w:val="16"/>
        </w:rPr>
        <w:t xml:space="preserve">     * 只在**确实提供了词条集合**时发（`source:'provided'`）。不提供时发一条空事件没有信息量，</w:t>
      </w:r>
    </w:p>
    <w:p>
      <w:r>
        <w:rPr>
          <w:rFonts w:ascii="Courier New" w:hAnsi="Courier New"/>
          <w:sz w:val="16"/>
        </w:rPr>
        <w:t xml:space="preserve">     * 反而会让前端把"世界书没接上"显示成"这道题没有可用规范"。</w:t>
      </w:r>
    </w:p>
    <w:p>
      <w:r>
        <w:rPr>
          <w:rFonts w:ascii="Courier New" w:hAnsi="Courier New"/>
          <w:sz w:val="16"/>
        </w:rPr>
        <w:t xml:space="preserve">     *</w:t>
      </w:r>
    </w:p>
    <w:p>
      <w:r>
        <w:rPr>
          <w:rFonts w:ascii="Courier New" w:hAnsi="Courier New"/>
          <w:sz w:val="16"/>
        </w:rPr>
        <w:t xml:space="preserve">     * ⚠ 事件里**不带**词条正文（每条槽最多 30000 字符正文 + 10000 字符示例，那是给模型的，不是给 UI</w:t>
      </w:r>
    </w:p>
    <w:p>
      <w:r>
        <w:rPr>
          <w:rFonts w:ascii="Courier New" w:hAnsi="Courier New"/>
          <w:sz w:val="16"/>
        </w:rPr>
        <w:t xml:space="preserve">     的）：</w:t>
      </w:r>
    </w:p>
    <w:p>
      <w:r>
        <w:rPr>
          <w:rFonts w:ascii="Courier New" w:hAnsi="Courier New"/>
          <w:sz w:val="16"/>
        </w:rPr>
        <w:t xml:space="preserve">     *   带上标题、命中方式、实际注入槽位、字符数与截断标记就够 §15 的面板用。</w:t>
      </w:r>
    </w:p>
    <w:p>
      <w:r>
        <w:rPr>
          <w:rFonts w:ascii="Courier New" w:hAnsi="Courier New"/>
          <w:sz w:val="16"/>
        </w:rPr>
        <w:t xml:space="preserve">     */</w:t>
      </w:r>
    </w:p>
    <w:p>
      <w:r>
        <w:rPr>
          <w:rFonts w:ascii="Courier New" w:hAnsi="Courier New"/>
          <w:sz w:val="16"/>
        </w:rPr>
        <w:t xml:space="preserve">    if (snapshot.knowledgecard.source === 'provided') {</w:t>
      </w:r>
    </w:p>
    <w:p>
      <w:r>
        <w:rPr>
          <w:rFonts w:ascii="Courier New" w:hAnsi="Courier New"/>
          <w:sz w:val="16"/>
        </w:rPr>
        <w:t xml:space="preserve">      const sceneRes = knowledgecardResults.scene_code ?? null;</w:t>
      </w:r>
    </w:p>
    <w:p>
      <w:r>
        <w:rPr>
          <w:rFonts w:ascii="Courier New" w:hAnsi="Courier New"/>
          <w:sz w:val="16"/>
        </w:rPr>
        <w:t xml:space="preserve">      /**</w:t>
      </w:r>
    </w:p>
    <w:p>
      <w:r>
        <w:rPr>
          <w:rFonts w:ascii="Courier New" w:hAnsi="Courier New"/>
          <w:sz w:val="16"/>
        </w:rPr>
        <w:t xml:space="preserve">       * v2 引擎的事件形状由 `knowledgecardV2Evidence()` 补齐（前端仍按 v1 的</w:t>
      </w:r>
    </w:p>
    <w:p>
      <w:r>
        <w:rPr>
          <w:rFonts w:ascii="Courier New" w:hAnsi="Courier New"/>
          <w:sz w:val="16"/>
        </w:rPr>
        <w:t xml:space="preserve">       * `KnowledgecardProvenance` 读：from/depth/key/origin/declaredSlots/charsBySlot…）。</w:t>
      </w:r>
    </w:p>
    <w:p>
      <w:r>
        <w:rPr>
          <w:rFonts w:ascii="Courier New" w:hAnsi="Courier New"/>
          <w:sz w:val="16"/>
        </w:rPr>
        <w:t xml:space="preserve">       */</w:t>
      </w:r>
    </w:p>
    <w:p>
      <w:r>
        <w:rPr>
          <w:rFonts w:ascii="Courier New" w:hAnsi="Courier New"/>
          <w:sz w:val="16"/>
        </w:rPr>
        <w:t xml:space="preserve">      const mergedWb = {</w:t>
      </w:r>
    </w:p>
    <w:p>
      <w:r>
        <w:rPr>
          <w:rFonts w:ascii="Courier New" w:hAnsi="Courier New"/>
          <w:sz w:val="16"/>
        </w:rPr>
        <w:t xml:space="preserve">        ...knowledgecardV2Evidence(sceneRes, snapshot.knowledgecard.entries),</w:t>
      </w:r>
    </w:p>
    <w:p>
      <w:r>
        <w:rPr>
          <w:rFonts w:ascii="Courier New" w:hAnsi="Courier New"/>
          <w:sz w:val="16"/>
        </w:rPr>
        <w:t xml:space="preserve">        hash: knowledgecardHashOf(snapshot.knowledgecard.entries),</w:t>
        <w:br w:type="page"/>
      </w:r>
    </w:p>
    <w:p>
      <w:r>
        <w:rPr>
          <w:rFonts w:ascii="Courier New" w:hAnsi="Courier New"/>
          <w:sz w:val="16"/>
        </w:rPr>
        <w:t xml:space="preserve">        entries: snapshot.knowledgecard.entries.length,</w:t>
      </w:r>
    </w:p>
    <w:p>
      <w:r>
        <w:rPr>
          <w:rFonts w:ascii="Courier New" w:hAnsi="Courier New"/>
          <w:sz w:val="16"/>
        </w:rPr>
        <w:t xml:space="preserve">      };</w:t>
      </w:r>
    </w:p>
    <w:p>
      <w:r>
        <w:rPr>
          <w:rFonts w:ascii="Courier New" w:hAnsi="Courier New"/>
          <w:sz w:val="16"/>
        </w:rPr>
        <w:t xml:space="preserve">      yield emit('knowledgecard_done', {</w:t>
      </w:r>
    </w:p>
    <w:p>
      <w:r>
        <w:rPr>
          <w:rFonts w:ascii="Courier New" w:hAnsi="Courier New"/>
          <w:sz w:val="16"/>
        </w:rPr>
        <w:t xml:space="preserve">        hash: mergedWb.hash,</w:t>
      </w:r>
    </w:p>
    <w:p>
      <w:r>
        <w:rPr>
          <w:rFonts w:ascii="Courier New" w:hAnsi="Courier New"/>
          <w:sz w:val="16"/>
        </w:rPr>
        <w:t xml:space="preserve">        libraryCount: mergedWb.entries,</w:t>
      </w:r>
    </w:p>
    <w:p>
      <w:r>
        <w:rPr>
          <w:rFonts w:ascii="Courier New" w:hAnsi="Courier New"/>
          <w:sz w:val="16"/>
        </w:rPr>
        <w:t xml:space="preserve">        matched: mergedWb.matched,</w:t>
      </w:r>
    </w:p>
    <w:p>
      <w:r>
        <w:rPr>
          <w:rFonts w:ascii="Courier New" w:hAnsi="Courier New"/>
          <w:sz w:val="16"/>
        </w:rPr>
        <w:t xml:space="preserve">        entries: mergedWb.provenance,</w:t>
      </w:r>
    </w:p>
    <w:p>
      <w:r>
        <w:rPr>
          <w:rFonts w:ascii="Courier New" w:hAnsi="Courier New"/>
          <w:sz w:val="16"/>
        </w:rPr>
        <w:t xml:space="preserve">        emptySlots: mergedWb.emptySlots,</w:t>
      </w:r>
    </w:p>
    <w:p>
      <w:r>
        <w:rPr>
          <w:rFonts w:ascii="Courier New" w:hAnsi="Courier New"/>
          <w:sz w:val="16"/>
        </w:rPr>
        <w:t xml:space="preserve">        truncatedSlots: mergedWb.truncatedSlots,</w:t>
      </w:r>
    </w:p>
    <w:p>
      <w:r>
        <w:rPr>
          <w:rFonts w:ascii="Courier New" w:hAnsi="Courier New"/>
          <w:sz w:val="16"/>
        </w:rPr>
        <w:t xml:space="preserve">        warnings: mergedWb.warnings,</w:t>
      </w:r>
    </w:p>
    <w:p>
      <w:r>
        <w:rPr>
          <w:rFonts w:ascii="Courier New" w:hAnsi="Courier New"/>
          <w:sz w:val="16"/>
        </w:rPr>
        <w:t xml:space="preserve">        charsBySlot: mergedWb.charsBySlot,</w:t>
      </w:r>
    </w:p>
    <w:p>
      <w:r>
        <w:rPr>
          <w:rFonts w:ascii="Courier New" w:hAnsi="Courier New"/>
          <w:sz w:val="16"/>
        </w:rPr>
        <w:t xml:space="preserve">        injectedBySlot: mergedWb.injectedBySlot,</w:t>
      </w:r>
    </w:p>
    <w:p>
      <w:r>
        <w:rPr>
          <w:rFonts w:ascii="Courier New" w:hAnsi="Courier New"/>
          <w:sz w:val="16"/>
        </w:rPr>
        <w:t xml:space="preserve">        /**</w:t>
      </w:r>
    </w:p>
    <w:p>
      <w:r>
        <w:rPr>
          <w:rFonts w:ascii="Courier New" w:hAnsi="Courier New"/>
          <w:sz w:val="16"/>
        </w:rPr>
        <w:t xml:space="preserve">         * ── 第 5.7 期：把"模型判了什么"与"世界书据此抽了什么"接在一起 ──</w:t>
      </w:r>
    </w:p>
    <w:p>
      <w:r>
        <w:rPr>
          <w:rFonts w:ascii="Courier New" w:hAnsi="Courier New"/>
          <w:sz w:val="16"/>
        </w:rPr>
        <w:t xml:space="preserve">         *</w:t>
      </w:r>
    </w:p>
    <w:p>
      <w:r>
        <w:rPr>
          <w:rFonts w:ascii="Courier New" w:hAnsi="Courier New"/>
          <w:sz w:val="16"/>
        </w:rPr>
        <w:t xml:space="preserve">         * 没有这三样，"世界书依据"面板只能显示"抽到了哪几条"，</w:t>
      </w:r>
    </w:p>
    <w:p>
      <w:r>
        <w:rPr>
          <w:rFonts w:ascii="Courier New" w:hAnsi="Courier New"/>
          <w:sz w:val="16"/>
        </w:rPr>
        <w:t xml:space="preserve">         * 却回答不了**最该回答的问题**：为什么抽它？（判定错了？还是词条配错了？）</w:t>
      </w:r>
    </w:p>
    <w:p>
      <w:r>
        <w:rPr>
          <w:rFonts w:ascii="Courier New" w:hAnsi="Courier New"/>
          <w:sz w:val="16"/>
        </w:rPr>
        <w:t xml:space="preserve">         *   · `judgement` —— 模型判的考点/题型/元件（两侧分发的输入）；</w:t>
      </w:r>
    </w:p>
    <w:p>
      <w:r>
        <w:rPr>
          <w:rFonts w:ascii="Courier New" w:hAnsi="Courier New"/>
          <w:sz w:val="16"/>
        </w:rPr>
        <w:t xml:space="preserve">         *   · `judgementUnknowns` —— 表外词（**词表该扩编的信号**，不许静默）；</w:t>
      </w:r>
    </w:p>
    <w:p>
      <w:r>
        <w:rPr>
          <w:rFonts w:ascii="Courier New" w:hAnsi="Courier New"/>
          <w:sz w:val="16"/>
        </w:rPr>
        <w:t xml:space="preserve">         *   · `judgementProblems` —— 结构问题（缺段 / 替身写法 / 细考点挂不上考点）。</w:t>
      </w:r>
    </w:p>
    <w:p>
      <w:r>
        <w:rPr>
          <w:rFonts w:ascii="Courier New" w:hAnsi="Courier New"/>
          <w:sz w:val="16"/>
        </w:rPr>
        <w:t xml:space="preserve">         * 每条 `entries[].via` 已经能区分 `concept+tag / concept / element+concept / element / key</w:t>
      </w:r>
    </w:p>
    <w:p>
      <w:r>
        <w:rPr>
          <w:rFonts w:ascii="Courier New" w:hAnsi="Courier New"/>
          <w:sz w:val="16"/>
        </w:rPr>
        <w:t xml:space="preserve">    （灰度）`。</w:t>
      </w:r>
    </w:p>
    <w:p>
      <w:r>
        <w:rPr>
          <w:rFonts w:ascii="Courier New" w:hAnsi="Courier New"/>
          <w:sz w:val="16"/>
        </w:rPr>
        <w:t xml:space="preserve">         */</w:t>
      </w:r>
    </w:p>
    <w:p>
      <w:r>
        <w:rPr>
          <w:rFonts w:ascii="Courier New" w:hAnsi="Courier New"/>
          <w:sz w:val="16"/>
        </w:rPr>
        <w:t xml:space="preserve">        judgement: { ...judgement },</w:t>
      </w:r>
    </w:p>
    <w:p>
      <w:r>
        <w:rPr>
          <w:rFonts w:ascii="Courier New" w:hAnsi="Courier New"/>
          <w:sz w:val="16"/>
        </w:rPr>
        <w:t xml:space="preserve">        judgementUnknowns,</w:t>
      </w:r>
    </w:p>
    <w:p>
      <w:r>
        <w:rPr>
          <w:rFonts w:ascii="Courier New" w:hAnsi="Courier New"/>
          <w:sz w:val="16"/>
        </w:rPr>
        <w:t xml:space="preserve">        judgementProblems,</w:t>
      </w:r>
    </w:p>
    <w:p>
      <w:r>
        <w:rPr>
          <w:rFonts w:ascii="Courier New" w:hAnsi="Courier New"/>
          <w:sz w:val="16"/>
        </w:rPr>
        <w:t xml:space="preserve">        judgementEmpty: !(judgement.concepts.length || judgement.tags.length || judgement.elements.l</w:t>
      </w:r>
    </w:p>
    <w:p>
      <w:r>
        <w:rPr>
          <w:rFonts w:ascii="Courier New" w:hAnsi="Courier New"/>
          <w:sz w:val="16"/>
        </w:rPr>
        <w:t xml:space="preserve">    ength || judgement.scenes.length),</w:t>
      </w:r>
    </w:p>
    <w:p>
      <w:r>
        <w:rPr>
          <w:rFonts w:ascii="Courier New" w:hAnsi="Courier New"/>
          <w:sz w:val="16"/>
        </w:rPr>
        <w:t xml:space="preserve">      });</w:t>
      </w:r>
    </w:p>
    <w:p>
      <w:r>
        <w:rPr>
          <w:rFonts w:ascii="Courier New" w:hAnsi="Courier New"/>
          <w:sz w:val="16"/>
        </w:rPr>
        <w:t xml:space="preserve">    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/* ── 清洗切分（不在 promptIds 里：它不是模型调用，而是对模型输出的加工） ── */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if (cancelled()) {</w:t>
      </w:r>
    </w:p>
    <w:p>
      <w:r>
        <w:rPr>
          <w:rFonts w:ascii="Courier New" w:hAnsi="Courier New"/>
          <w:sz w:val="16"/>
        </w:rPr>
        <w:t xml:space="preserve">      yield emit('cancelled', { stage: 'scene_code' });</w:t>
      </w:r>
    </w:p>
    <w:p>
      <w:r>
        <w:rPr>
          <w:rFonts w:ascii="Courier New" w:hAnsi="Courier New"/>
          <w:sz w:val="16"/>
        </w:rPr>
        <w:t xml:space="preserve">      yield emit('run_done', { verdict: 'cancelled', ms: Date.now() - started, cancelled: true });</w:t>
      </w:r>
    </w:p>
    <w:p>
      <w:r>
        <w:rPr>
          <w:rFonts w:ascii="Courier New" w:hAnsi="Courier New"/>
          <w:sz w:val="16"/>
        </w:rPr>
        <w:t xml:space="preserve">      return;</w:t>
      </w:r>
    </w:p>
    <w:p>
      <w:r>
        <w:rPr>
          <w:rFonts w:ascii="Courier New" w:hAnsi="Courier New"/>
          <w:sz w:val="16"/>
        </w:rPr>
        <w:t xml:space="preserve">    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yield emit('stage_start', { stage: 'dry_run', index: PHASE5_STAGES.indexOf('dry_run'), total: PH</w:t>
      </w:r>
    </w:p>
    <w:p>
      <w:r>
        <w:rPr>
          <w:rFonts w:ascii="Courier New" w:hAnsi="Courier New"/>
          <w:sz w:val="16"/>
        </w:rPr>
        <w:t xml:space="preserve">    ASE5_STAGES.length });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let program = null;</w:t>
      </w:r>
    </w:p>
    <w:p>
      <w:r>
        <w:rPr>
          <w:rFonts w:ascii="Courier New" w:hAnsi="Courier New"/>
          <w:sz w:val="16"/>
        </w:rPr>
        <w:t xml:space="preserve">    let lineMap = null;</w:t>
      </w:r>
    </w:p>
    <w:p>
      <w:r>
        <w:rPr>
          <w:rFonts w:ascii="Courier New" w:hAnsi="Courier New"/>
          <w:sz w:val="16"/>
        </w:rPr>
        <w:t xml:space="preserve">    let buildDiagnostics = [];</w:t>
      </w:r>
    </w:p>
    <w:p>
      <w:r>
        <w:rPr>
          <w:rFonts w:ascii="Courier New" w:hAnsi="Courier New"/>
          <w:sz w:val="16"/>
        </w:rPr>
        <w:t xml:space="preserve">    try {</w:t>
      </w:r>
    </w:p>
    <w:p>
      <w:r>
        <w:rPr>
          <w:rFonts w:ascii="Courier New" w:hAnsi="Courier New"/>
          <w:sz w:val="16"/>
        </w:rPr>
        <w:t xml:space="preserve">      if (!analysisParsed?.ok) throw new Error('analysis 没有可用的运动表，无法生成动画程序');</w:t>
      </w:r>
    </w:p>
    <w:p>
      <w:r>
        <w:rPr>
          <w:rFonts w:ascii="Courier New" w:hAnsi="Courier New"/>
          <w:sz w:val="16"/>
        </w:rPr>
        <w:t xml:space="preserve">      const generated = generateProgramSlots({</w:t>
      </w:r>
    </w:p>
    <w:p>
      <w:r>
        <w:rPr>
          <w:rFonts w:ascii="Courier New" w:hAnsi="Courier New"/>
          <w:sz w:val="16"/>
        </w:rPr>
        <w:t xml:space="preserve">        analysis: analysisParsed,</w:t>
      </w:r>
    </w:p>
    <w:p>
      <w:r>
        <w:rPr>
          <w:rFonts w:ascii="Courier New" w:hAnsi="Courier New"/>
          <w:sz w:val="16"/>
        </w:rPr>
        <w:t xml:space="preserve">        problem: problemTextForSlots(problem.text, outputs.read_problem),</w:t>
        <w:br w:type="page"/>
      </w:r>
    </w:p>
    <w:p>
      <w:r>
        <w:rPr>
          <w:rFonts w:ascii="Courier New" w:hAnsi="Courier New"/>
          <w:sz w:val="16"/>
        </w:rPr>
        <w:t xml:space="preserve">        breakdownText: outputs.breakdown,</w:t>
      </w:r>
    </w:p>
    <w:p>
      <w:r>
        <w:rPr>
          <w:rFonts w:ascii="Courier New" w:hAnsi="Courier New"/>
          <w:sz w:val="16"/>
        </w:rPr>
        <w:t xml:space="preserve">        drawFrame: outputs.scene_code,</w:t>
      </w:r>
    </w:p>
    <w:p>
      <w:r>
        <w:rPr>
          <w:rFonts w:ascii="Courier New" w:hAnsi="Courier New"/>
          <w:sz w:val="16"/>
        </w:rPr>
        <w:t xml:space="preserve">      });</w:t>
      </w:r>
    </w:p>
    <w:p>
      <w:r>
        <w:rPr>
          <w:rFonts w:ascii="Courier New" w:hAnsi="Courier New"/>
          <w:sz w:val="16"/>
        </w:rPr>
        <w:t xml:space="preserve">      const programText = SLOT_KEY_NAMES.map((k) =&gt; `/* @slot:${k} */\n${generated[k]}\n/* @end */`)</w:t>
      </w:r>
    </w:p>
    <w:p>
      <w:r>
        <w:rPr>
          <w:rFonts w:ascii="Courier New" w:hAnsi="Courier New"/>
          <w:sz w:val="16"/>
        </w:rPr>
        <w:t xml:space="preserve">    .join('\n\n');</w:t>
      </w:r>
    </w:p>
    <w:p>
      <w:r>
        <w:rPr>
          <w:rFonts w:ascii="Courier New" w:hAnsi="Courier New"/>
          <w:sz w:val="16"/>
        </w:rPr>
        <w:t xml:space="preserve">      const built = buildProgramFromText(programText, {</w:t>
      </w:r>
    </w:p>
    <w:p>
      <w:r>
        <w:rPr>
          <w:rFonts w:ascii="Courier New" w:hAnsi="Courier New"/>
          <w:sz w:val="16"/>
        </w:rPr>
        <w:t xml:space="preserve">        regexRules: snapshot.regexRules,</w:t>
      </w:r>
    </w:p>
    <w:p>
      <w:r>
        <w:rPr>
          <w:rFonts w:ascii="Courier New" w:hAnsi="Courier New"/>
          <w:sz w:val="16"/>
        </w:rPr>
        <w:t xml:space="preserve">        provenance: {</w:t>
      </w:r>
    </w:p>
    <w:p>
      <w:r>
        <w:rPr>
          <w:rFonts w:ascii="Courier New" w:hAnsi="Courier New"/>
          <w:sz w:val="16"/>
        </w:rPr>
        <w:t xml:space="preserve">          model: snapshot.endpoint?.defaultModel ?? 'unknown',</w:t>
      </w:r>
    </w:p>
    <w:p>
      <w:r>
        <w:rPr>
          <w:rFonts w:ascii="Courier New" w:hAnsi="Courier New"/>
          <w:sz w:val="16"/>
        </w:rPr>
        <w:t xml:space="preserve">          // 第 5 期：不再恒为 null —— 第 0 个阶段组装时就拿到了（它是固定前缀的属性）</w:t>
      </w:r>
    </w:p>
    <w:p>
      <w:r>
        <w:rPr>
          <w:rFonts w:ascii="Courier New" w:hAnsi="Courier New"/>
          <w:sz w:val="16"/>
        </w:rPr>
        <w:t xml:space="preserve">          promptHash: promptHashSeen,</w:t>
      </w:r>
    </w:p>
    <w:p>
      <w:r>
        <w:rPr>
          <w:rFonts w:ascii="Courier New" w:hAnsi="Courier New"/>
          <w:sz w:val="16"/>
        </w:rPr>
        <w:t xml:space="preserve">          // 第 5 期：不再写 'empty-phase3' 这个**假值**。空集合也算出一个真哈希，</w:t>
      </w:r>
    </w:p>
    <w:p>
      <w:r>
        <w:rPr>
          <w:rFonts w:ascii="Courier New" w:hAnsi="Courier New"/>
          <w:sz w:val="16"/>
        </w:rPr>
        <w:t xml:space="preserve">          //   这样"世界书没接上"与"世界书是空的"在产物里可区分（README 的 B2 挂账在此收口）。</w:t>
      </w:r>
    </w:p>
    <w:p>
      <w:r>
        <w:rPr>
          <w:rFonts w:ascii="Courier New" w:hAnsi="Courier New"/>
          <w:sz w:val="16"/>
        </w:rPr>
        <w:t xml:space="preserve">          knowledgecardHash: snapshot.knowledgecard.hash,</w:t>
      </w:r>
    </w:p>
    <w:p>
      <w:r>
        <w:rPr>
          <w:rFonts w:ascii="Courier New" w:hAnsi="Courier New"/>
          <w:sz w:val="16"/>
        </w:rPr>
        <w:t xml:space="preserve">          generatedAt: new Date().toISOString(),</w:t>
      </w:r>
    </w:p>
    <w:p>
      <w:r>
        <w:rPr>
          <w:rFonts w:ascii="Courier New" w:hAnsi="Courier New"/>
          <w:sz w:val="16"/>
        </w:rPr>
        <w:t xml:space="preserve">        },</w:t>
      </w:r>
    </w:p>
    <w:p>
      <w:r>
        <w:rPr>
          <w:rFonts w:ascii="Courier New" w:hAnsi="Courier New"/>
          <w:sz w:val="16"/>
        </w:rPr>
        <w:t xml:space="preserve">      });</w:t>
      </w:r>
    </w:p>
    <w:p>
      <w:r>
        <w:rPr>
          <w:rFonts w:ascii="Courier New" w:hAnsi="Courier New"/>
          <w:sz w:val="16"/>
        </w:rPr>
        <w:t xml:space="preserve">      program = built.program;</w:t>
      </w:r>
    </w:p>
    <w:p>
      <w:r>
        <w:rPr>
          <w:rFonts w:ascii="Courier New" w:hAnsi="Courier New"/>
          <w:sz w:val="16"/>
        </w:rPr>
        <w:t xml:space="preserve">      lineMap = built.lineMap;</w:t>
      </w:r>
    </w:p>
    <w:p>
      <w:r>
        <w:rPr>
          <w:rFonts w:ascii="Courier New" w:hAnsi="Courier New"/>
          <w:sz w:val="16"/>
        </w:rPr>
        <w:t xml:space="preserve">      buildDiagnostics = built.diagnostics;</w:t>
      </w:r>
    </w:p>
    <w:p>
      <w:r>
        <w:rPr>
          <w:rFonts w:ascii="Courier New" w:hAnsi="Courier New"/>
          <w:sz w:val="16"/>
        </w:rPr>
        <w:t xml:space="preserve">    } catch (err) {</w:t>
      </w:r>
    </w:p>
    <w:p>
      <w:r>
        <w:rPr>
          <w:rFonts w:ascii="Courier New" w:hAnsi="Courier New"/>
          <w:sz w:val="16"/>
        </w:rPr>
        <w:t xml:space="preserve">      if (err instanceof ProgramBuildError) {</w:t>
      </w:r>
    </w:p>
    <w:p>
      <w:r>
        <w:rPr>
          <w:rFonts w:ascii="Courier New" w:hAnsi="Courier New"/>
          <w:sz w:val="16"/>
        </w:rPr>
        <w:t xml:space="preserve">        /**</w:t>
      </w:r>
    </w:p>
    <w:p>
      <w:r>
        <w:rPr>
          <w:rFonts w:ascii="Courier New" w:hAnsi="Courier New"/>
          <w:sz w:val="16"/>
        </w:rPr>
        <w:t xml:space="preserve">         * 切分失败 = C1 层面的失败。**如实报出来**，不要拿半成品去跑 Dry-Run。</w:t>
      </w:r>
    </w:p>
    <w:p>
      <w:r>
        <w:rPr>
          <w:rFonts w:ascii="Courier New" w:hAnsi="Courier New"/>
          <w:sz w:val="16"/>
        </w:rPr>
        <w:t xml:space="preserve">         * v1.1.19：必须同时发 `stage_error`，否则前端 `dry_run` 永远停在 running</w:t>
      </w:r>
    </w:p>
    <w:p>
      <w:r>
        <w:rPr>
          <w:rFonts w:ascii="Courier New" w:hAnsi="Courier New"/>
          <w:sz w:val="16"/>
        </w:rPr>
        <w:t xml:space="preserve">         * （旧 UI 的阶段条/小肥鱼会一直显示“校验中”，看起来像卡死）。</w:t>
      </w:r>
    </w:p>
    <w:p>
      <w:r>
        <w:rPr>
          <w:rFonts w:ascii="Courier New" w:hAnsi="Courier New"/>
          <w:sz w:val="16"/>
        </w:rPr>
        <w:t xml:space="preserve">         */</w:t>
      </w:r>
    </w:p>
    <w:p>
      <w:r>
        <w:rPr>
          <w:rFonts w:ascii="Courier New" w:hAnsi="Courier New"/>
          <w:sz w:val="16"/>
        </w:rPr>
        <w:t xml:space="preserve">        const detail = formatSplitDiagnostics(err.diagnostics);</w:t>
      </w:r>
    </w:p>
    <w:p>
      <w:r>
        <w:rPr>
          <w:rFonts w:ascii="Courier New" w:hAnsi="Courier New"/>
          <w:sz w:val="16"/>
        </w:rPr>
        <w:t xml:space="preserve">        yield emit('stage_error', {</w:t>
      </w:r>
    </w:p>
    <w:p>
      <w:r>
        <w:rPr>
          <w:rFonts w:ascii="Courier New" w:hAnsi="Courier New"/>
          <w:sz w:val="16"/>
        </w:rPr>
        <w:t xml:space="preserve">          stage: 'dry_run',</w:t>
      </w:r>
    </w:p>
    <w:p>
      <w:r>
        <w:rPr>
          <w:rFonts w:ascii="Courier New" w:hAnsi="Courier New"/>
          <w:sz w:val="16"/>
        </w:rPr>
        <w:t xml:space="preserve">          error: { kind: 'build', message: '模型输出无法切成 8 个槽位', hint: detail },</w:t>
      </w:r>
    </w:p>
    <w:p>
      <w:r>
        <w:rPr>
          <w:rFonts w:ascii="Courier New" w:hAnsi="Courier New"/>
          <w:sz w:val="16"/>
        </w:rPr>
        <w:t xml:space="preserve">        });</w:t>
      </w:r>
    </w:p>
    <w:p>
      <w:r>
        <w:rPr>
          <w:rFonts w:ascii="Courier New" w:hAnsi="Courier New"/>
          <w:sz w:val="16"/>
        </w:rPr>
        <w:t xml:space="preserve">        yield emit('dryrun_done', {</w:t>
      </w:r>
    </w:p>
    <w:p>
      <w:r>
        <w:rPr>
          <w:rFonts w:ascii="Courier New" w:hAnsi="Courier New"/>
          <w:sz w:val="16"/>
        </w:rPr>
        <w:t xml:space="preserve">          verdict: 'fail',</w:t>
      </w:r>
    </w:p>
    <w:p>
      <w:r>
        <w:rPr>
          <w:rFonts w:ascii="Courier New" w:hAnsi="Courier New"/>
          <w:sz w:val="16"/>
        </w:rPr>
        <w:t xml:space="preserve">          cancelled: false,</w:t>
      </w:r>
    </w:p>
    <w:p>
      <w:r>
        <w:rPr>
          <w:rFonts w:ascii="Courier New" w:hAnsi="Courier New"/>
          <w:sz w:val="16"/>
        </w:rPr>
        <w:t xml:space="preserve">          stage: 'cleaner',</w:t>
      </w:r>
    </w:p>
    <w:p>
      <w:r>
        <w:rPr>
          <w:rFonts w:ascii="Courier New" w:hAnsi="Courier New"/>
          <w:sz w:val="16"/>
        </w:rPr>
        <w:t xml:space="preserve">          checks: [</w:t>
      </w:r>
    </w:p>
    <w:p>
      <w:r>
        <w:rPr>
          <w:rFonts w:ascii="Courier New" w:hAnsi="Courier New"/>
          <w:sz w:val="16"/>
        </w:rPr>
        <w:t xml:space="preserve">            {</w:t>
      </w:r>
    </w:p>
    <w:p>
      <w:r>
        <w:rPr>
          <w:rFonts w:ascii="Courier New" w:hAnsi="Courier New"/>
          <w:sz w:val="16"/>
        </w:rPr>
        <w:t xml:space="preserve">              id: 'C1',</w:t>
      </w:r>
    </w:p>
    <w:p>
      <w:r>
        <w:rPr>
          <w:rFonts w:ascii="Courier New" w:hAnsi="Courier New"/>
          <w:sz w:val="16"/>
        </w:rPr>
        <w:t xml:space="preserve">              status: 'fail',</w:t>
      </w:r>
    </w:p>
    <w:p>
      <w:r>
        <w:rPr>
          <w:rFonts w:ascii="Courier New" w:hAnsi="Courier New"/>
          <w:sz w:val="16"/>
        </w:rPr>
        <w:t xml:space="preserve">              blocking: true,</w:t>
      </w:r>
    </w:p>
    <w:p>
      <w:r>
        <w:rPr>
          <w:rFonts w:ascii="Courier New" w:hAnsi="Courier New"/>
          <w:sz w:val="16"/>
        </w:rPr>
        <w:t xml:space="preserve">              message: '模型输出无法切成 8 个槽位',</w:t>
      </w:r>
    </w:p>
    <w:p>
      <w:r>
        <w:rPr>
          <w:rFonts w:ascii="Courier New" w:hAnsi="Courier New"/>
          <w:sz w:val="16"/>
        </w:rPr>
        <w:t xml:space="preserve">              diagnostics: err.diagnostics,</w:t>
      </w:r>
    </w:p>
    <w:p>
      <w:r>
        <w:rPr>
          <w:rFonts w:ascii="Courier New" w:hAnsi="Courier New"/>
          <w:sz w:val="16"/>
        </w:rPr>
        <w:t xml:space="preserve">            },</w:t>
      </w:r>
    </w:p>
    <w:p>
      <w:r>
        <w:rPr>
          <w:rFonts w:ascii="Courier New" w:hAnsi="Courier New"/>
          <w:sz w:val="16"/>
        </w:rPr>
        <w:t xml:space="preserve">          ],</w:t>
      </w:r>
    </w:p>
    <w:p>
      <w:r>
        <w:rPr>
          <w:rFonts w:ascii="Courier New" w:hAnsi="Courier New"/>
          <w:sz w:val="16"/>
        </w:rPr>
        <w:t xml:space="preserve">          extensions: [],</w:t>
      </w:r>
    </w:p>
    <w:p>
      <w:r>
        <w:rPr>
          <w:rFonts w:ascii="Courier New" w:hAnsi="Courier New"/>
          <w:sz w:val="16"/>
        </w:rPr>
        <w:t xml:space="preserve">          diagnostics: err.diagnostics,</w:t>
      </w:r>
    </w:p>
    <w:p>
      <w:r>
        <w:rPr>
          <w:rFonts w:ascii="Courier New" w:hAnsi="Courier New"/>
          <w:sz w:val="16"/>
        </w:rPr>
        <w:t xml:space="preserve">          detail,</w:t>
      </w:r>
    </w:p>
    <w:p>
      <w:r>
        <w:rPr>
          <w:rFonts w:ascii="Courier New" w:hAnsi="Courier New"/>
          <w:sz w:val="16"/>
        </w:rPr>
        <w:t xml:space="preserve">        });</w:t>
      </w:r>
    </w:p>
    <w:p>
      <w:r>
        <w:rPr>
          <w:rFonts w:ascii="Courier New" w:hAnsi="Courier New"/>
          <w:sz w:val="16"/>
        </w:rPr>
        <w:t xml:space="preserve">        yield emit('run_done', { verdict: 'fail', ms: Date.now() - started, stage: 'cleaner' });</w:t>
        <w:br w:type="page"/>
      </w:r>
    </w:p>
    <w:p>
      <w:r>
        <w:rPr>
          <w:rFonts w:ascii="Courier New" w:hAnsi="Courier New"/>
          <w:sz w:val="16"/>
        </w:rPr>
        <w:t xml:space="preserve">        return;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  <w:t xml:space="preserve">      throw err;</w:t>
      </w:r>
    </w:p>
    <w:p>
      <w:r>
        <w:rPr>
          <w:rFonts w:ascii="Courier New" w:hAnsi="Courier New"/>
          <w:sz w:val="16"/>
        </w:rPr>
        <w:t xml:space="preserve">    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/* ── Dry-Run（第 2 期的校验内核，一行都不用改） ── */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/**</w:t>
      </w:r>
    </w:p>
    <w:p>
      <w:r>
        <w:rPr>
          <w:rFonts w:ascii="Courier New" w:hAnsi="Courier New"/>
          <w:sz w:val="16"/>
        </w:rPr>
        <w:t xml:space="preserve">     * ⚠ `dryRun()` 的返回形状是 `{ report, run, lint }`（不是 report 本身）。</w:t>
      </w:r>
    </w:p>
    <w:p>
      <w:r>
        <w:rPr>
          <w:rFonts w:ascii="Courier New" w:hAnsi="Courier New"/>
          <w:sz w:val="16"/>
        </w:rPr>
        <w:t xml:space="preserve">     *   这里只解出 `report`：编排层不需要 `run`（逐帧数据）与 `lint`（原始静态诊断），</w:t>
      </w:r>
    </w:p>
    <w:p>
      <w:r>
        <w:rPr>
          <w:rFonts w:ascii="Courier New" w:hAnsi="Courier New"/>
          <w:sz w:val="16"/>
        </w:rPr>
        <w:t xml:space="preserve">     *   它们很大且已经通过 report 里的 checks/diagnostics 暴露了要点。</w:t>
      </w:r>
    </w:p>
    <w:p>
      <w:r>
        <w:rPr>
          <w:rFonts w:ascii="Courier New" w:hAnsi="Courier New"/>
          <w:sz w:val="16"/>
        </w:rPr>
        <w:t xml:space="preserve">     *   第 4 期起这个闭包被"首次 Dry-Run"与"每一轮修复之后"共用。</w:t>
      </w:r>
    </w:p>
    <w:p>
      <w:r>
        <w:rPr>
          <w:rFonts w:ascii="Courier New" w:hAnsi="Courier New"/>
          <w:sz w:val="16"/>
        </w:rPr>
        <w:t xml:space="preserve">     */</w:t>
      </w:r>
    </w:p>
    <w:p>
      <w:r>
        <w:rPr>
          <w:rFonts w:ascii="Courier New" w:hAnsi="Courier New"/>
          <w:sz w:val="16"/>
        </w:rPr>
        <w:t xml:space="preserve">    const runDryRun = (slots, { advisory = null } = {}) =&gt; {</w:t>
      </w:r>
    </w:p>
    <w:p>
      <w:r>
        <w:rPr>
          <w:rFonts w:ascii="Courier New" w:hAnsi="Courier New"/>
          <w:sz w:val="16"/>
        </w:rPr>
        <w:t xml:space="preserve">      const analysisBoundaries = analysisParsed?.elements</w:t>
      </w:r>
    </w:p>
    <w:p>
      <w:r>
        <w:rPr>
          <w:rFonts w:ascii="Courier New" w:hAnsi="Courier New"/>
          <w:sz w:val="16"/>
        </w:rPr>
        <w:t xml:space="preserve">        ? [...new Set(analysisParsed.elements.flatMap((el) =&gt; el.segments.flatMap((s) =&gt; [s.t0, s.t1</w:t>
      </w:r>
    </w:p>
    <w:p>
      <w:r>
        <w:rPr>
          <w:rFonts w:ascii="Courier New" w:hAnsi="Courier New"/>
          <w:sz w:val="16"/>
        </w:rPr>
        <w:t xml:space="preserve">    ])))]</w:t>
      </w:r>
    </w:p>
    <w:p>
      <w:r>
        <w:rPr>
          <w:rFonts w:ascii="Courier New" w:hAnsi="Courier New"/>
          <w:sz w:val="16"/>
        </w:rPr>
        <w:t xml:space="preserve">            .filter((v) =&gt; Number.isFinite(v) &amp;&amp; v &gt;= 0)</w:t>
      </w:r>
    </w:p>
    <w:p>
      <w:r>
        <w:rPr>
          <w:rFonts w:ascii="Courier New" w:hAnsi="Courier New"/>
          <w:sz w:val="16"/>
        </w:rPr>
        <w:t xml:space="preserve">            .sort((a, b) =&gt; a - b)</w:t>
      </w:r>
    </w:p>
    <w:p>
      <w:r>
        <w:rPr>
          <w:rFonts w:ascii="Courier New" w:hAnsi="Courier New"/>
          <w:sz w:val="16"/>
        </w:rPr>
        <w:t xml:space="preserve">        : [];</w:t>
      </w:r>
    </w:p>
    <w:p>
      <w:r>
        <w:rPr>
          <w:rFonts w:ascii="Courier New" w:hAnsi="Courier New"/>
          <w:sz w:val="16"/>
        </w:rPr>
        <w:t xml:space="preserve">      const branchBoundaries = analysisParsed ? branchFilmTimes(analysisParsed) : [];</w:t>
      </w:r>
    </w:p>
    <w:p>
      <w:r>
        <w:rPr>
          <w:rFonts w:ascii="Courier New" w:hAnsi="Courier New"/>
          <w:sz w:val="16"/>
        </w:rPr>
        <w:t xml:space="preserve">      return dryRunImpl({</w:t>
      </w:r>
    </w:p>
    <w:p>
      <w:r>
        <w:rPr>
          <w:rFonts w:ascii="Courier New" w:hAnsi="Courier New"/>
          <w:sz w:val="16"/>
        </w:rPr>
        <w:t xml:space="preserve">        slots,</w:t>
      </w:r>
    </w:p>
    <w:p>
      <w:r>
        <w:rPr>
          <w:rFonts w:ascii="Courier New" w:hAnsi="Courier New"/>
          <w:sz w:val="16"/>
        </w:rPr>
        <w:t xml:space="preserve">        entry,</w:t>
      </w:r>
    </w:p>
    <w:p>
      <w:r>
        <w:rPr>
          <w:rFonts w:ascii="Courier New" w:hAnsi="Courier New"/>
          <w:sz w:val="16"/>
        </w:rPr>
        <w:t xml:space="preserve">        meta: {</w:t>
      </w:r>
    </w:p>
    <w:p>
      <w:r>
        <w:rPr>
          <w:rFonts w:ascii="Courier New" w:hAnsi="Courier New"/>
          <w:sz w:val="16"/>
        </w:rPr>
        <w:t xml:space="preserve">          mode: snapshot.mode,</w:t>
      </w:r>
    </w:p>
    <w:p>
      <w:r>
        <w:rPr>
          <w:rFonts w:ascii="Courier New" w:hAnsi="Courier New"/>
          <w:sz w:val="16"/>
        </w:rPr>
        <w:t xml:space="preserve">          ...(analysisParsed?.tPhys != null ? { tPhys: analysisParsed.tPhys } : {}),</w:t>
      </w:r>
    </w:p>
    <w:p>
      <w:r>
        <w:rPr>
          <w:rFonts w:ascii="Courier New" w:hAnsi="Courier New"/>
          <w:sz w:val="16"/>
        </w:rPr>
        <w:t xml:space="preserve">          ...(analysisBoundaries.length ? { boundaries: analysisBoundaries } : {}),</w:t>
      </w:r>
    </w:p>
    <w:p>
      <w:r>
        <w:rPr>
          <w:rFonts w:ascii="Courier New" w:hAnsi="Courier New"/>
          <w:sz w:val="16"/>
        </w:rPr>
        <w:t xml:space="preserve">          ...(branchBoundaries.length ? { branchBoundaries } : {}),</w:t>
      </w:r>
    </w:p>
    <w:p>
      <w:r>
        <w:rPr>
          <w:rFonts w:ascii="Courier New" w:hAnsi="Courier New"/>
          <w:sz w:val="16"/>
        </w:rPr>
        <w:t xml:space="preserve">          /**</w:t>
      </w:r>
    </w:p>
    <w:p>
      <w:r>
        <w:rPr>
          <w:rFonts w:ascii="Courier New" w:hAnsi="Courier New"/>
          <w:sz w:val="16"/>
        </w:rPr>
        <w:t xml:space="preserve">           * ── 第 8 期：开发模式（不拦截）──</w:t>
      </w:r>
    </w:p>
    <w:p>
      <w:r>
        <w:rPr>
          <w:rFonts w:ascii="Courier New" w:hAnsi="Courier New"/>
          <w:sz w:val="16"/>
        </w:rPr>
        <w:t xml:space="preserve">           * 用户勾了"开发模式"后，校验器**照常逐条判**，但结论不拦路：</w:t>
      </w:r>
    </w:p>
    <w:p>
      <w:r>
        <w:rPr>
          <w:rFonts w:ascii="Courier New" w:hAnsi="Courier New"/>
          <w:sz w:val="16"/>
        </w:rPr>
        <w:t xml:space="preserve">           * `report.advisory = true`、`gatesBypassed` 列出被放行的检查号，</w:t>
      </w:r>
    </w:p>
    <w:p>
      <w:r>
        <w:rPr>
          <w:rFonts w:ascii="Courier New" w:hAnsi="Courier New"/>
          <w:sz w:val="16"/>
        </w:rPr>
        <w:t xml:space="preserve">           * 而 verdict 降为 `pass-with-warnings` ⇒ 程序照常流进动画页。</w:t>
      </w:r>
    </w:p>
    <w:p>
      <w:r>
        <w:rPr>
          <w:rFonts w:ascii="Courier New" w:hAnsi="Courier New"/>
          <w:sz w:val="16"/>
        </w:rPr>
        <w:t xml:space="preserve">           */</w:t>
      </w:r>
    </w:p>
    <w:p>
      <w:r>
        <w:rPr>
          <w:rFonts w:ascii="Courier New" w:hAnsi="Courier New"/>
          <w:sz w:val="16"/>
        </w:rPr>
        <w:t xml:space="preserve">          advisory: advisory ?? snapshot.advisory === true,</w:t>
      </w:r>
    </w:p>
    <w:p>
      <w:r>
        <w:rPr>
          <w:rFonts w:ascii="Courier New" w:hAnsi="Courier New"/>
          <w:sz w:val="16"/>
        </w:rPr>
        <w:t xml:space="preserve">          ...(snapshot.wallClockMs ? { wallClockMs: snapshot.wallClockMs } : {}),</w:t>
      </w:r>
    </w:p>
    <w:p>
      <w:r>
        <w:rPr>
          <w:rFonts w:ascii="Courier New" w:hAnsi="Courier New"/>
          <w:sz w:val="16"/>
        </w:rPr>
        <w:t xml:space="preserve">          ...(snapshot.stagedOverrides ?? {}),</w:t>
      </w:r>
    </w:p>
    <w:p>
      <w:r>
        <w:rPr>
          <w:rFonts w:ascii="Courier New" w:hAnsi="Courier New"/>
          <w:sz w:val="16"/>
        </w:rPr>
        <w:t xml:space="preserve">        },</w:t>
      </w:r>
    </w:p>
    <w:p>
      <w:r>
        <w:rPr>
          <w:rFonts w:ascii="Courier New" w:hAnsi="Courier New"/>
          <w:sz w:val="16"/>
        </w:rPr>
        <w:t xml:space="preserve">        ...(ac.signal ? { signal: ac.signal } : {}),</w:t>
      </w:r>
    </w:p>
    <w:p>
      <w:r>
        <w:rPr>
          <w:rFonts w:ascii="Courier New" w:hAnsi="Courier New"/>
          <w:sz w:val="16"/>
        </w:rPr>
        <w:t xml:space="preserve">      });</w:t>
      </w:r>
    </w:p>
    <w:p>
      <w:r>
        <w:rPr>
          <w:rFonts w:ascii="Courier New" w:hAnsi="Courier New"/>
          <w:sz w:val="16"/>
        </w:rPr>
        <w:t xml:space="preserve">    };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let { report } = await runDryRun(program.slots);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/** 自愈轮次的留档（B6：修复过程对用户可见，也要能事后复盘） */</w:t>
      </w:r>
    </w:p>
    <w:p>
      <w:r>
        <w:rPr>
          <w:rFonts w:ascii="Courier New" w:hAnsi="Courier New"/>
          <w:sz w:val="16"/>
        </w:rPr>
        <w:t xml:space="preserve">    const repairRounds = [];</w:t>
      </w:r>
    </w:p>
    <w:p>
      <w:r>
        <w:rPr>
          <w:rFonts w:ascii="Courier New" w:hAnsi="Courier New"/>
          <w:sz w:val="16"/>
        </w:rPr>
        <w:t xml:space="preserve">    let cancelledDuringRepair = false;</w:t>
      </w:r>
    </w:p>
    <w:p>
      <w:r>
        <w:rPr>
          <w:rFonts w:ascii="Courier New" w:hAnsi="Courier New"/>
          <w:sz w:val="16"/>
        </w:rPr>
        <w:t xml:space="preserve">    let repairStoppedReason = null;</w:t>
      </w:r>
    </w:p>
    <w:p>
      <w:r>
        <w:rPr>
          <w:rFonts w:ascii="Courier New" w:hAnsi="Courier New"/>
          <w:sz w:val="16"/>
        </w:rPr>
        <w:t xml:space="preserve">    /**</w:t>
        <w:br w:type="page"/>
      </w:r>
    </w:p>
    <w:p>
      <w:r>
        <w:rPr>
          <w:rFonts w:ascii="Courier New" w:hAnsi="Courier New"/>
          <w:sz w:val="16"/>
        </w:rPr>
        <w:t xml:space="preserve">     * 失败签名（v1.1.5）：连续两轮"同一个错误"就不再做第三轮盲改。</w:t>
      </w:r>
    </w:p>
    <w:p>
      <w:r>
        <w:rPr>
          <w:rFonts w:ascii="Courier New" w:hAnsi="Courier New"/>
          <w:sz w:val="16"/>
        </w:rPr>
        <w:t xml:space="preserve">     * 每轮都是独立请求、没有记忆；同一个错误重复出现，说明模型没抓到根因，</w:t>
      </w:r>
    </w:p>
    <w:p>
      <w:r>
        <w:rPr>
          <w:rFonts w:ascii="Courier New" w:hAnsi="Courier New"/>
          <w:sz w:val="16"/>
        </w:rPr>
        <w:t xml:space="preserve">     * 再发一轮大概率还是同一改法 —— 省下这一轮，走确定性修复或带告警交付。</w:t>
      </w:r>
    </w:p>
    <w:p>
      <w:r>
        <w:rPr>
          <w:rFonts w:ascii="Courier New" w:hAnsi="Courier New"/>
          <w:sz w:val="16"/>
        </w:rPr>
        <w:t xml:space="preserve">     */</w:t>
      </w:r>
    </w:p>
    <w:p>
      <w:r>
        <w:rPr>
          <w:rFonts w:ascii="Courier New" w:hAnsi="Courier New"/>
          <w:sz w:val="16"/>
        </w:rPr>
        <w:t xml:space="preserve">    const failureSignature = (r) =&gt;</w:t>
      </w:r>
    </w:p>
    <w:p>
      <w:r>
        <w:rPr>
          <w:rFonts w:ascii="Courier New" w:hAnsi="Courier New"/>
          <w:sz w:val="16"/>
        </w:rPr>
        <w:t xml:space="preserve">      (r?.checks ?? [])</w:t>
      </w:r>
    </w:p>
    <w:p>
      <w:r>
        <w:rPr>
          <w:rFonts w:ascii="Courier New" w:hAnsi="Courier New"/>
          <w:sz w:val="16"/>
        </w:rPr>
        <w:t xml:space="preserve">        .filter((c) =&gt; c.blocking &amp;&amp; c.status === 'fail')</w:t>
      </w:r>
    </w:p>
    <w:p>
      <w:r>
        <w:rPr>
          <w:rFonts w:ascii="Courier New" w:hAnsi="Courier New"/>
          <w:sz w:val="16"/>
        </w:rPr>
        <w:t xml:space="preserve">        .map((c) =&gt; `${c.id}:${c.detail ?? c.message ?? ''}`)</w:t>
      </w:r>
    </w:p>
    <w:p>
      <w:r>
        <w:rPr>
          <w:rFonts w:ascii="Courier New" w:hAnsi="Courier New"/>
          <w:sz w:val="16"/>
        </w:rPr>
        <w:t xml:space="preserve">        .sort()</w:t>
      </w:r>
    </w:p>
    <w:p>
      <w:r>
        <w:rPr>
          <w:rFonts w:ascii="Courier New" w:hAnsi="Courier New"/>
          <w:sz w:val="16"/>
        </w:rPr>
        <w:t xml:space="preserve">        .join('|');</w:t>
      </w:r>
    </w:p>
    <w:p>
      <w:r>
        <w:rPr>
          <w:rFonts w:ascii="Courier New" w:hAnsi="Courier New"/>
          <w:sz w:val="16"/>
        </w:rPr>
        <w:t xml:space="preserve">    let lastFailSignature = failureSignature(report);</w:t>
      </w:r>
    </w:p>
    <w:p>
      <w:r>
        <w:rPr>
          <w:rFonts w:ascii="Courier New" w:hAnsi="Courier New"/>
          <w:sz w:val="16"/>
        </w:rPr>
        <w:t xml:space="preserve">    let sameFailRounds = 0;</w:t>
      </w:r>
    </w:p>
    <w:p>
      <w:r>
        <w:rPr>
          <w:rFonts w:ascii="Courier New" w:hAnsi="Courier New"/>
          <w:sz w:val="16"/>
        </w:rPr>
        <w:t xml:space="preserve">    /** `repair_done` 只推一次：要么在"找不到可重发槽位"的分支里推过，要么在循环之后推 */</w:t>
      </w:r>
    </w:p>
    <w:p>
      <w:r>
        <w:rPr>
          <w:rFonts w:ascii="Courier New" w:hAnsi="Courier New"/>
          <w:sz w:val="16"/>
        </w:rPr>
        <w:t xml:space="preserve">    let repairEmittedDone = false;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if (report.cancelled) cancelledDuringRepair = true;</w:t>
      </w:r>
    </w:p>
    <w:p>
      <w:r>
        <w:rPr>
          <w:rFonts w:ascii="Courier New" w:hAnsi="Courier New"/>
          <w:sz w:val="16"/>
        </w:rPr>
        <w:t xml:space="preserve">    const repairStageIndex = PHASE5_STAGES.indexOf('repair');</w:t>
      </w:r>
    </w:p>
    <w:p>
      <w:r>
        <w:rPr>
          <w:rFonts w:ascii="Courier New" w:hAnsi="Courier New"/>
          <w:sz w:val="16"/>
        </w:rPr>
        <w:t xml:space="preserve">    const repairTotal = PHASE5_STAGES.length;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/**</w:t>
      </w:r>
    </w:p>
    <w:p>
      <w:r>
        <w:rPr>
          <w:rFonts w:ascii="Courier New" w:hAnsi="Courier New"/>
          <w:sz w:val="16"/>
        </w:rPr>
        <w:t xml:space="preserve">     * ── 新链路 v6 自愈：只重画 drawFrame ──</w:t>
      </w:r>
    </w:p>
    <w:p>
      <w:r>
        <w:rPr>
          <w:rFonts w:ascii="Courier New" w:hAnsi="Courier New"/>
          <w:sz w:val="16"/>
        </w:rPr>
        <w:t xml:space="preserve">     * 物理槽位（stateAt/VIEW/readouts/STEPS）由 analysis 生成，AI 不许碰；</w:t>
      </w:r>
    </w:p>
    <w:p>
      <w:r>
        <w:rPr>
          <w:rFonts w:ascii="Courier New" w:hAnsi="Courier New"/>
          <w:sz w:val="16"/>
        </w:rPr>
        <w:t xml:space="preserve">     * 失败时只把“上一轮为什么没过 + 上一轮 drawFrame”发回，产出新的 drawFrame，再重新生成程序。</w:t>
      </w:r>
    </w:p>
    <w:p>
      <w:r>
        <w:rPr>
          <w:rFonts w:ascii="Courier New" w:hAnsi="Courier New"/>
          <w:sz w:val="16"/>
        </w:rPr>
        <w:t xml:space="preserve">     */</w:t>
      </w:r>
    </w:p>
    <w:p>
      <w:r>
        <w:rPr>
          <w:rFonts w:ascii="Courier New" w:hAnsi="Courier New"/>
          <w:sz w:val="16"/>
        </w:rPr>
        <w:t xml:space="preserve">    let physicalRounds = 0;</w:t>
      </w:r>
    </w:p>
    <w:p>
      <w:r>
        <w:rPr>
          <w:rFonts w:ascii="Courier New" w:hAnsi="Courier New"/>
          <w:sz w:val="16"/>
        </w:rPr>
        <w:t xml:space="preserve">    const physicalMax = disableRepair || snapshot.advisory === true ? 0 : 2;</w:t>
      </w:r>
    </w:p>
    <w:p>
      <w:r>
        <w:rPr>
          <w:rFonts w:ascii="Courier New" w:hAnsi="Courier New"/>
          <w:sz w:val="16"/>
        </w:rPr>
        <w:t xml:space="preserve">    for (let p = 0; p &lt; physicalMax &amp;&amp; report.verdict !== 'pass'; p += 1) {</w:t>
      </w:r>
    </w:p>
    <w:p>
      <w:r>
        <w:rPr>
          <w:rFonts w:ascii="Courier New" w:hAnsi="Courier New"/>
          <w:sz w:val="16"/>
        </w:rPr>
        <w:t xml:space="preserve">      const cls = classifyRepair(report);</w:t>
      </w:r>
    </w:p>
    <w:p>
      <w:r>
        <w:rPr>
          <w:rFonts w:ascii="Courier New" w:hAnsi="Courier New"/>
          <w:sz w:val="16"/>
        </w:rPr>
        <w:t xml:space="preserve">      if (cls.mode !== 'physical') break;</w:t>
      </w:r>
    </w:p>
    <w:p>
      <w:r>
        <w:rPr>
          <w:rFonts w:ascii="Courier New" w:hAnsi="Courier New"/>
          <w:sz w:val="16"/>
        </w:rPr>
        <w:t xml:space="preserve">      physicalRounds += 1;</w:t>
      </w:r>
    </w:p>
    <w:p>
      <w:r>
        <w:rPr>
          <w:rFonts w:ascii="Courier New" w:hAnsi="Courier New"/>
          <w:sz w:val="16"/>
        </w:rPr>
        <w:t xml:space="preserve">      const roundNo = physicalRounds;</w:t>
      </w:r>
    </w:p>
    <w:p>
      <w:r>
        <w:rPr>
          <w:rFonts w:ascii="Courier New" w:hAnsi="Courier New"/>
          <w:sz w:val="16"/>
        </w:rPr>
        <w:t xml:space="preserve">      const physicalSlots = ['read_problem', 'solve', 'breakdown', 'analysis', 'scene_code'];</w:t>
      </w:r>
    </w:p>
    <w:p>
      <w:r>
        <w:rPr>
          <w:rFonts w:ascii="Courier New" w:hAnsi="Courier New"/>
          <w:sz w:val="16"/>
        </w:rPr>
        <w:t xml:space="preserve">      yield emit('stage_start', {</w:t>
      </w:r>
    </w:p>
    <w:p>
      <w:r>
        <w:rPr>
          <w:rFonts w:ascii="Courier New" w:hAnsi="Courier New"/>
          <w:sz w:val="16"/>
        </w:rPr>
        <w:t xml:space="preserve">        stage: 'repair',</w:t>
      </w:r>
    </w:p>
    <w:p>
      <w:r>
        <w:rPr>
          <w:rFonts w:ascii="Courier New" w:hAnsi="Courier New"/>
          <w:sz w:val="16"/>
        </w:rPr>
        <w:t xml:space="preserve">        index: repairStageIndex,</w:t>
      </w:r>
    </w:p>
    <w:p>
      <w:r>
        <w:rPr>
          <w:rFonts w:ascii="Courier New" w:hAnsi="Courier New"/>
          <w:sz w:val="16"/>
        </w:rPr>
        <w:t xml:space="preserve">        total: repairTotal,</w:t>
      </w:r>
    </w:p>
    <w:p>
      <w:r>
        <w:rPr>
          <w:rFonts w:ascii="Courier New" w:hAnsi="Courier New"/>
          <w:sz w:val="16"/>
        </w:rPr>
        <w:t xml:space="preserve">        round: roundNo,</w:t>
      </w:r>
    </w:p>
    <w:p>
      <w:r>
        <w:rPr>
          <w:rFonts w:ascii="Courier New" w:hAnsi="Courier New"/>
          <w:sz w:val="16"/>
        </w:rPr>
        <w:t xml:space="preserve">        maxRounds: physicalMax,</w:t>
      </w:r>
    </w:p>
    <w:p>
      <w:r>
        <w:rPr>
          <w:rFonts w:ascii="Courier New" w:hAnsi="Courier New"/>
          <w:sz w:val="16"/>
        </w:rPr>
        <w:t xml:space="preserve">        slots: physicalSlots,</w:t>
      </w:r>
    </w:p>
    <w:p>
      <w:r>
        <w:rPr>
          <w:rFonts w:ascii="Courier New" w:hAnsi="Courier New"/>
          <w:sz w:val="16"/>
        </w:rPr>
        <w:t xml:space="preserve">        mode: 'physical',</w:t>
      </w:r>
    </w:p>
    <w:p>
      <w:r>
        <w:rPr>
          <w:rFonts w:ascii="Courier New" w:hAnsi="Courier New"/>
          <w:sz w:val="16"/>
        </w:rPr>
        <w:t xml:space="preserve">      });</w:t>
      </w:r>
    </w:p>
    <w:p>
      <w:r>
        <w:rPr>
          <w:rFonts w:ascii="Courier New" w:hAnsi="Courier New"/>
          <w:sz w:val="16"/>
        </w:rPr>
        <w:t xml:space="preserve">      const startedRound = Date.now();</w:t>
      </w:r>
    </w:p>
    <w:p>
      <w:r>
        <w:rPr>
          <w:rFonts w:ascii="Courier New" w:hAnsi="Courier New"/>
          <w:sz w:val="16"/>
        </w:rPr>
        <w:t xml:space="preserve">      const previousReport = report;</w:t>
      </w:r>
    </w:p>
    <w:p>
      <w:r>
        <w:rPr>
          <w:rFonts w:ascii="Courier New" w:hAnsi="Courier New"/>
          <w:sz w:val="16"/>
        </w:rPr>
        <w:t xml:space="preserve">      const silent = [];</w:t>
      </w:r>
    </w:p>
    <w:p>
      <w:r>
        <w:rPr>
          <w:rFonts w:ascii="Courier New" w:hAnsi="Courier New"/>
          <w:sz w:val="16"/>
        </w:rPr>
        <w:t xml:space="preserve">      const enq = (ev) =&gt; silent.push(ev);</w:t>
      </w:r>
    </w:p>
    <w:p>
      <w:r>
        <w:rPr>
          <w:rFonts w:ascii="Courier New" w:hAnsi="Courier New"/>
          <w:sz w:val="16"/>
        </w:rPr>
        <w:t xml:space="preserve">      const stageIndex = (s) =&gt; PHASE5_STAGES.indexOf(s);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const rp = await executeStage('read_problem', stageIndex('read_problem'), enq);</w:t>
      </w:r>
    </w:p>
    <w:p>
      <w:r>
        <w:rPr>
          <w:rFonts w:ascii="Courier New" w:hAnsi="Courier New"/>
          <w:sz w:val="16"/>
        </w:rPr>
        <w:t xml:space="preserve">      yield* takeStageErrors(silent);</w:t>
      </w:r>
    </w:p>
    <w:p>
      <w:r>
        <w:rPr>
          <w:rFonts w:ascii="Courier New" w:hAnsi="Courier New"/>
          <w:sz w:val="16"/>
        </w:rPr>
        <w:t xml:space="preserve">      if (!rp.ok) {</w:t>
        <w:br w:type="page"/>
      </w:r>
    </w:p>
    <w:p>
      <w:r>
        <w:rPr>
          <w:rFonts w:ascii="Courier New" w:hAnsi="Courier New"/>
          <w:sz w:val="16"/>
        </w:rPr>
        <w:t xml:space="preserve">        yield emit('run_done', { verdict: 'error', ms: Date.now() - started, stage: 'read_problem' }</w:t>
      </w:r>
    </w:p>
    <w:p>
      <w:r>
        <w:rPr>
          <w:rFonts w:ascii="Courier New" w:hAnsi="Courier New"/>
          <w:sz w:val="16"/>
        </w:rPr>
        <w:t xml:space="preserve">    );</w:t>
      </w:r>
    </w:p>
    <w:p>
      <w:r>
        <w:rPr>
          <w:rFonts w:ascii="Courier New" w:hAnsi="Courier New"/>
          <w:sz w:val="16"/>
        </w:rPr>
        <w:t xml:space="preserve">        return;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  <w:t xml:space="preserve">      const sv = await executeStage('solve', stageIndex('solve'), enq);</w:t>
      </w:r>
    </w:p>
    <w:p>
      <w:r>
        <w:rPr>
          <w:rFonts w:ascii="Courier New" w:hAnsi="Courier New"/>
          <w:sz w:val="16"/>
        </w:rPr>
        <w:t xml:space="preserve">      yield* takeStageErrors(silent);</w:t>
      </w:r>
    </w:p>
    <w:p>
      <w:r>
        <w:rPr>
          <w:rFonts w:ascii="Courier New" w:hAnsi="Courier New"/>
          <w:sz w:val="16"/>
        </w:rPr>
        <w:t xml:space="preserve">      if (!sv.ok) {</w:t>
      </w:r>
    </w:p>
    <w:p>
      <w:r>
        <w:rPr>
          <w:rFonts w:ascii="Courier New" w:hAnsi="Courier New"/>
          <w:sz w:val="16"/>
        </w:rPr>
        <w:t xml:space="preserve">        yield emit('run_done', { verdict: 'error', ms: Date.now() - started, stage: 'solve' });</w:t>
      </w:r>
    </w:p>
    <w:p>
      <w:r>
        <w:rPr>
          <w:rFonts w:ascii="Courier New" w:hAnsi="Courier New"/>
          <w:sz w:val="16"/>
        </w:rPr>
        <w:t xml:space="preserve">        return;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  <w:t xml:space="preserve">      if (reference &amp;&amp; String(sv.text ?? '').includes('【解析与题目不一致】')) {</w:t>
      </w:r>
    </w:p>
    <w:p>
      <w:r>
        <w:rPr>
          <w:rFonts w:ascii="Courier New" w:hAnsi="Courier New"/>
          <w:sz w:val="16"/>
        </w:rPr>
        <w:t xml:space="preserve">        yield emit('stage_error', {</w:t>
      </w:r>
    </w:p>
    <w:p>
      <w:r>
        <w:rPr>
          <w:rFonts w:ascii="Courier New" w:hAnsi="Courier New"/>
          <w:sz w:val="16"/>
        </w:rPr>
        <w:t xml:space="preserve">          stage: 'repair',</w:t>
      </w:r>
    </w:p>
    <w:p>
      <w:r>
        <w:rPr>
          <w:rFonts w:ascii="Courier New" w:hAnsi="Courier New"/>
          <w:sz w:val="16"/>
        </w:rPr>
        <w:t xml:space="preserve">          error: { kind: 'reference.mismatch', message: '参考答案与题目不一致，物理修复无法继续' },</w:t>
      </w:r>
    </w:p>
    <w:p>
      <w:r>
        <w:rPr>
          <w:rFonts w:ascii="Courier New" w:hAnsi="Courier New"/>
          <w:sz w:val="16"/>
        </w:rPr>
        <w:t xml:space="preserve">        });</w:t>
      </w:r>
    </w:p>
    <w:p>
      <w:r>
        <w:rPr>
          <w:rFonts w:ascii="Courier New" w:hAnsi="Courier New"/>
          <w:sz w:val="16"/>
        </w:rPr>
        <w:t xml:space="preserve">        repairStoppedReason = '参考解析与题目不一致';</w:t>
      </w:r>
    </w:p>
    <w:p>
      <w:r>
        <w:rPr>
          <w:rFonts w:ascii="Courier New" w:hAnsi="Courier New"/>
          <w:sz w:val="16"/>
        </w:rPr>
        <w:t xml:space="preserve">        break;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  <w:t xml:space="preserve">      const group = [];</w:t>
      </w:r>
    </w:p>
    <w:p>
      <w:r>
        <w:rPr>
          <w:rFonts w:ascii="Courier New" w:hAnsi="Courier New"/>
          <w:sz w:val="16"/>
        </w:rPr>
        <w:t xml:space="preserve">      const groupEvents = [];</w:t>
      </w:r>
    </w:p>
    <w:p>
      <w:r>
        <w:rPr>
          <w:rFonts w:ascii="Courier New" w:hAnsi="Courier New"/>
          <w:sz w:val="16"/>
        </w:rPr>
        <w:t xml:space="preserve">      for await (const ev of runConcurrent(</w:t>
      </w:r>
    </w:p>
    <w:p>
      <w:r>
        <w:rPr>
          <w:rFonts w:ascii="Courier New" w:hAnsi="Courier New"/>
          <w:sz w:val="16"/>
        </w:rPr>
        <w:t xml:space="preserve">        [</w:t>
      </w:r>
    </w:p>
    <w:p>
      <w:r>
        <w:rPr>
          <w:rFonts w:ascii="Courier New" w:hAnsi="Courier New"/>
          <w:sz w:val="16"/>
        </w:rPr>
        <w:t xml:space="preserve">          { stage: 'breakdown', index: stageIndex('breakdown') },</w:t>
      </w:r>
    </w:p>
    <w:p>
      <w:r>
        <w:rPr>
          <w:rFonts w:ascii="Courier New" w:hAnsi="Courier New"/>
          <w:sz w:val="16"/>
        </w:rPr>
        <w:t xml:space="preserve">          { stage: 'analysis', index: stageIndex('analysis') },</w:t>
      </w:r>
    </w:p>
    <w:p>
      <w:r>
        <w:rPr>
          <w:rFonts w:ascii="Courier New" w:hAnsi="Courier New"/>
          <w:sz w:val="16"/>
        </w:rPr>
        <w:t xml:space="preserve">        ],</w:t>
      </w:r>
    </w:p>
    <w:p>
      <w:r>
        <w:rPr>
          <w:rFonts w:ascii="Courier New" w:hAnsi="Courier New"/>
          <w:sz w:val="16"/>
        </w:rPr>
        <w:t xml:space="preserve">        group,</w:t>
      </w:r>
    </w:p>
    <w:p>
      <w:r>
        <w:rPr>
          <w:rFonts w:ascii="Courier New" w:hAnsi="Courier New"/>
          <w:sz w:val="16"/>
        </w:rPr>
        <w:t xml:space="preserve">      )) {</w:t>
      </w:r>
    </w:p>
    <w:p>
      <w:r>
        <w:rPr>
          <w:rFonts w:ascii="Courier New" w:hAnsi="Courier New"/>
          <w:sz w:val="16"/>
        </w:rPr>
        <w:t xml:space="preserve">        groupEvents.push(ev);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  <w:t xml:space="preserve">      yield* takeStageErrors(groupEvents);</w:t>
      </w:r>
    </w:p>
    <w:p>
      <w:r>
        <w:rPr>
          <w:rFonts w:ascii="Courier New" w:hAnsi="Courier New"/>
          <w:sz w:val="16"/>
        </w:rPr>
        <w:t xml:space="preserve">      if (!group[0]?.ok || !group[1]?.ok) {</w:t>
      </w:r>
    </w:p>
    <w:p>
      <w:r>
        <w:rPr>
          <w:rFonts w:ascii="Courier New" w:hAnsi="Courier New"/>
          <w:sz w:val="16"/>
        </w:rPr>
        <w:t xml:space="preserve">        yield emit('run_done', { verdict: 'error', ms: Date.now() - started, stage: 'breakdown/analy</w:t>
      </w:r>
    </w:p>
    <w:p>
      <w:r>
        <w:rPr>
          <w:rFonts w:ascii="Courier New" w:hAnsi="Courier New"/>
          <w:sz w:val="16"/>
        </w:rPr>
        <w:t xml:space="preserve">    sis' });</w:t>
      </w:r>
    </w:p>
    <w:p>
      <w:r>
        <w:rPr>
          <w:rFonts w:ascii="Courier New" w:hAnsi="Courier New"/>
          <w:sz w:val="16"/>
        </w:rPr>
        <w:t xml:space="preserve">        return;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  <w:t xml:space="preserve">      analysisParsed = parseAnalysis(outputs.analysis ?? '');</w:t>
      </w:r>
    </w:p>
    <w:p>
      <w:r>
        <w:rPr>
          <w:rFonts w:ascii="Courier New" w:hAnsi="Courier New"/>
          <w:sz w:val="16"/>
        </w:rPr>
        <w:t xml:space="preserve">      if (!analysisParsed.ok) {</w:t>
      </w:r>
    </w:p>
    <w:p>
      <w:r>
        <w:rPr>
          <w:rFonts w:ascii="Courier New" w:hAnsi="Courier New"/>
          <w:sz w:val="16"/>
        </w:rPr>
        <w:t xml:space="preserve">        yield emit('stage_error', {</w:t>
      </w:r>
    </w:p>
    <w:p>
      <w:r>
        <w:rPr>
          <w:rFonts w:ascii="Courier New" w:hAnsi="Courier New"/>
          <w:sz w:val="16"/>
        </w:rPr>
        <w:t xml:space="preserve">          stage: 'analysis',</w:t>
      </w:r>
    </w:p>
    <w:p>
      <w:r>
        <w:rPr>
          <w:rFonts w:ascii="Courier New" w:hAnsi="Courier New"/>
          <w:sz w:val="16"/>
        </w:rPr>
        <w:t xml:space="preserve">          error: {</w:t>
      </w:r>
    </w:p>
    <w:p>
      <w:r>
        <w:rPr>
          <w:rFonts w:ascii="Courier New" w:hAnsi="Courier New"/>
          <w:sz w:val="16"/>
        </w:rPr>
        <w:t xml:space="preserve">            kind: 'analysis.invalid',</w:t>
      </w:r>
    </w:p>
    <w:p>
      <w:r>
        <w:rPr>
          <w:rFonts w:ascii="Courier New" w:hAnsi="Courier New"/>
          <w:sz w:val="16"/>
        </w:rPr>
        <w:t xml:space="preserve">            message: `物理分析表解析失败：${analysisParsed.problems.map((p) =&gt; p.message).join('；')</w:t>
      </w:r>
    </w:p>
    <w:p>
      <w:r>
        <w:rPr>
          <w:rFonts w:ascii="Courier New" w:hAnsi="Courier New"/>
          <w:sz w:val="16"/>
        </w:rPr>
        <w:t xml:space="preserve">    }`,</w:t>
      </w:r>
    </w:p>
    <w:p>
      <w:r>
        <w:rPr>
          <w:rFonts w:ascii="Courier New" w:hAnsi="Courier New"/>
          <w:sz w:val="16"/>
        </w:rPr>
        <w:t xml:space="preserve">            hint: '按【元件运动表 (MOTIONS)】格式重写：element/segment/t0/t1/x0/y0/vx0/vy0/ax/ay/x/y</w:t>
      </w:r>
    </w:p>
    <w:p>
      <w:r>
        <w:rPr>
          <w:rFonts w:ascii="Courier New" w:hAnsi="Courier New"/>
          <w:sz w:val="16"/>
        </w:rPr>
        <w:t xml:space="preserve">    。',</w:t>
      </w:r>
    </w:p>
    <w:p>
      <w:r>
        <w:rPr>
          <w:rFonts w:ascii="Courier New" w:hAnsi="Courier New"/>
          <w:sz w:val="16"/>
        </w:rPr>
        <w:t xml:space="preserve">          },</w:t>
      </w:r>
    </w:p>
    <w:p>
      <w:r>
        <w:rPr>
          <w:rFonts w:ascii="Courier New" w:hAnsi="Courier New"/>
          <w:sz w:val="16"/>
        </w:rPr>
        <w:t xml:space="preserve">        });</w:t>
      </w:r>
    </w:p>
    <w:p>
      <w:r>
        <w:rPr>
          <w:rFonts w:ascii="Courier New" w:hAnsi="Courier New"/>
          <w:sz w:val="16"/>
        </w:rPr>
        <w:t xml:space="preserve">        yield emit('run_done', { verdict: 'error', ms: Date.now() - started, stage: 'analysis' });</w:t>
      </w:r>
    </w:p>
    <w:p>
      <w:r>
        <w:rPr>
          <w:rFonts w:ascii="Courier New" w:hAnsi="Courier New"/>
          <w:sz w:val="16"/>
        </w:rPr>
        <w:t xml:space="preserve">        return;</w:t>
      </w:r>
    </w:p>
    <w:p>
      <w:r>
        <w:rPr>
          <w:rFonts w:ascii="Courier New" w:hAnsi="Courier New"/>
          <w:sz w:val="16"/>
        </w:rPr>
        <w:t xml:space="preserve">      }</w:t>
        <w:br w:type="page"/>
      </w:r>
    </w:p>
    <w:p>
      <w:r>
        <w:rPr>
          <w:rFonts w:ascii="Courier New" w:hAnsi="Courier New"/>
          <w:sz w:val="16"/>
        </w:rPr>
        <w:t xml:space="preserve">            开发模式：本次校验**没有拦路**</w:t>
      </w:r>
    </w:p>
    <w:p>
      <w:r>
        <w:rPr>
          <w:rFonts w:ascii="Courier New" w:hAnsi="Courier New"/>
          <w:sz w:val="16"/>
        </w:rPr>
        <w:t xml:space="preserve">            {run.gatesBypassed.length ? `，被放行的检查：${run.gatesBypassed.join(' / ')}` : '（没有</w:t>
      </w:r>
    </w:p>
    <w:p>
      <w:r>
        <w:rPr>
          <w:rFonts w:ascii="Courier New" w:hAnsi="Courier New"/>
          <w:sz w:val="16"/>
        </w:rPr>
        <w:t xml:space="preserve">    任何检查失败）'}</w:t>
      </w:r>
    </w:p>
    <w:p>
      <w:r>
        <w:rPr>
          <w:rFonts w:ascii="Courier New" w:hAnsi="Courier New"/>
          <w:sz w:val="16"/>
        </w:rPr>
        <w:t xml:space="preserve">          &lt;/p&gt;</w:t>
      </w:r>
    </w:p>
    <w:p>
      <w:r>
        <w:rPr>
          <w:rFonts w:ascii="Courier New" w:hAnsi="Courier New"/>
          <w:sz w:val="16"/>
        </w:rPr>
        <w:t xml:space="preserve">          &lt;p className="mt-0.5"&gt;</w:t>
      </w:r>
    </w:p>
    <w:p>
      <w:r>
        <w:rPr>
          <w:rFonts w:ascii="Courier New" w:hAnsi="Courier New"/>
          <w:sz w:val="16"/>
        </w:rPr>
        <w:t xml:space="preserve">            动画已照常生成，可以播放与导出；但产物**未通过硬判据**，导出文件与留档里都会写明这一点。</w:t>
      </w:r>
    </w:p>
    <w:p>
      <w:r>
        <w:rPr>
          <w:rFonts w:ascii="Courier New" w:hAnsi="Courier New"/>
          <w:sz w:val="16"/>
        </w:rPr>
        <w:t xml:space="preserve">            想回到"拦住"：取消勾选「开发模式」重跑一次。</w:t>
      </w:r>
    </w:p>
    <w:p>
      <w:r>
        <w:rPr>
          <w:rFonts w:ascii="Courier New" w:hAnsi="Courier New"/>
          <w:sz w:val="16"/>
        </w:rPr>
        <w:t xml:space="preserve">          &lt;/p&gt;</w:t>
      </w:r>
    </w:p>
    <w:p>
      <w:r>
        <w:rPr>
          <w:rFonts w:ascii="Courier New" w:hAnsi="Courier New"/>
          <w:sz w:val="16"/>
        </w:rPr>
        <w:t xml:space="preserve">        &lt;/div&gt;</w:t>
      </w:r>
    </w:p>
    <w:p>
      <w:r>
        <w:rPr>
          <w:rFonts w:ascii="Courier New" w:hAnsi="Courier New"/>
          <w:sz w:val="16"/>
        </w:rPr>
        <w:t xml:space="preserve">      )}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{run.checks.length &gt; 0 &amp;&amp; (</w:t>
      </w:r>
    </w:p>
    <w:p>
      <w:r>
        <w:rPr>
          <w:rFonts w:ascii="Courier New" w:hAnsi="Courier New"/>
          <w:sz w:val="16"/>
        </w:rPr>
        <w:t xml:space="preserve">        &lt;ul className="mt-3 space-y-1 text-xs"&gt;</w:t>
      </w:r>
    </w:p>
    <w:p>
      <w:r>
        <w:rPr>
          <w:rFonts w:ascii="Courier New" w:hAnsi="Courier New"/>
          <w:sz w:val="16"/>
        </w:rPr>
        <w:t xml:space="preserve">          {run.checks.map((c) =&gt; (</w:t>
      </w:r>
    </w:p>
    <w:p>
      <w:r>
        <w:rPr>
          <w:rFonts w:ascii="Courier New" w:hAnsi="Courier New"/>
          <w:sz w:val="16"/>
        </w:rPr>
        <w:t xml:space="preserve">            &lt;li key={c.id} className="flex items-start gap-2"&gt;</w:t>
      </w:r>
    </w:p>
    <w:p>
      <w:r>
        <w:rPr>
          <w:rFonts w:ascii="Courier New" w:hAnsi="Courier New"/>
          <w:sz w:val="16"/>
        </w:rPr>
        <w:t xml:space="preserve">              &lt;span className={c.status === 'pass' ? 'text-green-700' : 'text-red-700'}&gt;</w:t>
      </w:r>
    </w:p>
    <w:p>
      <w:r>
        <w:rPr>
          <w:rFonts w:ascii="Courier New" w:hAnsi="Courier New"/>
          <w:sz w:val="16"/>
        </w:rPr>
        <w:t xml:space="preserve">                {c.status === 'pass' ? '✓' : '✗'}</w:t>
      </w:r>
    </w:p>
    <w:p>
      <w:r>
        <w:rPr>
          <w:rFonts w:ascii="Courier New" w:hAnsi="Courier New"/>
          <w:sz w:val="16"/>
        </w:rPr>
        <w:t xml:space="preserve">              &lt;/span&gt;</w:t>
      </w:r>
    </w:p>
    <w:p>
      <w:r>
        <w:rPr>
          <w:rFonts w:ascii="Courier New" w:hAnsi="Courier New"/>
          <w:sz w:val="16"/>
        </w:rPr>
        <w:t xml:space="preserve">              &lt;span className="font-mono"&gt;{c.id}&lt;/span&gt;</w:t>
      </w:r>
    </w:p>
    <w:p>
      <w:r>
        <w:rPr>
          <w:rFonts w:ascii="Courier New" w:hAnsi="Courier New"/>
          <w:sz w:val="16"/>
        </w:rPr>
        <w:t xml:space="preserve">              &lt;span className="text-slate-700"&gt;{c.message}&lt;/span&gt;</w:t>
      </w:r>
    </w:p>
    <w:p>
      <w:r>
        <w:rPr>
          <w:rFonts w:ascii="Courier New" w:hAnsi="Courier New"/>
          <w:sz w:val="16"/>
        </w:rPr>
        <w:t xml:space="preserve">              {c.blocking &amp;&amp; &lt;span className="text-slate-400"&gt;（硬拒）&lt;/span&gt;}</w:t>
      </w:r>
    </w:p>
    <w:p>
      <w:r>
        <w:rPr>
          <w:rFonts w:ascii="Courier New" w:hAnsi="Courier New"/>
          <w:sz w:val="16"/>
        </w:rPr>
        <w:t xml:space="preserve">            &lt;/li&gt;</w:t>
      </w:r>
    </w:p>
    <w:p>
      <w:r>
        <w:rPr>
          <w:rFonts w:ascii="Courier New" w:hAnsi="Courier New"/>
          <w:sz w:val="16"/>
        </w:rPr>
        <w:t xml:space="preserve">          ))}</w:t>
      </w:r>
    </w:p>
    <w:p>
      <w:r>
        <w:rPr>
          <w:rFonts w:ascii="Courier New" w:hAnsi="Courier New"/>
          <w:sz w:val="16"/>
        </w:rPr>
        <w:t xml:space="preserve">        &lt;/ul&gt;</w:t>
      </w:r>
    </w:p>
    <w:p>
      <w:r>
        <w:rPr>
          <w:rFonts w:ascii="Courier New" w:hAnsi="Courier New"/>
          <w:sz w:val="16"/>
        </w:rPr>
        <w:t xml:space="preserve">      )}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{/*</w:t>
      </w:r>
    </w:p>
    <w:p>
      <w:r>
        <w:rPr>
          <w:rFonts w:ascii="Courier New" w:hAnsi="Courier New"/>
          <w:sz w:val="16"/>
        </w:rPr>
        <w:t xml:space="preserve">        ── 第 8 期：把 "offenders"（现场）显示出来 ──</w:t>
      </w:r>
    </w:p>
    <w:p>
      <w:r>
        <w:rPr>
          <w:rFonts w:ascii="Courier New" w:hAnsi="Courier New"/>
          <w:sz w:val="16"/>
        </w:rPr>
        <w:t xml:space="preserve">        用户的真题反馈：C6 只显示"位置跳变"四个字 + 四条候选行，看不出**哪个量、什么时刻、跳了多少**</w:t>
      </w:r>
    </w:p>
    <w:p>
      <w:r>
        <w:rPr>
          <w:rFonts w:ascii="Courier New" w:hAnsi="Courier New"/>
          <w:sz w:val="16"/>
        </w:rPr>
        <w:t xml:space="preserve">    。</w:t>
      </w:r>
    </w:p>
    <w:p>
      <w:r>
        <w:rPr>
          <w:rFonts w:ascii="Courier New" w:hAnsi="Courier New"/>
          <w:sz w:val="16"/>
        </w:rPr>
        <w:t xml:space="preserve">        真正的现场一直在 report 里，只是没送到界面。现在按"键: 前 → 后 @ t"一行一条列出，</w:t>
      </w:r>
    </w:p>
    <w:p>
      <w:r>
        <w:rPr>
          <w:rFonts w:ascii="Courier New" w:hAnsi="Courier New"/>
          <w:sz w:val="16"/>
        </w:rPr>
        <w:t xml:space="preserve">        有任何 offenders 的检查都显示（不止 C6）。</w:t>
      </w:r>
    </w:p>
    <w:p>
      <w:r>
        <w:rPr>
          <w:rFonts w:ascii="Courier New" w:hAnsi="Courier New"/>
          <w:sz w:val="16"/>
        </w:rPr>
        <w:t xml:space="preserve">      */}</w:t>
      </w:r>
    </w:p>
    <w:p>
      <w:r>
        <w:rPr>
          <w:rFonts w:ascii="Courier New" w:hAnsi="Courier New"/>
          <w:sz w:val="16"/>
        </w:rPr>
        <w:t xml:space="preserve">      {run.checks.some((c) =&gt; (c.offenders?.length ?? 0) &gt; 0) &amp;&amp; (</w:t>
      </w:r>
    </w:p>
    <w:p>
      <w:r>
        <w:rPr>
          <w:rFonts w:ascii="Courier New" w:hAnsi="Courier New"/>
          <w:sz w:val="16"/>
        </w:rPr>
        <w:t xml:space="preserve">        &lt;div className="mt-2 rounded border border-amber-300 bg-amber-50 p-2"&gt;</w:t>
      </w:r>
    </w:p>
    <w:p>
      <w:r>
        <w:rPr>
          <w:rFonts w:ascii="Courier New" w:hAnsi="Courier New"/>
          <w:sz w:val="16"/>
        </w:rPr>
        <w:t xml:space="preserve">          &lt;p className="text-[11px] font-medium text-amber-900"&gt;现场（判定抓到的东西）&lt;/p&gt;</w:t>
      </w:r>
    </w:p>
    <w:p>
      <w:r>
        <w:rPr>
          <w:rFonts w:ascii="Courier New" w:hAnsi="Courier New"/>
          <w:sz w:val="16"/>
        </w:rPr>
        <w:t xml:space="preserve">          &lt;ul className="mt-1 space-y-0.5 text-[11px] text-amber-900"&gt;</w:t>
      </w:r>
    </w:p>
    <w:p>
      <w:r>
        <w:rPr>
          <w:rFonts w:ascii="Courier New" w:hAnsi="Courier New"/>
          <w:sz w:val="16"/>
        </w:rPr>
        <w:t xml:space="preserve">            {run.checks.flatMap((c) =&gt;</w:t>
      </w:r>
    </w:p>
    <w:p>
      <w:r>
        <w:rPr>
          <w:rFonts w:ascii="Courier New" w:hAnsi="Courier New"/>
          <w:sz w:val="16"/>
        </w:rPr>
        <w:t xml:space="preserve">              (c.offenders ?? []).map((o, i) =&gt; {</w:t>
      </w:r>
    </w:p>
    <w:p>
      <w:r>
        <w:rPr>
          <w:rFonts w:ascii="Courier New" w:hAnsi="Courier New"/>
          <w:sz w:val="16"/>
        </w:rPr>
        <w:t xml:space="preserve">                const key = String(o.key ?? o.reason ?? o.snippet ?? '')</w:t>
      </w:r>
    </w:p>
    <w:p>
      <w:r>
        <w:rPr>
          <w:rFonts w:ascii="Courier New" w:hAnsi="Courier New"/>
          <w:sz w:val="16"/>
        </w:rPr>
        <w:t xml:space="preserve">                const t = typeof o.t === 'number' ? ` @ t=${o.t}s` : ''</w:t>
      </w:r>
    </w:p>
    <w:p>
      <w:r>
        <w:rPr>
          <w:rFonts w:ascii="Courier New" w:hAnsi="Courier New"/>
          <w:sz w:val="16"/>
        </w:rPr>
        <w:t xml:space="preserve">                const before = o.before !== undefined ? ` ${String(o.before)}` : ''</w:t>
      </w:r>
    </w:p>
    <w:p>
      <w:r>
        <w:rPr>
          <w:rFonts w:ascii="Courier New" w:hAnsi="Courier New"/>
          <w:sz w:val="16"/>
        </w:rPr>
        <w:t xml:space="preserve">                const after = o.after !== undefined ? ` → ${String(o.after)}` : ''</w:t>
      </w:r>
    </w:p>
    <w:p>
      <w:r>
        <w:rPr>
          <w:rFonts w:ascii="Courier New" w:hAnsi="Courier New"/>
          <w:sz w:val="16"/>
        </w:rPr>
        <w:t xml:space="preserve">                return (</w:t>
      </w:r>
    </w:p>
    <w:p>
      <w:r>
        <w:rPr>
          <w:rFonts w:ascii="Courier New" w:hAnsi="Courier New"/>
          <w:sz w:val="16"/>
        </w:rPr>
        <w:t xml:space="preserve">                  &lt;li key={`${c.id}-off-${i}`} className="font-mono"&gt;</w:t>
      </w:r>
    </w:p>
    <w:p>
      <w:r>
        <w:rPr>
          <w:rFonts w:ascii="Courier New" w:hAnsi="Courier New"/>
          <w:sz w:val="16"/>
        </w:rPr>
        <w:t xml:space="preserve">                    &lt;span className="mr-1 text-slate-500"&gt;{c.id}&lt;/span&gt;</w:t>
      </w:r>
    </w:p>
    <w:p>
      <w:r>
        <w:rPr>
          <w:rFonts w:ascii="Courier New" w:hAnsi="Courier New"/>
          <w:sz w:val="16"/>
        </w:rPr>
        <w:t xml:space="preserve">                    {key}</w:t>
      </w:r>
    </w:p>
    <w:p>
      <w:r>
        <w:rPr>
          <w:rFonts w:ascii="Courier New" w:hAnsi="Courier New"/>
          <w:sz w:val="16"/>
        </w:rPr>
        <w:t xml:space="preserve">                    {before}</w:t>
      </w:r>
    </w:p>
    <w:p>
      <w:r>
        <w:rPr>
          <w:rFonts w:ascii="Courier New" w:hAnsi="Courier New"/>
          <w:sz w:val="16"/>
        </w:rPr>
        <w:t xml:space="preserve">                    {after}</w:t>
      </w:r>
    </w:p>
    <w:p>
      <w:r>
        <w:rPr>
          <w:rFonts w:ascii="Courier New" w:hAnsi="Courier New"/>
          <w:sz w:val="16"/>
        </w:rPr>
        <w:t xml:space="preserve">                    {t}</w:t>
        <w:br w:type="page"/>
      </w:r>
    </w:p>
    <w:p>
      <w:r>
        <w:rPr>
          <w:rFonts w:ascii="Courier New" w:hAnsi="Courier New"/>
          <w:sz w:val="16"/>
        </w:rPr>
        <w:t xml:space="preserve">                  &lt;/li&gt;</w:t>
      </w:r>
    </w:p>
    <w:p>
      <w:r>
        <w:rPr>
          <w:rFonts w:ascii="Courier New" w:hAnsi="Courier New"/>
          <w:sz w:val="16"/>
        </w:rPr>
        <w:t xml:space="preserve">                )</w:t>
      </w:r>
    </w:p>
    <w:p>
      <w:r>
        <w:rPr>
          <w:rFonts w:ascii="Courier New" w:hAnsi="Courier New"/>
          <w:sz w:val="16"/>
        </w:rPr>
        <w:t xml:space="preserve">              }),</w:t>
      </w:r>
    </w:p>
    <w:p>
      <w:r>
        <w:rPr>
          <w:rFonts w:ascii="Courier New" w:hAnsi="Courier New"/>
          <w:sz w:val="16"/>
        </w:rPr>
        <w:t xml:space="preserve">            )}</w:t>
      </w:r>
    </w:p>
    <w:p>
      <w:r>
        <w:rPr>
          <w:rFonts w:ascii="Courier New" w:hAnsi="Courier New"/>
          <w:sz w:val="16"/>
        </w:rPr>
        <w:t xml:space="preserve">          &lt;/ul&gt;</w:t>
      </w:r>
    </w:p>
    <w:p>
      <w:r>
        <w:rPr>
          <w:rFonts w:ascii="Courier New" w:hAnsi="Courier New"/>
          <w:sz w:val="16"/>
        </w:rPr>
        <w:t xml:space="preserve">        &lt;/div&gt;</w:t>
      </w:r>
    </w:p>
    <w:p>
      <w:r>
        <w:rPr>
          <w:rFonts w:ascii="Courier New" w:hAnsi="Courier New"/>
          <w:sz w:val="16"/>
        </w:rPr>
        <w:t xml:space="preserve">      )}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{run.extensions.length &gt; 0 &amp;&amp; (</w:t>
      </w:r>
    </w:p>
    <w:p>
      <w:r>
        <w:rPr>
          <w:rFonts w:ascii="Courier New" w:hAnsi="Courier New"/>
          <w:sz w:val="16"/>
        </w:rPr>
        <w:t xml:space="preserve">        &lt;p className="mt-2 text-xs text-slate-600"&gt;</w:t>
      </w:r>
    </w:p>
    <w:p>
      <w:r>
        <w:rPr>
          <w:rFonts w:ascii="Courier New" w:hAnsi="Courier New"/>
          <w:sz w:val="16"/>
        </w:rPr>
        <w:t xml:space="preserve">          扩展检查：{run.extensions.map((e) =&gt; `${e.id}=${e.status}`).join(' · ')}</w:t>
      </w:r>
    </w:p>
    <w:p>
      <w:r>
        <w:rPr>
          <w:rFonts w:ascii="Courier New" w:hAnsi="Courier New"/>
          <w:sz w:val="16"/>
        </w:rPr>
        <w:t xml:space="preserve">        &lt;/p&gt;</w:t>
      </w:r>
    </w:p>
    <w:p>
      <w:r>
        <w:rPr>
          <w:rFonts w:ascii="Courier New" w:hAnsi="Courier New"/>
          <w:sz w:val="16"/>
        </w:rPr>
        <w:t xml:space="preserve">      )}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{run.diagnostics.length &gt; 0 &amp;&amp; (</w:t>
      </w:r>
    </w:p>
    <w:p>
      <w:r>
        <w:rPr>
          <w:rFonts w:ascii="Courier New" w:hAnsi="Courier New"/>
          <w:sz w:val="16"/>
        </w:rPr>
        <w:t xml:space="preserve">        &lt;details className="mt-2"&gt;</w:t>
      </w:r>
    </w:p>
    <w:p>
      <w:r>
        <w:rPr>
          <w:rFonts w:ascii="Courier New" w:hAnsi="Courier New"/>
          <w:sz w:val="16"/>
        </w:rPr>
        <w:t xml:space="preserve">          &lt;summary className="cursor-pointer text-xs text-slate-700"&gt;</w:t>
      </w:r>
    </w:p>
    <w:p>
      <w:r>
        <w:rPr>
          <w:rFonts w:ascii="Courier New" w:hAnsi="Courier New"/>
          <w:sz w:val="16"/>
        </w:rPr>
        <w:t xml:space="preserve">            行号级诊断（{run.diagnostics.length} 条）</w:t>
      </w:r>
    </w:p>
    <w:p>
      <w:r>
        <w:rPr>
          <w:rFonts w:ascii="Courier New" w:hAnsi="Courier New"/>
          <w:sz w:val="16"/>
        </w:rPr>
        <w:t xml:space="preserve">          &lt;/summary&gt;</w:t>
      </w:r>
    </w:p>
    <w:p>
      <w:r>
        <w:rPr>
          <w:rFonts w:ascii="Courier New" w:hAnsi="Courier New"/>
          <w:sz w:val="16"/>
        </w:rPr>
        <w:t xml:space="preserve">          &lt;pre className="mt-1 max-h-48 overflow-auto rounded bg-white/70 p-2 text-[11px]"&gt;</w:t>
      </w:r>
    </w:p>
    <w:p>
      <w:r>
        <w:rPr>
          <w:rFonts w:ascii="Courier New" w:hAnsi="Courier New"/>
          <w:sz w:val="16"/>
        </w:rPr>
        <w:t xml:space="preserve">            {JSON.stringify(run.diagnostics, null, 2)}</w:t>
      </w:r>
    </w:p>
    <w:p>
      <w:r>
        <w:rPr>
          <w:rFonts w:ascii="Courier New" w:hAnsi="Courier New"/>
          <w:sz w:val="16"/>
        </w:rPr>
        <w:t xml:space="preserve">          &lt;/pre&gt;</w:t>
      </w:r>
    </w:p>
    <w:p>
      <w:r>
        <w:rPr>
          <w:rFonts w:ascii="Courier New" w:hAnsi="Courier New"/>
          <w:sz w:val="16"/>
        </w:rPr>
        <w:t xml:space="preserve">        &lt;/details&gt;</w:t>
      </w:r>
    </w:p>
    <w:p>
      <w:r>
        <w:rPr>
          <w:rFonts w:ascii="Courier New" w:hAnsi="Courier New"/>
          <w:sz w:val="16"/>
        </w:rPr>
        <w:t xml:space="preserve">      )}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{/*</w:t>
      </w:r>
    </w:p>
    <w:p>
      <w:r>
        <w:rPr>
          <w:rFonts w:ascii="Courier New" w:hAnsi="Courier New"/>
          <w:sz w:val="16"/>
        </w:rPr>
        <w:t xml:space="preserve">        ── 第 8 期：**把 8 个槽位的源码摆出来**（用户实测缺口）──</w:t>
      </w:r>
    </w:p>
    <w:p>
      <w:r>
        <w:rPr>
          <w:rFonts w:ascii="Courier New" w:hAnsi="Courier New"/>
          <w:sz w:val="16"/>
        </w:rPr>
        <w:t xml:space="preserve">        用户两次反馈"我找不到动画代码写在哪里"：动画页只有 iframe + 通信日志，</w:t>
      </w:r>
    </w:p>
    <w:p>
      <w:r>
        <w:rPr>
          <w:rFonts w:ascii="Courier New" w:hAnsi="Courier New"/>
          <w:sz w:val="16"/>
        </w:rPr>
        <w:t xml:space="preserve">        源码只存在于**导出的 html** 里。于是像"C7 说 x_1 不存在"这类问题，</w:t>
      </w:r>
    </w:p>
    <w:p>
      <w:r>
        <w:rPr>
          <w:rFonts w:ascii="Courier New" w:hAnsi="Courier New"/>
          <w:sz w:val="16"/>
        </w:rPr>
        <w:t xml:space="preserve">        他只能把整个文件导出再贴给我 —— 这一步本该在界面上就能看。</w:t>
      </w:r>
    </w:p>
    <w:p>
      <w:r>
        <w:rPr>
          <w:rFonts w:ascii="Courier New" w:hAnsi="Courier New"/>
          <w:sz w:val="16"/>
        </w:rPr>
        <w:t xml:space="preserve">        判定不是 pass 时**默认展开**（那正是最需要看代码的时候）。</w:t>
      </w:r>
    </w:p>
    <w:p>
      <w:r>
        <w:rPr>
          <w:rFonts w:ascii="Courier New" w:hAnsi="Courier New"/>
          <w:sz w:val="16"/>
        </w:rPr>
        <w:t xml:space="preserve">      */}</w:t>
      </w:r>
    </w:p>
    <w:p>
      <w:r>
        <w:rPr>
          <w:rFonts w:ascii="Courier New" w:hAnsi="Courier New"/>
          <w:sz w:val="16"/>
        </w:rPr>
        <w:t xml:space="preserve">      &lt;ProgramSlotsPanel open={run.verdict !== 'pass'} /&gt;</w:t>
      </w:r>
    </w:p>
    <w:p>
      <w:r>
        <w:rPr>
          <w:rFonts w:ascii="Courier New" w:hAnsi="Courier New"/>
          <w:sz w:val="16"/>
        </w:rPr>
        <w:t xml:space="preserve">      &lt;DevReportsPanel /&gt;</w:t>
      </w:r>
    </w:p>
    <w:p>
      <w:r>
        <w:rPr>
          <w:rFonts w:ascii="Courier New" w:hAnsi="Courier New"/>
          <w:sz w:val="16"/>
        </w:rPr>
        <w:t xml:space="preserve">    &lt;/div&gt;</w:t>
      </w:r>
    </w:p>
    <w:p>
      <w:r>
        <w:rPr>
          <w:rFonts w:ascii="Courier New" w:hAnsi="Courier New"/>
          <w:sz w:val="16"/>
        </w:rPr>
        <w:t xml:space="preserve">  )</w:t>
      </w:r>
    </w:p>
    <w:p>
      <w:r>
        <w:rPr>
          <w:rFonts w:ascii="Courier New" w:hAnsi="Courier New"/>
          <w:sz w:val="16"/>
        </w:rPr>
        <w:t>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/**</w:t>
      </w:r>
    </w:p>
    <w:p>
      <w:r>
        <w:rPr>
          <w:rFonts w:ascii="Courier New" w:hAnsi="Courier New"/>
          <w:sz w:val="16"/>
        </w:rPr>
        <w:t xml:space="preserve"> * 开发模式留档（第 8 期 · 用户裁决"在本地网页中保存它认为错误的部分"）。</w:t>
      </w:r>
    </w:p>
    <w:p>
      <w:r>
        <w:rPr>
          <w:rFonts w:ascii="Courier New" w:hAnsi="Courier New"/>
          <w:sz w:val="16"/>
        </w:rPr>
        <w:t xml:space="preserve"> *</w:t>
      </w:r>
    </w:p>
    <w:p>
      <w:r>
        <w:rPr>
          <w:rFonts w:ascii="Courier New" w:hAnsi="Courier New"/>
          <w:sz w:val="16"/>
        </w:rPr>
        <w:t xml:space="preserve"> * 存在 localStorage：这是**开发期的本地草稿**，不进历史库、也不进正式归档 ——</w:t>
      </w:r>
    </w:p>
    <w:p>
      <w:r>
        <w:rPr>
          <w:rFonts w:ascii="Courier New" w:hAnsi="Courier New"/>
          <w:sz w:val="16"/>
        </w:rPr>
        <w:t xml:space="preserve"> * 免得"未经验证的产物"与"验证过的产物"混在一起。</w:t>
      </w:r>
    </w:p>
    <w:p>
      <w:r>
        <w:rPr>
          <w:rFonts w:ascii="Courier New" w:hAnsi="Courier New"/>
          <w:sz w:val="16"/>
        </w:rPr>
        <w:t xml:space="preserve"> */</w:t>
      </w:r>
    </w:p>
    <w:p>
      <w:r>
        <w:rPr>
          <w:rFonts w:ascii="Courier New" w:hAnsi="Courier New"/>
          <w:sz w:val="16"/>
        </w:rPr>
        <w:t>function DevReportsPanel() {</w:t>
      </w:r>
    </w:p>
    <w:p>
      <w:r>
        <w:rPr>
          <w:rFonts w:ascii="Courier New" w:hAnsi="Courier New"/>
          <w:sz w:val="16"/>
        </w:rPr>
        <w:t xml:space="preserve">  const [rows, setRows] = useState&lt;Array&lt;{ at: string; gatesBypassed: string[]; verdict: string }&gt;&gt;(</w:t>
      </w:r>
    </w:p>
    <w:p>
      <w:r>
        <w:rPr>
          <w:rFonts w:ascii="Courier New" w:hAnsi="Courier New"/>
          <w:sz w:val="16"/>
        </w:rPr>
        <w:t xml:space="preserve">    [])</w:t>
      </w:r>
    </w:p>
    <w:p>
      <w:r>
        <w:rPr>
          <w:rFonts w:ascii="Courier New" w:hAnsi="Courier New"/>
          <w:sz w:val="16"/>
        </w:rPr>
        <w:t xml:space="preserve">  useEffect(() =&gt; {</w:t>
      </w:r>
    </w:p>
    <w:p>
      <w:r>
        <w:rPr>
          <w:rFonts w:ascii="Courier New" w:hAnsi="Courier New"/>
          <w:sz w:val="16"/>
        </w:rPr>
        <w:t xml:space="preserve">    setRows(listDevReports().slice(-5).reverse())</w:t>
      </w:r>
    </w:p>
    <w:p>
      <w:r>
        <w:rPr>
          <w:rFonts w:ascii="Courier New" w:hAnsi="Courier New"/>
          <w:sz w:val="16"/>
        </w:rPr>
        <w:t xml:space="preserve">  }, [])</w:t>
        <w:br w:type="page"/>
      </w:r>
    </w:p>
    <w:p>
      <w:r>
        <w:rPr>
          <w:rFonts w:ascii="Courier New" w:hAnsi="Courier New"/>
          <w:sz w:val="16"/>
        </w:rPr>
        <w:t xml:space="preserve">  if (!rows.length) return null</w:t>
      </w:r>
    </w:p>
    <w:p>
      <w:r>
        <w:rPr>
          <w:rFonts w:ascii="Courier New" w:hAnsi="Courier New"/>
          <w:sz w:val="16"/>
        </w:rPr>
        <w:t xml:space="preserve">  const download = () =&gt; {</w:t>
      </w:r>
    </w:p>
    <w:p>
      <w:r>
        <w:rPr>
          <w:rFonts w:ascii="Courier New" w:hAnsi="Courier New"/>
          <w:sz w:val="16"/>
        </w:rPr>
        <w:t xml:space="preserve">    const json = JSON.stringify(listDevReports(), null, 2)</w:t>
      </w:r>
    </w:p>
    <w:p>
      <w:r>
        <w:rPr>
          <w:rFonts w:ascii="Courier New" w:hAnsi="Courier New"/>
          <w:sz w:val="16"/>
        </w:rPr>
        <w:t xml:space="preserve">    const url = URL.createObjectURL(new Blob([json], { type: 'application/json' }))</w:t>
      </w:r>
    </w:p>
    <w:p>
      <w:r>
        <w:rPr>
          <w:rFonts w:ascii="Courier New" w:hAnsi="Courier New"/>
          <w:sz w:val="16"/>
        </w:rPr>
        <w:t xml:space="preserve">    const a = document.createElement('a')</w:t>
      </w:r>
    </w:p>
    <w:p>
      <w:r>
        <w:rPr>
          <w:rFonts w:ascii="Courier New" w:hAnsi="Courier New"/>
          <w:sz w:val="16"/>
        </w:rPr>
        <w:t xml:space="preserve">    a.href = url</w:t>
      </w:r>
    </w:p>
    <w:p>
      <w:r>
        <w:rPr>
          <w:rFonts w:ascii="Courier New" w:hAnsi="Courier New"/>
          <w:sz w:val="16"/>
        </w:rPr>
        <w:t xml:space="preserve">    a.download = `od-dev-reports-${Date.now()}.json`</w:t>
      </w:r>
    </w:p>
    <w:p>
      <w:r>
        <w:rPr>
          <w:rFonts w:ascii="Courier New" w:hAnsi="Courier New"/>
          <w:sz w:val="16"/>
        </w:rPr>
        <w:t xml:space="preserve">    a.click()</w:t>
      </w:r>
    </w:p>
    <w:p>
      <w:r>
        <w:rPr>
          <w:rFonts w:ascii="Courier New" w:hAnsi="Courier New"/>
          <w:sz w:val="16"/>
        </w:rPr>
        <w:t xml:space="preserve">    URL.revokeObjectURL(url)</w:t>
      </w:r>
    </w:p>
    <w:p>
      <w:r>
        <w:rPr>
          <w:rFonts w:ascii="Courier New" w:hAnsi="Courier New"/>
          <w:sz w:val="16"/>
        </w:rPr>
        <w:t xml:space="preserve">  }</w:t>
      </w:r>
    </w:p>
    <w:p>
      <w:r>
        <w:rPr>
          <w:rFonts w:ascii="Courier New" w:hAnsi="Courier New"/>
          <w:sz w:val="16"/>
        </w:rPr>
        <w:t xml:space="preserve">  return (</w:t>
      </w:r>
    </w:p>
    <w:p>
      <w:r>
        <w:rPr>
          <w:rFonts w:ascii="Courier New" w:hAnsi="Courier New"/>
          <w:sz w:val="16"/>
        </w:rPr>
        <w:t xml:space="preserve">    &lt;details className="mt-3 rounded-lg border border-amber-300 bg-amber-50"&gt;</w:t>
      </w:r>
    </w:p>
    <w:p>
      <w:r>
        <w:rPr>
          <w:rFonts w:ascii="Courier New" w:hAnsi="Courier New"/>
          <w:sz w:val="16"/>
        </w:rPr>
        <w:t xml:space="preserve">      &lt;summary className="cursor-pointer px-3 py-2 text-xs text-amber-900"&gt;</w:t>
      </w:r>
    </w:p>
    <w:p>
      <w:r>
        <w:rPr>
          <w:rFonts w:ascii="Courier New" w:hAnsi="Courier New"/>
          <w:sz w:val="16"/>
        </w:rPr>
        <w:t xml:space="preserve">        开发模式留档（最近 {rows.length} 次放行；本机浏览器里，共 {listDevReports().length} 条）</w:t>
      </w:r>
    </w:p>
    <w:p>
      <w:r>
        <w:rPr>
          <w:rFonts w:ascii="Courier New" w:hAnsi="Courier New"/>
          <w:sz w:val="16"/>
        </w:rPr>
        <w:t xml:space="preserve">      &lt;/summary&gt;</w:t>
      </w:r>
    </w:p>
    <w:p>
      <w:r>
        <w:rPr>
          <w:rFonts w:ascii="Courier New" w:hAnsi="Courier New"/>
          <w:sz w:val="16"/>
        </w:rPr>
        <w:t xml:space="preserve">      &lt;div className="border-t border-amber-200 px-3 py-2"&gt;</w:t>
      </w:r>
    </w:p>
    <w:p>
      <w:r>
        <w:rPr>
          <w:rFonts w:ascii="Courier New" w:hAnsi="Courier New"/>
          <w:sz w:val="16"/>
        </w:rPr>
        <w:t xml:space="preserve">        &lt;ul className="space-y-0.5 text-[11px] text-amber-900"&gt;</w:t>
      </w:r>
    </w:p>
    <w:p>
      <w:r>
        <w:rPr>
          <w:rFonts w:ascii="Courier New" w:hAnsi="Courier New"/>
          <w:sz w:val="16"/>
        </w:rPr>
        <w:t xml:space="preserve">          {rows.map((r, i) =&gt; (</w:t>
      </w:r>
    </w:p>
    <w:p>
      <w:r>
        <w:rPr>
          <w:rFonts w:ascii="Courier New" w:hAnsi="Courier New"/>
          <w:sz w:val="16"/>
        </w:rPr>
        <w:t xml:space="preserve">            &lt;li key={`${r.at}-${i}`} className="font-mono"&gt;</w:t>
      </w:r>
    </w:p>
    <w:p>
      <w:r>
        <w:rPr>
          <w:rFonts w:ascii="Courier New" w:hAnsi="Courier New"/>
          <w:sz w:val="16"/>
        </w:rPr>
        <w:t xml:space="preserve">              {r.at.slice(0, 19).replace('T', ' ')} · {r.verdict} · 放行 {r.gatesBypassed.join('/') </w:t>
      </w:r>
    </w:p>
    <w:p>
      <w:r>
        <w:rPr>
          <w:rFonts w:ascii="Courier New" w:hAnsi="Courier New"/>
          <w:sz w:val="16"/>
        </w:rPr>
        <w:t xml:space="preserve">    || '—'}</w:t>
      </w:r>
    </w:p>
    <w:p>
      <w:r>
        <w:rPr>
          <w:rFonts w:ascii="Courier New" w:hAnsi="Courier New"/>
          <w:sz w:val="16"/>
        </w:rPr>
        <w:t xml:space="preserve">            &lt;/li&gt;</w:t>
      </w:r>
    </w:p>
    <w:p>
      <w:r>
        <w:rPr>
          <w:rFonts w:ascii="Courier New" w:hAnsi="Courier New"/>
          <w:sz w:val="16"/>
        </w:rPr>
        <w:t xml:space="preserve">          ))}</w:t>
      </w:r>
    </w:p>
    <w:p>
      <w:r>
        <w:rPr>
          <w:rFonts w:ascii="Courier New" w:hAnsi="Courier New"/>
          <w:sz w:val="16"/>
        </w:rPr>
        <w:t xml:space="preserve">        &lt;/ul&gt;</w:t>
      </w:r>
    </w:p>
    <w:p>
      <w:r>
        <w:rPr>
          <w:rFonts w:ascii="Courier New" w:hAnsi="Courier New"/>
          <w:sz w:val="16"/>
        </w:rPr>
        <w:t xml:space="preserve">        &lt;div className="mt-2 flex gap-2"&gt;</w:t>
      </w:r>
    </w:p>
    <w:p>
      <w:r>
        <w:rPr>
          <w:rFonts w:ascii="Courier New" w:hAnsi="Courier New"/>
          <w:sz w:val="16"/>
        </w:rPr>
        <w:t xml:space="preserve">          &lt;button</w:t>
      </w:r>
    </w:p>
    <w:p>
      <w:r>
        <w:rPr>
          <w:rFonts w:ascii="Courier New" w:hAnsi="Courier New"/>
          <w:sz w:val="16"/>
        </w:rPr>
        <w:t xml:space="preserve">            type="button"</w:t>
      </w:r>
    </w:p>
    <w:p>
      <w:r>
        <w:rPr>
          <w:rFonts w:ascii="Courier New" w:hAnsi="Courier New"/>
          <w:sz w:val="16"/>
        </w:rPr>
        <w:t xml:space="preserve">            className="rounded border border-amber-400 px-2 py-0.5 text-[11px] text-amber-900 hover:</w:t>
      </w:r>
    </w:p>
    <w:p>
      <w:r>
        <w:rPr>
          <w:rFonts w:ascii="Courier New" w:hAnsi="Courier New"/>
          <w:sz w:val="16"/>
        </w:rPr>
        <w:t xml:space="preserve">    bg-amber-100"</w:t>
      </w:r>
    </w:p>
    <w:p>
      <w:r>
        <w:rPr>
          <w:rFonts w:ascii="Courier New" w:hAnsi="Courier New"/>
          <w:sz w:val="16"/>
        </w:rPr>
        <w:t xml:space="preserve">            onClick={download}</w:t>
      </w:r>
    </w:p>
    <w:p>
      <w:r>
        <w:rPr>
          <w:rFonts w:ascii="Courier New" w:hAnsi="Courier New"/>
          <w:sz w:val="16"/>
        </w:rPr>
        <w:t xml:space="preserve">          &gt;</w:t>
      </w:r>
    </w:p>
    <w:p>
      <w:r>
        <w:rPr>
          <w:rFonts w:ascii="Courier New" w:hAnsi="Courier New"/>
          <w:sz w:val="16"/>
        </w:rPr>
        <w:t xml:space="preserve">            下载全部 JSON</w:t>
      </w:r>
    </w:p>
    <w:p>
      <w:r>
        <w:rPr>
          <w:rFonts w:ascii="Courier New" w:hAnsi="Courier New"/>
          <w:sz w:val="16"/>
        </w:rPr>
        <w:t xml:space="preserve">          &lt;/button&gt;</w:t>
      </w:r>
    </w:p>
    <w:p>
      <w:r>
        <w:rPr>
          <w:rFonts w:ascii="Courier New" w:hAnsi="Courier New"/>
          <w:sz w:val="16"/>
        </w:rPr>
        <w:t xml:space="preserve">          &lt;button</w:t>
      </w:r>
    </w:p>
    <w:p>
      <w:r>
        <w:rPr>
          <w:rFonts w:ascii="Courier New" w:hAnsi="Courier New"/>
          <w:sz w:val="16"/>
        </w:rPr>
        <w:t xml:space="preserve">            type="button"</w:t>
      </w:r>
    </w:p>
    <w:p>
      <w:r>
        <w:rPr>
          <w:rFonts w:ascii="Courier New" w:hAnsi="Courier New"/>
          <w:sz w:val="16"/>
        </w:rPr>
        <w:t xml:space="preserve">            className="rounded border border-amber-400 px-2 py-0.5 text-[11px] text-amber-900 hover:</w:t>
      </w:r>
    </w:p>
    <w:p>
      <w:r>
        <w:rPr>
          <w:rFonts w:ascii="Courier New" w:hAnsi="Courier New"/>
          <w:sz w:val="16"/>
        </w:rPr>
        <w:t xml:space="preserve">    bg-amber-100"</w:t>
      </w:r>
    </w:p>
    <w:p>
      <w:r>
        <w:rPr>
          <w:rFonts w:ascii="Courier New" w:hAnsi="Courier New"/>
          <w:sz w:val="16"/>
        </w:rPr>
        <w:t xml:space="preserve">            onClick={() =&gt; {</w:t>
      </w:r>
    </w:p>
    <w:p>
      <w:r>
        <w:rPr>
          <w:rFonts w:ascii="Courier New" w:hAnsi="Courier New"/>
          <w:sz w:val="16"/>
        </w:rPr>
        <w:t xml:space="preserve">              clearDevReports()</w:t>
      </w:r>
    </w:p>
    <w:p>
      <w:r>
        <w:rPr>
          <w:rFonts w:ascii="Courier New" w:hAnsi="Courier New"/>
          <w:sz w:val="16"/>
        </w:rPr>
        <w:t xml:space="preserve">              setRows([])</w:t>
      </w:r>
    </w:p>
    <w:p>
      <w:r>
        <w:rPr>
          <w:rFonts w:ascii="Courier New" w:hAnsi="Courier New"/>
          <w:sz w:val="16"/>
        </w:rPr>
        <w:t xml:space="preserve">            }}</w:t>
      </w:r>
    </w:p>
    <w:p>
      <w:r>
        <w:rPr>
          <w:rFonts w:ascii="Courier New" w:hAnsi="Courier New"/>
          <w:sz w:val="16"/>
        </w:rPr>
        <w:t xml:space="preserve">          &gt;</w:t>
      </w:r>
    </w:p>
    <w:p>
      <w:r>
        <w:rPr>
          <w:rFonts w:ascii="Courier New" w:hAnsi="Courier New"/>
          <w:sz w:val="16"/>
        </w:rPr>
        <w:t xml:space="preserve">            清空留档</w:t>
      </w:r>
    </w:p>
    <w:p>
      <w:r>
        <w:rPr>
          <w:rFonts w:ascii="Courier New" w:hAnsi="Courier New"/>
          <w:sz w:val="16"/>
        </w:rPr>
        <w:t xml:space="preserve">          &lt;/button&gt;</w:t>
      </w:r>
    </w:p>
    <w:p>
      <w:r>
        <w:rPr>
          <w:rFonts w:ascii="Courier New" w:hAnsi="Courier New"/>
          <w:sz w:val="16"/>
        </w:rPr>
        <w:t xml:space="preserve">        &lt;/div&gt;</w:t>
      </w:r>
    </w:p>
    <w:p>
      <w:r>
        <w:rPr>
          <w:rFonts w:ascii="Courier New" w:hAnsi="Courier New"/>
          <w:sz w:val="16"/>
        </w:rPr>
        <w:t xml:space="preserve">      &lt;/div&gt;</w:t>
      </w:r>
    </w:p>
    <w:p>
      <w:r>
        <w:rPr>
          <w:rFonts w:ascii="Courier New" w:hAnsi="Courier New"/>
          <w:sz w:val="16"/>
        </w:rPr>
        <w:t xml:space="preserve">    &lt;/details&gt;</w:t>
      </w:r>
    </w:p>
    <w:p>
      <w:r>
        <w:rPr>
          <w:rFonts w:ascii="Courier New" w:hAnsi="Courier New"/>
          <w:sz w:val="16"/>
        </w:rPr>
        <w:t xml:space="preserve">  )</w:t>
      </w:r>
    </w:p>
    <w:p>
      <w:r>
        <w:rPr>
          <w:rFonts w:ascii="Courier New" w:hAnsi="Courier New"/>
          <w:sz w:val="16"/>
        </w:rPr>
        <w:t>}</w:t>
      </w:r>
    </w:p>
    <w:p>
      <w:r>
        <w:rPr>
          <w:rFonts w:ascii="Courier New" w:hAnsi="Courier New"/>
          <w:sz w:val="16"/>
        </w:rPr>
        <w:br w:type="page"/>
      </w:r>
    </w:p>
    <w:p>
      <w:r>
        <w:rPr>
          <w:rFonts w:ascii="Courier New" w:hAnsi="Courier New"/>
          <w:sz w:val="16"/>
        </w:rPr>
        <w:t>/** 8 个槽位的只读查看器（判定失败时默认展开） */</w:t>
      </w:r>
    </w:p>
    <w:p>
      <w:r>
        <w:rPr>
          <w:rFonts w:ascii="Courier New" w:hAnsi="Courier New"/>
          <w:sz w:val="16"/>
        </w:rPr>
        <w:t>const SLOT_ORDER = ['PROBLEM', 'STEPS', 'ANSWERS', 'VIEW', 'setup', 'stateAt', 'drawFrame', 'readout</w:t>
      </w:r>
    </w:p>
    <w:p>
      <w:r>
        <w:rPr>
          <w:rFonts w:ascii="Courier New" w:hAnsi="Courier New"/>
          <w:sz w:val="16"/>
        </w:rPr>
        <w:t xml:space="preserve">    s'] as const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function ProgramSlotsPanel({ open }: { open: boolean }) {</w:t>
      </w:r>
    </w:p>
    <w:p>
      <w:r>
        <w:rPr>
          <w:rFonts w:ascii="Courier New" w:hAnsi="Courier New"/>
          <w:sz w:val="16"/>
        </w:rPr>
        <w:t xml:space="preserve">  const slots = useApp((s) =&gt; s.programSlots)</w:t>
      </w:r>
    </w:p>
    <w:p>
      <w:r>
        <w:rPr>
          <w:rFonts w:ascii="Courier New" w:hAnsi="Courier New"/>
          <w:sz w:val="16"/>
        </w:rPr>
        <w:t xml:space="preserve">  if (!slots) return null</w:t>
      </w:r>
    </w:p>
    <w:p>
      <w:r>
        <w:rPr>
          <w:rFonts w:ascii="Courier New" w:hAnsi="Courier New"/>
          <w:sz w:val="16"/>
        </w:rPr>
        <w:t xml:space="preserve">  const text = SLOT_ORDER.map((k) =&gt; `/* @slot:${k} */\n${slots[k] ?? ''}\n/* @end */`).join('\n\n')</w:t>
      </w:r>
    </w:p>
    <w:p>
      <w:r>
        <w:rPr>
          <w:rFonts w:ascii="Courier New" w:hAnsi="Courier New"/>
          <w:sz w:val="16"/>
        </w:rPr>
        <w:t xml:space="preserve">  return (</w:t>
      </w:r>
    </w:p>
    <w:p>
      <w:r>
        <w:rPr>
          <w:rFonts w:ascii="Courier New" w:hAnsi="Courier New"/>
          <w:sz w:val="16"/>
        </w:rPr>
        <w:t xml:space="preserve">    &lt;details className="mt-3 rounded-lg border border-slate-200 bg-white" open={open}&gt;</w:t>
      </w:r>
    </w:p>
    <w:p>
      <w:r>
        <w:rPr>
          <w:rFonts w:ascii="Courier New" w:hAnsi="Courier New"/>
          <w:sz w:val="16"/>
        </w:rPr>
        <w:t xml:space="preserve">      &lt;summary className="cursor-pointer px-3 py-2 text-xs text-slate-700"&gt;</w:t>
      </w:r>
    </w:p>
    <w:p>
      <w:r>
        <w:rPr>
          <w:rFonts w:ascii="Courier New" w:hAnsi="Courier New"/>
          <w:sz w:val="16"/>
        </w:rPr>
        <w:t xml:space="preserve">        本次生成的程序（8 槽位）—— 排查 C1/C7 这类问题要对着它看</w:t>
      </w:r>
    </w:p>
    <w:p>
      <w:r>
        <w:rPr>
          <w:rFonts w:ascii="Courier New" w:hAnsi="Courier New"/>
          <w:sz w:val="16"/>
        </w:rPr>
        <w:t xml:space="preserve">      &lt;/summary&gt;</w:t>
      </w:r>
    </w:p>
    <w:p>
      <w:r>
        <w:rPr>
          <w:rFonts w:ascii="Courier New" w:hAnsi="Courier New"/>
          <w:sz w:val="16"/>
        </w:rPr>
        <w:t xml:space="preserve">      &lt;div className="border-t border-slate-100 px-3 py-2"&gt;</w:t>
      </w:r>
    </w:p>
    <w:p>
      <w:r>
        <w:rPr>
          <w:rFonts w:ascii="Courier New" w:hAnsi="Courier New"/>
          <w:sz w:val="16"/>
        </w:rPr>
        <w:t xml:space="preserve">        &lt;div className="mb-2 flex items-center justify-between gap-2"&gt;</w:t>
      </w:r>
    </w:p>
    <w:p>
      <w:r>
        <w:rPr>
          <w:rFonts w:ascii="Courier New" w:hAnsi="Courier New"/>
          <w:sz w:val="16"/>
        </w:rPr>
        <w:t xml:space="preserve">          &lt;p className="text-[11px] text-slate-500"&gt;</w:t>
      </w:r>
    </w:p>
    <w:p>
      <w:r>
        <w:rPr>
          <w:rFonts w:ascii="Courier New" w:hAnsi="Courier New"/>
          <w:sz w:val="16"/>
        </w:rPr>
        <w:t xml:space="preserve">            代码型槽位显示的是**函数体**（函数头由装配器提供）；数据型槽位是原始行式表 / JSON 文本。</w:t>
      </w:r>
    </w:p>
    <w:p>
      <w:r>
        <w:rPr>
          <w:rFonts w:ascii="Courier New" w:hAnsi="Courier New"/>
          <w:sz w:val="16"/>
        </w:rPr>
        <w:t xml:space="preserve">          &lt;/p&gt;</w:t>
      </w:r>
    </w:p>
    <w:p>
      <w:r>
        <w:rPr>
          <w:rFonts w:ascii="Courier New" w:hAnsi="Courier New"/>
          <w:sz w:val="16"/>
        </w:rPr>
        <w:t xml:space="preserve">          &lt;button</w:t>
      </w:r>
    </w:p>
    <w:p>
      <w:r>
        <w:rPr>
          <w:rFonts w:ascii="Courier New" w:hAnsi="Courier New"/>
          <w:sz w:val="16"/>
        </w:rPr>
        <w:t xml:space="preserve">            type="button"</w:t>
      </w:r>
    </w:p>
    <w:p>
      <w:r>
        <w:rPr>
          <w:rFonts w:ascii="Courier New" w:hAnsi="Courier New"/>
          <w:sz w:val="16"/>
        </w:rPr>
        <w:t xml:space="preserve">            className="shrink-0 rounded border border-slate-300 px-2 py-0.5 text-[11px] text-slate-6</w:t>
      </w:r>
    </w:p>
    <w:p>
      <w:r>
        <w:rPr>
          <w:rFonts w:ascii="Courier New" w:hAnsi="Courier New"/>
          <w:sz w:val="16"/>
        </w:rPr>
        <w:t xml:space="preserve">    00 hover:bg-slate-50"</w:t>
      </w:r>
    </w:p>
    <w:p>
      <w:r>
        <w:rPr>
          <w:rFonts w:ascii="Courier New" w:hAnsi="Courier New"/>
          <w:sz w:val="16"/>
        </w:rPr>
        <w:t xml:space="preserve">            onClick={() =&gt; {</w:t>
      </w:r>
    </w:p>
    <w:p>
      <w:r>
        <w:rPr>
          <w:rFonts w:ascii="Courier New" w:hAnsi="Courier New"/>
          <w:sz w:val="16"/>
        </w:rPr>
        <w:t xml:space="preserve">              // 复制全部：本机页面，clipboard 可能需要用户手势 —— 上一次点击就是手势，够了</w:t>
      </w:r>
    </w:p>
    <w:p>
      <w:r>
        <w:rPr>
          <w:rFonts w:ascii="Courier New" w:hAnsi="Courier New"/>
          <w:sz w:val="16"/>
        </w:rPr>
        <w:t xml:space="preserve">              void navigator.clipboard?.writeText(text)</w:t>
      </w:r>
    </w:p>
    <w:p>
      <w:r>
        <w:rPr>
          <w:rFonts w:ascii="Courier New" w:hAnsi="Courier New"/>
          <w:sz w:val="16"/>
        </w:rPr>
        <w:t xml:space="preserve">            }}</w:t>
      </w:r>
    </w:p>
    <w:p>
      <w:r>
        <w:rPr>
          <w:rFonts w:ascii="Courier New" w:hAnsi="Courier New"/>
          <w:sz w:val="16"/>
        </w:rPr>
        <w:t xml:space="preserve">          &gt;</w:t>
      </w:r>
    </w:p>
    <w:p>
      <w:r>
        <w:rPr>
          <w:rFonts w:ascii="Courier New" w:hAnsi="Courier New"/>
          <w:sz w:val="16"/>
        </w:rPr>
        <w:t xml:space="preserve">            复制全部</w:t>
      </w:r>
    </w:p>
    <w:p>
      <w:r>
        <w:rPr>
          <w:rFonts w:ascii="Courier New" w:hAnsi="Courier New"/>
          <w:sz w:val="16"/>
        </w:rPr>
        <w:t xml:space="preserve">          &lt;/button&gt;</w:t>
      </w:r>
    </w:p>
    <w:p>
      <w:r>
        <w:rPr>
          <w:rFonts w:ascii="Courier New" w:hAnsi="Courier New"/>
          <w:sz w:val="16"/>
        </w:rPr>
        <w:t xml:space="preserve">        &lt;/div&gt;</w:t>
      </w:r>
    </w:p>
    <w:p>
      <w:r>
        <w:rPr>
          <w:rFonts w:ascii="Courier New" w:hAnsi="Courier New"/>
          <w:sz w:val="16"/>
        </w:rPr>
        <w:t xml:space="preserve">        &lt;div className="space-y-2"&gt;</w:t>
      </w:r>
    </w:p>
    <w:p>
      <w:r>
        <w:rPr>
          <w:rFonts w:ascii="Courier New" w:hAnsi="Courier New"/>
          <w:sz w:val="16"/>
        </w:rPr>
        <w:t xml:space="preserve">          {SLOT_ORDER.map((k) =&gt; (</w:t>
      </w:r>
    </w:p>
    <w:p>
      <w:r>
        <w:rPr>
          <w:rFonts w:ascii="Courier New" w:hAnsi="Courier New"/>
          <w:sz w:val="16"/>
        </w:rPr>
        <w:t xml:space="preserve">            &lt;div key={k}&gt;</w:t>
      </w:r>
    </w:p>
    <w:p>
      <w:r>
        <w:rPr>
          <w:rFonts w:ascii="Courier New" w:hAnsi="Courier New"/>
          <w:sz w:val="16"/>
        </w:rPr>
        <w:t xml:space="preserve">              &lt;div className="font-mono text-[11px] text-slate-500"&gt;{`/* @slot:${k} */`}&lt;/div&gt;</w:t>
      </w:r>
    </w:p>
    <w:p>
      <w:r>
        <w:rPr>
          <w:rFonts w:ascii="Courier New" w:hAnsi="Courier New"/>
          <w:sz w:val="16"/>
        </w:rPr>
        <w:t xml:space="preserve">              &lt;pre className="mt-0.5 max-h-64 overflow-auto rounded bg-slate-50 p-2 text-[11px] lead</w:t>
      </w:r>
    </w:p>
    <w:p>
      <w:r>
        <w:rPr>
          <w:rFonts w:ascii="Courier New" w:hAnsi="Courier New"/>
          <w:sz w:val="16"/>
        </w:rPr>
        <w:t xml:space="preserve">    ing-relaxed text-slate-800"&gt;</w:t>
      </w:r>
    </w:p>
    <w:p>
      <w:r>
        <w:rPr>
          <w:rFonts w:ascii="Courier New" w:hAnsi="Courier New"/>
          <w:sz w:val="16"/>
        </w:rPr>
        <w:t>{slots[k] || '（缺失）'}</w:t>
      </w:r>
    </w:p>
    <w:p>
      <w:r>
        <w:rPr>
          <w:rFonts w:ascii="Courier New" w:hAnsi="Courier New"/>
          <w:sz w:val="16"/>
        </w:rPr>
        <w:t xml:space="preserve">              &lt;/pre&gt;</w:t>
      </w:r>
    </w:p>
    <w:p>
      <w:r>
        <w:rPr>
          <w:rFonts w:ascii="Courier New" w:hAnsi="Courier New"/>
          <w:sz w:val="16"/>
        </w:rPr>
        <w:t xml:space="preserve">            &lt;/div&gt;</w:t>
      </w:r>
    </w:p>
    <w:p>
      <w:r>
        <w:rPr>
          <w:rFonts w:ascii="Courier New" w:hAnsi="Courier New"/>
          <w:sz w:val="16"/>
        </w:rPr>
        <w:t xml:space="preserve">          ))}</w:t>
      </w:r>
    </w:p>
    <w:p>
      <w:r>
        <w:rPr>
          <w:rFonts w:ascii="Courier New" w:hAnsi="Courier New"/>
          <w:sz w:val="16"/>
        </w:rPr>
        <w:t xml:space="preserve">        &lt;/div&gt;</w:t>
      </w:r>
    </w:p>
    <w:p>
      <w:r>
        <w:rPr>
          <w:rFonts w:ascii="Courier New" w:hAnsi="Courier New"/>
          <w:sz w:val="16"/>
        </w:rPr>
        <w:t xml:space="preserve">      &lt;/div&gt;</w:t>
      </w:r>
    </w:p>
    <w:p>
      <w:r>
        <w:rPr>
          <w:rFonts w:ascii="Courier New" w:hAnsi="Courier New"/>
          <w:sz w:val="16"/>
        </w:rPr>
        <w:t xml:space="preserve">    &lt;/details&gt;</w:t>
      </w:r>
    </w:p>
    <w:p>
      <w:r>
        <w:rPr>
          <w:rFonts w:ascii="Courier New" w:hAnsi="Courier New"/>
          <w:sz w:val="16"/>
        </w:rPr>
        <w:t xml:space="preserve">  )</w:t>
      </w:r>
    </w:p>
    <w:p>
      <w:r>
        <w:rPr>
          <w:rFonts w:ascii="Courier New" w:hAnsi="Courier New"/>
          <w:sz w:val="16"/>
        </w:rPr>
        <w:t>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// ===== web/src/pages/AnimationPage.tsx =====</w:t>
      </w:r>
    </w:p>
    <w:p>
      <w:r>
        <w:rPr>
          <w:rFonts w:ascii="Courier New" w:hAnsi="Courier New"/>
          <w:sz w:val="16"/>
        </w:rPr>
        <w:t>/**</w:t>
      </w:r>
    </w:p>
    <w:p>
      <w:r>
        <w:rPr>
          <w:rFonts w:ascii="Courier New" w:hAnsi="Courier New"/>
          <w:sz w:val="16"/>
        </w:rPr>
        <w:t xml:space="preserve"> * 动画页（§15 第二页 / M14 宿主侧）。</w:t>
      </w:r>
    </w:p>
    <w:p>
      <w:r>
        <w:rPr>
          <w:rFonts w:ascii="Courier New" w:hAnsi="Courier New"/>
          <w:sz w:val="16"/>
        </w:rPr>
        <w:t xml:space="preserve"> *</w:t>
        <w:br w:type="page"/>
      </w:r>
    </w:p>
    <w:p>
      <w:r>
        <w:rPr>
          <w:rFonts w:ascii="Courier New" w:hAnsi="Courier New"/>
          <w:sz w:val="16"/>
        </w:rPr>
        <w:t xml:space="preserve"> * 职责：**宿主控制条 + iframe 模板页**。</w:t>
      </w:r>
    </w:p>
    <w:p>
      <w:r>
        <w:rPr>
          <w:rFonts w:ascii="Courier New" w:hAnsi="Courier New"/>
          <w:sz w:val="16"/>
        </w:rPr>
        <w:t xml:space="preserve"> * 协议实现依据 `contracts/host-protocol.md`（第 3 期定稿）：</w:t>
      </w:r>
    </w:p>
    <w:p>
      <w:r>
        <w:rPr>
          <w:rFonts w:ascii="Courier New" w:hAnsi="Courier New"/>
          <w:sz w:val="16"/>
        </w:rPr>
        <w:t xml:space="preserve"> *   · 等模板发 `ready` 再发控制（协议 §4 的时序）；</w:t>
      </w:r>
    </w:p>
    <w:p>
      <w:r>
        <w:rPr>
          <w:rFonts w:ascii="Courier New" w:hAnsi="Courier New"/>
          <w:sz w:val="16"/>
        </w:rPr>
        <w:t xml:space="preserve"> *   · 然后发 `program` 注入 8 槽位（协议 §3 的路径 B）；</w:t>
      </w:r>
    </w:p>
    <w:p>
      <w:r>
        <w:rPr>
          <w:rFonts w:ascii="Courier New" w:hAnsi="Courier New"/>
          <w:sz w:val="16"/>
        </w:rPr>
        <w:t xml:space="preserve"> *   · 持续收 `state` 更新自己的进度条与读数；</w:t>
      </w:r>
    </w:p>
    <w:p>
      <w:r>
        <w:rPr>
          <w:rFonts w:ascii="Courier New" w:hAnsi="Courier New"/>
          <w:sz w:val="16"/>
        </w:rPr>
        <w:t xml:space="preserve"> *   · `error` 如实显示（协议 §6 的错误码）。</w:t>
      </w:r>
    </w:p>
    <w:p>
      <w:r>
        <w:rPr>
          <w:rFonts w:ascii="Courier New" w:hAnsi="Courier New"/>
          <w:sz w:val="16"/>
        </w:rPr>
        <w:t xml:space="preserve"> *</w:t>
      </w:r>
    </w:p>
    <w:p>
      <w:r>
        <w:rPr>
          <w:rFonts w:ascii="Courier New" w:hAnsi="Courier New"/>
          <w:sz w:val="16"/>
        </w:rPr>
        <w:t xml:space="preserve"> * ⚠ 模板页的来源：</w:t>
      </w:r>
    </w:p>
    <w:p>
      <w:r>
        <w:rPr>
          <w:rFonts w:ascii="Courier New" w:hAnsi="Courier New"/>
          <w:sz w:val="16"/>
        </w:rPr>
        <w:t xml:space="preserve"> *   本期宿主 iframe 装载的是 `template/build/animation-template.html`（空壳模板）的**副本**，</w:t>
      </w:r>
    </w:p>
    <w:p>
      <w:r>
        <w:rPr>
          <w:rFonts w:ascii="Courier New" w:hAnsi="Courier New"/>
          <w:sz w:val="16"/>
        </w:rPr>
        <w:t xml:space="preserve"> *   它必须与宿主**同源或可被 postMessage 触达**。为了让"离线自包含"这条约束不被破坏，</w:t>
      </w:r>
    </w:p>
    <w:p>
      <w:r>
        <w:rPr>
          <w:rFonts w:ascii="Courier New" w:hAnsi="Courier New"/>
          <w:sz w:val="16"/>
        </w:rPr>
        <w:t xml:space="preserve"> *   第 9 步的本地服务会把它挂到 `/template`；第 3 期先在 repo 内直接引用构建产物。</w:t>
      </w:r>
    </w:p>
    <w:p>
      <w:r>
        <w:rPr>
          <w:rFonts w:ascii="Courier New" w:hAnsi="Courier New"/>
          <w:sz w:val="16"/>
        </w:rPr>
        <w:t xml:space="preserve"> */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import { useCallback, useEffect, useMemo, useRef, useState } from 'react'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import {</w:t>
      </w:r>
    </w:p>
    <w:p>
      <w:r>
        <w:rPr>
          <w:rFonts w:ascii="Courier New" w:hAnsi="Courier New"/>
          <w:sz w:val="16"/>
        </w:rPr>
        <w:t xml:space="preserve">  DEFAULT_MASK,</w:t>
      </w:r>
    </w:p>
    <w:p>
      <w:r>
        <w:rPr>
          <w:rFonts w:ascii="Courier New" w:hAnsi="Courier New"/>
          <w:sz w:val="16"/>
        </w:rPr>
        <w:t xml:space="preserve">  SLOT_KEYS,</w:t>
      </w:r>
    </w:p>
    <w:p>
      <w:r>
        <w:rPr>
          <w:rFonts w:ascii="Courier New" w:hAnsi="Courier New"/>
          <w:sz w:val="16"/>
        </w:rPr>
        <w:t xml:space="preserve">  postToTemplate,</w:t>
      </w:r>
    </w:p>
    <w:p>
      <w:r>
        <w:rPr>
          <w:rFonts w:ascii="Courier New" w:hAnsi="Courier New"/>
          <w:sz w:val="16"/>
        </w:rPr>
        <w:t xml:space="preserve">  parseTemplateMessage,</w:t>
      </w:r>
    </w:p>
    <w:p>
      <w:r>
        <w:rPr>
          <w:rFonts w:ascii="Courier New" w:hAnsi="Courier New"/>
          <w:sz w:val="16"/>
        </w:rPr>
        <w:t xml:space="preserve">  validateProgramPayload,</w:t>
      </w:r>
    </w:p>
    <w:p>
      <w:r>
        <w:rPr>
          <w:rFonts w:ascii="Courier New" w:hAnsi="Courier New"/>
          <w:sz w:val="16"/>
        </w:rPr>
        <w:t xml:space="preserve">  type TemplateReady,</w:t>
      </w:r>
    </w:p>
    <w:p>
      <w:r>
        <w:rPr>
          <w:rFonts w:ascii="Courier New" w:hAnsi="Courier New"/>
          <w:sz w:val="16"/>
        </w:rPr>
        <w:t xml:space="preserve">  type TemplateState,</w:t>
      </w:r>
    </w:p>
    <w:p>
      <w:r>
        <w:rPr>
          <w:rFonts w:ascii="Courier New" w:hAnsi="Courier New"/>
          <w:sz w:val="16"/>
        </w:rPr>
        <w:t>} from '../lib/host-protocol'</w:t>
      </w:r>
    </w:p>
    <w:p>
      <w:r>
        <w:rPr>
          <w:rFonts w:ascii="Courier New" w:hAnsi="Courier New"/>
          <w:sz w:val="16"/>
        </w:rPr>
        <w:t>import { TEX_SVG } from '../lib/demo-questions'</w:t>
      </w:r>
    </w:p>
    <w:p>
      <w:r>
        <w:rPr>
          <w:rFonts w:ascii="Courier New" w:hAnsi="Courier New"/>
          <w:sz w:val="16"/>
        </w:rPr>
        <w:t>import { api } from '../lib/rules-api'</w:t>
      </w:r>
    </w:p>
    <w:p>
      <w:r>
        <w:rPr>
          <w:rFonts w:ascii="Courier New" w:hAnsi="Courier New"/>
          <w:sz w:val="16"/>
        </w:rPr>
        <w:t>import {</w:t>
      </w:r>
    </w:p>
    <w:p>
      <w:r>
        <w:rPr>
          <w:rFonts w:ascii="Courier New" w:hAnsi="Courier New"/>
          <w:sz w:val="16"/>
        </w:rPr>
        <w:t xml:space="preserve">  DEFAULT_GIF_FPS,</w:t>
      </w:r>
    </w:p>
    <w:p>
      <w:r>
        <w:rPr>
          <w:rFonts w:ascii="Courier New" w:hAnsi="Courier New"/>
          <w:sz w:val="16"/>
        </w:rPr>
        <w:t xml:space="preserve">  DEFAULT_GIF_HEIGHT,</w:t>
      </w:r>
    </w:p>
    <w:p>
      <w:r>
        <w:rPr>
          <w:rFonts w:ascii="Courier New" w:hAnsi="Courier New"/>
          <w:sz w:val="16"/>
        </w:rPr>
        <w:t xml:space="preserve">  DEFAULT_GIF_WIDTH,</w:t>
      </w:r>
    </w:p>
    <w:p>
      <w:r>
        <w:rPr>
          <w:rFonts w:ascii="Courier New" w:hAnsi="Courier New"/>
          <w:sz w:val="16"/>
        </w:rPr>
        <w:t xml:space="preserve">  encodeGif,</w:t>
      </w:r>
    </w:p>
    <w:p>
      <w:r>
        <w:rPr>
          <w:rFonts w:ascii="Courier New" w:hAnsi="Courier New"/>
          <w:sz w:val="16"/>
        </w:rPr>
        <w:t xml:space="preserve">  frameTimes,</w:t>
      </w:r>
    </w:p>
    <w:p>
      <w:r>
        <w:rPr>
          <w:rFonts w:ascii="Courier New" w:hAnsi="Courier New"/>
          <w:sz w:val="16"/>
        </w:rPr>
        <w:t xml:space="preserve">  readScaled,</w:t>
      </w:r>
    </w:p>
    <w:p>
      <w:r>
        <w:rPr>
          <w:rFonts w:ascii="Courier New" w:hAnsi="Courier New"/>
          <w:sz w:val="16"/>
        </w:rPr>
        <w:t>} from '../lib/gif-encode.js'</w:t>
      </w:r>
    </w:p>
    <w:p>
      <w:r>
        <w:rPr>
          <w:rFonts w:ascii="Courier New" w:hAnsi="Courier New"/>
          <w:sz w:val="16"/>
        </w:rPr>
        <w:t>import { onExportRequest } from '../lib/export-bus'</w:t>
      </w:r>
    </w:p>
    <w:p>
      <w:r>
        <w:rPr>
          <w:rFonts w:ascii="Courier New" w:hAnsi="Courier New"/>
          <w:sz w:val="16"/>
        </w:rPr>
        <w:t>import { useApp } from '../state/store'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/**</w:t>
      </w:r>
    </w:p>
    <w:p>
      <w:r>
        <w:rPr>
          <w:rFonts w:ascii="Courier New" w:hAnsi="Courier New"/>
          <w:sz w:val="16"/>
        </w:rPr>
        <w:t xml:space="preserve"> * 模板页暴露的导出钩子（**不是** §13.2 协议，见模板里 ODExportHook 的注释）。</w:t>
      </w:r>
    </w:p>
    <w:p>
      <w:r>
        <w:rPr>
          <w:rFonts w:ascii="Courier New" w:hAnsi="Courier New"/>
          <w:sz w:val="16"/>
        </w:rPr>
        <w:t xml:space="preserve"> * 之所以必须同源直接调用而不是 postMessage：GIF 要 960×540 的精确像素，且</w:t>
      </w:r>
    </w:p>
    <w:p>
      <w:r>
        <w:rPr>
          <w:rFonts w:ascii="Courier New" w:hAnsi="Courier New"/>
          <w:sz w:val="16"/>
        </w:rPr>
        <w:t xml:space="preserve"> * "seek 完立刻取像素"必须同步 —— 消息往返或等 250ms 心跳都跟不上逐帧。</w:t>
      </w:r>
    </w:p>
    <w:p>
      <w:r>
        <w:rPr>
          <w:rFonts w:ascii="Courier New" w:hAnsi="Courier New"/>
          <w:sz w:val="16"/>
        </w:rPr>
        <w:t xml:space="preserve"> */</w:t>
      </w:r>
    </w:p>
    <w:p>
      <w:r>
        <w:rPr>
          <w:rFonts w:ascii="Courier New" w:hAnsi="Courier New"/>
          <w:sz w:val="16"/>
        </w:rPr>
        <w:t>interface TemplateExportHook {</w:t>
      </w:r>
    </w:p>
    <w:p>
      <w:r>
        <w:rPr>
          <w:rFonts w:ascii="Courier New" w:hAnsi="Courier New"/>
          <w:sz w:val="16"/>
        </w:rPr>
        <w:t xml:space="preserve">  available(): boolean</w:t>
      </w:r>
    </w:p>
    <w:p>
      <w:r>
        <w:rPr>
          <w:rFonts w:ascii="Courier New" w:hAnsi="Courier New"/>
          <w:sz w:val="16"/>
        </w:rPr>
        <w:t xml:space="preserve">  duration(): number</w:t>
      </w:r>
    </w:p>
    <w:p>
      <w:r>
        <w:rPr>
          <w:rFonts w:ascii="Courier New" w:hAnsi="Courier New"/>
          <w:sz w:val="16"/>
        </w:rPr>
        <w:t xml:space="preserve">  stepCount(): number</w:t>
      </w:r>
    </w:p>
    <w:p>
      <w:r>
        <w:rPr>
          <w:rFonts w:ascii="Courier New" w:hAnsi="Courier New"/>
          <w:sz w:val="16"/>
        </w:rPr>
        <w:t xml:space="preserve">  chartVisible(): boolean</w:t>
      </w:r>
    </w:p>
    <w:p>
      <w:r>
        <w:rPr>
          <w:rFonts w:ascii="Courier New" w:hAnsi="Courier New"/>
          <w:sz w:val="16"/>
        </w:rPr>
        <w:t xml:space="preserve">  prepare(w: number, h: number): { width: number; height: number } | null</w:t>
      </w:r>
    </w:p>
    <w:p>
      <w:r>
        <w:rPr>
          <w:rFonts w:ascii="Courier New" w:hAnsi="Courier New"/>
          <w:sz w:val="16"/>
        </w:rPr>
        <w:t xml:space="preserve">  restore(): void</w:t>
      </w:r>
    </w:p>
    <w:p>
      <w:r>
        <w:rPr>
          <w:rFonts w:ascii="Courier New" w:hAnsi="Courier New"/>
          <w:sz w:val="16"/>
        </w:rPr>
        <w:t xml:space="preserve">  renderAt(t: number): HTMLCanvasElement | null</w:t>
        <w:br w:type="page"/>
      </w:r>
    </w:p>
    <w:p>
      <w:r>
        <w:rPr>
          <w:rFonts w:ascii="Courier New" w:hAnsi="Courier New"/>
          <w:sz w:val="16"/>
        </w:rPr>
        <w:t xml:space="preserve">  canvas(): HTMLCanvasElement | null</w:t>
      </w:r>
    </w:p>
    <w:p>
      <w:r>
        <w:rPr>
          <w:rFonts w:ascii="Courier New" w:hAnsi="Courier New"/>
          <w:sz w:val="16"/>
        </w:rPr>
        <w:t>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/**</w:t>
      </w:r>
    </w:p>
    <w:p>
      <w:r>
        <w:rPr>
          <w:rFonts w:ascii="Courier New" w:hAnsi="Courier New"/>
          <w:sz w:val="16"/>
        </w:rPr>
        <w:t xml:space="preserve"> * 模板页路径。</w:t>
      </w:r>
    </w:p>
    <w:p>
      <w:r>
        <w:rPr>
          <w:rFonts w:ascii="Courier New" w:hAnsi="Courier New"/>
          <w:sz w:val="16"/>
        </w:rPr>
        <w:t xml:space="preserve"> *</w:t>
      </w:r>
    </w:p>
    <w:p>
      <w:r>
        <w:rPr>
          <w:rFonts w:ascii="Courier New" w:hAnsi="Courier New"/>
          <w:sz w:val="16"/>
        </w:rPr>
        <w:t xml:space="preserve"> * ⚠ 必须是**相对 `dist/` 的落点**：`web/rollup.config.mjs` 的 `copyStaticAssets()`</w:t>
      </w:r>
    </w:p>
    <w:p>
      <w:r>
        <w:rPr>
          <w:rFonts w:ascii="Courier New" w:hAnsi="Courier New"/>
          <w:sz w:val="16"/>
        </w:rPr>
        <w:t xml:space="preserve"> * 会把空壳模板拷到 `dist/template/animation-template.html`。</w:t>
      </w:r>
    </w:p>
    <w:p>
      <w:r>
        <w:rPr>
          <w:rFonts w:ascii="Courier New" w:hAnsi="Courier New"/>
          <w:sz w:val="16"/>
        </w:rPr>
        <w:t xml:space="preserve"> * 若这里写成 `../../template/build/...`，构建后 `dist/` 里没有那个目录 ⇒ iframe 404 ⇒ 动画页永远空</w:t>
      </w:r>
    </w:p>
    <w:p>
      <w:r>
        <w:rPr>
          <w:rFonts w:ascii="Courier New" w:hAnsi="Courier New"/>
          <w:sz w:val="16"/>
        </w:rPr>
        <w:t xml:space="preserve">    白。</w:t>
      </w:r>
    </w:p>
    <w:p>
      <w:r>
        <w:rPr>
          <w:rFonts w:ascii="Courier New" w:hAnsi="Courier New"/>
          <w:sz w:val="16"/>
        </w:rPr>
        <w:t xml:space="preserve"> * 这正是产物体检（`tools/web-build.mjs`）会拦的一类问题。</w:t>
      </w:r>
    </w:p>
    <w:p>
      <w:r>
        <w:rPr>
          <w:rFonts w:ascii="Courier New" w:hAnsi="Courier New"/>
          <w:sz w:val="16"/>
        </w:rPr>
        <w:t xml:space="preserve"> */</w:t>
      </w:r>
    </w:p>
    <w:p>
      <w:r>
        <w:rPr>
          <w:rFonts w:ascii="Courier New" w:hAnsi="Courier New"/>
          <w:sz w:val="16"/>
        </w:rPr>
        <w:t>const TEMPLATE_URL = './template/animation-template.html'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export function AnimationPage({ onManualRetry }: { onManualRetry: (mode: 'solve' | 'draw') =&gt; void }</w:t>
      </w:r>
    </w:p>
    <w:p>
      <w:r>
        <w:rPr>
          <w:rFonts w:ascii="Courier New" w:hAnsi="Courier New"/>
          <w:sz w:val="16"/>
        </w:rPr>
        <w:t xml:space="preserve">    ) {</w:t>
      </w:r>
    </w:p>
    <w:p>
      <w:r>
        <w:rPr>
          <w:rFonts w:ascii="Courier New" w:hAnsi="Courier New"/>
          <w:sz w:val="16"/>
        </w:rPr>
        <w:t xml:space="preserve">  const st = useApp()</w:t>
      </w:r>
    </w:p>
    <w:p>
      <w:r>
        <w:rPr>
          <w:rFonts w:ascii="Courier New" w:hAnsi="Courier New"/>
          <w:sz w:val="16"/>
        </w:rPr>
        <w:t xml:space="preserve">  const iframeRef = useRef&lt;HTMLIFrameElement&gt;(null)</w:t>
      </w:r>
    </w:p>
    <w:p>
      <w:r>
        <w:rPr>
          <w:rFonts w:ascii="Courier New" w:hAnsi="Courier New"/>
          <w:sz w:val="16"/>
        </w:rPr>
        <w:t xml:space="preserve">  const [ready, setReady] = useState&lt;TemplateReady | null&gt;(null)</w:t>
      </w:r>
    </w:p>
    <w:p>
      <w:r>
        <w:rPr>
          <w:rFonts w:ascii="Courier New" w:hAnsi="Courier New"/>
          <w:sz w:val="16"/>
        </w:rPr>
        <w:t xml:space="preserve">  /** v1.1.18：警告弹窗 + 版本对比 */</w:t>
      </w:r>
    </w:p>
    <w:p>
      <w:r>
        <w:rPr>
          <w:rFonts w:ascii="Courier New" w:hAnsi="Courier New"/>
          <w:sz w:val="16"/>
        </w:rPr>
        <w:t xml:space="preserve">  const [retryOpen, setRetryOpen] = useState(false)</w:t>
      </w:r>
    </w:p>
    <w:p>
      <w:r>
        <w:rPr>
          <w:rFonts w:ascii="Courier New" w:hAnsi="Courier New"/>
          <w:sz w:val="16"/>
        </w:rPr>
        <w:t xml:space="preserve">  const [compareIndex, setCompareIndex] = useState&lt;number | null&gt;(null)</w:t>
      </w:r>
    </w:p>
    <w:p>
      <w:r>
        <w:rPr>
          <w:rFonts w:ascii="Courier New" w:hAnsi="Courier New"/>
          <w:sz w:val="16"/>
        </w:rPr>
        <w:t xml:space="preserve">  /** iframe 每次 onLoad 递增，用来重发 program（切页回来 / 模板重载都走这里） */</w:t>
      </w:r>
    </w:p>
    <w:p>
      <w:r>
        <w:rPr>
          <w:rFonts w:ascii="Courier New" w:hAnsi="Courier New"/>
          <w:sz w:val="16"/>
        </w:rPr>
        <w:t xml:space="preserve">  const [reloadSeq, setReloadSeq] = useState(0)</w:t>
      </w:r>
    </w:p>
    <w:p>
      <w:r>
        <w:rPr>
          <w:rFonts w:ascii="Courier New" w:hAnsi="Courier New"/>
          <w:sz w:val="16"/>
        </w:rPr>
        <w:t xml:space="preserve">  /**</w:t>
      </w:r>
    </w:p>
    <w:p>
      <w:r>
        <w:rPr>
          <w:rFonts w:ascii="Courier New" w:hAnsi="Courier New"/>
          <w:sz w:val="16"/>
        </w:rPr>
        <w:t xml:space="preserve">   * v1.1.19：当前题的公式预渲染。</w:t>
      </w:r>
    </w:p>
    <w:p>
      <w:r>
        <w:rPr>
          <w:rFonts w:ascii="Courier New" w:hAnsi="Courier New"/>
          <w:sz w:val="16"/>
        </w:rPr>
        <w:t xml:space="preserve">   * 以前固定用演示题 q01 的 `TEX_SVG`，真实题只能走 ODTex 兜底，和导出页不一致。</w:t>
      </w:r>
    </w:p>
    <w:p>
      <w:r>
        <w:rPr>
          <w:rFonts w:ascii="Courier New" w:hAnsi="Courier New"/>
          <w:sz w:val="16"/>
        </w:rPr>
        <w:t xml:space="preserve">   * 现在从 `/api/tex/preview` 按当前 slots 取一份；取不到就退回演示源（仍能播）。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const [liveTexSvg, setLiveTexSvg] = useState&lt;typeof TEX_SVG | null&gt;(null)</w:t>
      </w:r>
    </w:p>
    <w:p>
      <w:r>
        <w:rPr>
          <w:rFonts w:ascii="Courier New" w:hAnsi="Courier New"/>
          <w:sz w:val="16"/>
        </w:rPr>
        <w:t xml:space="preserve">  const [texState, setTexState] = useState&lt;'idle' | 'loading' | 'ready' | 'failed'&gt;('idle')</w:t>
      </w:r>
    </w:p>
    <w:p>
      <w:r>
        <w:rPr>
          <w:rFonts w:ascii="Courier New" w:hAnsi="Courier New"/>
          <w:sz w:val="16"/>
        </w:rPr>
        <w:t xml:space="preserve">  /** 这份公式表对应哪一次程序（programEpoch）；换程序后必须重新取，不能拿旧的注入新程序 */</w:t>
      </w:r>
    </w:p>
    <w:p>
      <w:r>
        <w:rPr>
          <w:rFonts w:ascii="Courier New" w:hAnsi="Courier New"/>
          <w:sz w:val="16"/>
        </w:rPr>
        <w:t xml:space="preserve">  const [texEpoch, setTexEpoch] = useState(-1)</w:t>
      </w:r>
    </w:p>
    <w:p>
      <w:r>
        <w:rPr>
          <w:rFonts w:ascii="Courier New" w:hAnsi="Courier New"/>
          <w:sz w:val="16"/>
        </w:rPr>
        <w:t xml:space="preserve">  /**</w:t>
      </w:r>
    </w:p>
    <w:p>
      <w:r>
        <w:rPr>
          <w:rFonts w:ascii="Courier New" w:hAnsi="Courier New"/>
          <w:sz w:val="16"/>
        </w:rPr>
        <w:t xml:space="preserve">   * ── 第 8 期：**本次启动编号**（用户裁决"每次打开都要干净"）──</w:t>
      </w:r>
    </w:p>
    <w:p>
      <w:r>
        <w:rPr>
          <w:rFonts w:ascii="Courier New" w:hAnsi="Courier New"/>
          <w:sz w:val="16"/>
        </w:rPr>
        <w:t xml:space="preserve">   *</w:t>
      </w:r>
    </w:p>
    <w:p>
      <w:r>
        <w:rPr>
          <w:rFonts w:ascii="Courier New" w:hAnsi="Courier New"/>
          <w:sz w:val="16"/>
        </w:rPr>
        <w:t xml:space="preserve">   * 从 `/api/health` 拿一次，随 `program` 消息下发给模板；</w:t>
      </w:r>
    </w:p>
    <w:p>
      <w:r>
        <w:rPr>
          <w:rFonts w:ascii="Courier New" w:hAnsi="Courier New"/>
          <w:sz w:val="16"/>
        </w:rPr>
        <w:t xml:space="preserve">   * 模板用它拼 localStorage 的键 ⇒ 重开服务必然干净，同一次启动内刷新仍保留开关。</w:t>
      </w:r>
    </w:p>
    <w:p>
      <w:r>
        <w:rPr>
          <w:rFonts w:ascii="Courier New" w:hAnsi="Courier New"/>
          <w:sz w:val="16"/>
        </w:rPr>
        <w:t xml:space="preserve">   * 拿不到（离线/异常）就退化成 `standalone`：宁可不记忆，也不要"错记"。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const [launchId, setLaunchId] = useState('standalone')</w:t>
      </w:r>
    </w:p>
    <w:p>
      <w:r>
        <w:rPr>
          <w:rFonts w:ascii="Courier New" w:hAnsi="Courier New"/>
          <w:sz w:val="16"/>
        </w:rPr>
        <w:t xml:space="preserve">  useEffect(() =&gt; {</w:t>
      </w:r>
    </w:p>
    <w:p>
      <w:r>
        <w:rPr>
          <w:rFonts w:ascii="Courier New" w:hAnsi="Courier New"/>
          <w:sz w:val="16"/>
        </w:rPr>
        <w:t xml:space="preserve">    let alive = true</w:t>
      </w:r>
    </w:p>
    <w:p>
      <w:r>
        <w:rPr>
          <w:rFonts w:ascii="Courier New" w:hAnsi="Courier New"/>
          <w:sz w:val="16"/>
        </w:rPr>
        <w:t xml:space="preserve">    api</w:t>
      </w:r>
    </w:p>
    <w:p>
      <w:r>
        <w:rPr>
          <w:rFonts w:ascii="Courier New" w:hAnsi="Courier New"/>
          <w:sz w:val="16"/>
        </w:rPr>
        <w:t xml:space="preserve">      .health()</w:t>
      </w:r>
    </w:p>
    <w:p>
      <w:r>
        <w:rPr>
          <w:rFonts w:ascii="Courier New" w:hAnsi="Courier New"/>
          <w:sz w:val="16"/>
        </w:rPr>
        <w:t xml:space="preserve">      .then((h) =&gt; {</w:t>
      </w:r>
    </w:p>
    <w:p>
      <w:r>
        <w:rPr>
          <w:rFonts w:ascii="Courier New" w:hAnsi="Courier New"/>
          <w:sz w:val="16"/>
        </w:rPr>
        <w:t xml:space="preserve">        if (alive &amp;&amp; typeof h.launchId === 'string' &amp;&amp; h.launchId) setLaunchId(h.launchId)</w:t>
      </w:r>
    </w:p>
    <w:p>
      <w:r>
        <w:rPr>
          <w:rFonts w:ascii="Courier New" w:hAnsi="Courier New"/>
          <w:sz w:val="16"/>
        </w:rPr>
        <w:t xml:space="preserve">      })</w:t>
      </w:r>
    </w:p>
    <w:p>
      <w:r>
        <w:rPr>
          <w:rFonts w:ascii="Courier New" w:hAnsi="Courier New"/>
          <w:sz w:val="16"/>
        </w:rPr>
        <w:t xml:space="preserve">      .catch(() =&gt; {</w:t>
      </w:r>
    </w:p>
    <w:p>
      <w:r>
        <w:rPr>
          <w:rFonts w:ascii="Courier New" w:hAnsi="Courier New"/>
          <w:sz w:val="16"/>
        </w:rPr>
        <w:t xml:space="preserve">        /* 拿不到就用 standalone：不记忆比错记好 */</w:t>
        <w:br w:type="page"/>
      </w:r>
    </w:p>
    <w:p>
      <w:r>
        <w:rPr>
          <w:rFonts w:ascii="Courier New" w:hAnsi="Courier New"/>
          <w:sz w:val="16"/>
        </w:rPr>
        <w:t xml:space="preserve">      })</w:t>
      </w:r>
    </w:p>
    <w:p>
      <w:r>
        <w:rPr>
          <w:rFonts w:ascii="Courier New" w:hAnsi="Courier New"/>
          <w:sz w:val="16"/>
        </w:rPr>
        <w:t xml:space="preserve">    return () =&gt; {</w:t>
      </w:r>
    </w:p>
    <w:p>
      <w:r>
        <w:rPr>
          <w:rFonts w:ascii="Courier New" w:hAnsi="Courier New"/>
          <w:sz w:val="16"/>
        </w:rPr>
        <w:t xml:space="preserve">      alive = false</w:t>
      </w:r>
    </w:p>
    <w:p>
      <w:r>
        <w:rPr>
          <w:rFonts w:ascii="Courier New" w:hAnsi="Courier New"/>
          <w:sz w:val="16"/>
        </w:rPr>
        <w:t xml:space="preserve">    }</w:t>
      </w:r>
    </w:p>
    <w:p>
      <w:r>
        <w:rPr>
          <w:rFonts w:ascii="Courier New" w:hAnsi="Courier New"/>
          <w:sz w:val="16"/>
        </w:rPr>
        <w:t xml:space="preserve">  }, [])</w:t>
      </w:r>
    </w:p>
    <w:p>
      <w:r>
        <w:rPr>
          <w:rFonts w:ascii="Courier New" w:hAnsi="Courier New"/>
          <w:sz w:val="16"/>
        </w:rPr>
        <w:t xml:space="preserve">  /**</w:t>
      </w:r>
    </w:p>
    <w:p>
      <w:r>
        <w:rPr>
          <w:rFonts w:ascii="Courier New" w:hAnsi="Courier New"/>
          <w:sz w:val="16"/>
        </w:rPr>
        <w:t xml:space="preserve">   * ⚠ 第 7 期：`live`（模板 state 心跳的镜像）与页面上的"实时读数"表一起删掉了。</w:t>
      </w:r>
    </w:p>
    <w:p>
      <w:r>
        <w:rPr>
          <w:rFonts w:ascii="Courier New" w:hAnsi="Courier New"/>
          <w:sz w:val="16"/>
        </w:rPr>
        <w:t xml:space="preserve">   *</w:t>
      </w:r>
    </w:p>
    <w:p>
      <w:r>
        <w:rPr>
          <w:rFonts w:ascii="Courier New" w:hAnsi="Courier New"/>
          <w:sz w:val="16"/>
        </w:rPr>
        <w:t xml:space="preserve">   * 为什么删：用户 2026-10-17 看效果后裁决——动画页上只要**动画 + 曲线图**，</w:t>
      </w:r>
    </w:p>
    <w:p>
      <w:r>
        <w:rPr>
          <w:rFonts w:ascii="Courier New" w:hAnsi="Courier New"/>
          <w:sz w:val="16"/>
        </w:rPr>
        <w:t xml:space="preserve">   * 两处重复的数值堆料（模板数据面板 / 宿主读数表）全部砍掉。</w:t>
      </w:r>
    </w:p>
    <w:p>
      <w:r>
        <w:rPr>
          <w:rFonts w:ascii="Courier New" w:hAnsi="Courier New"/>
          <w:sz w:val="16"/>
        </w:rPr>
        <w:t xml:space="preserve">   * 心跳本身仍然照收（下面 state 分支的 setT / setDuration / setPlaying 还在用），</w:t>
      </w:r>
    </w:p>
    <w:p>
      <w:r>
        <w:rPr>
          <w:rFonts w:ascii="Courier New" w:hAnsi="Courier New"/>
          <w:sz w:val="16"/>
        </w:rPr>
        <w:t xml:space="preserve">   * 只是不再在界面上重复一遍。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/**</w:t>
      </w:r>
    </w:p>
    <w:p>
      <w:r>
        <w:rPr>
          <w:rFonts w:ascii="Courier New" w:hAnsi="Courier New"/>
          <w:sz w:val="16"/>
        </w:rPr>
        <w:t xml:space="preserve">   * 通信日志（诊断用）。</w:t>
      </w:r>
    </w:p>
    <w:p>
      <w:r>
        <w:rPr>
          <w:rFonts w:ascii="Courier New" w:hAnsi="Courier New"/>
          <w:sz w:val="16"/>
        </w:rPr>
        <w:t xml:space="preserve">   *</w:t>
      </w:r>
    </w:p>
    <w:p>
      <w:r>
        <w:rPr>
          <w:rFonts w:ascii="Courier New" w:hAnsi="Courier New"/>
          <w:sz w:val="16"/>
        </w:rPr>
        <w:t xml:space="preserve">   * ★ 为什么要有它：第 3 期交付后，"动画页停在空壳模板"这个问题我**两轮都没修对**，</w:t>
      </w:r>
    </w:p>
    <w:p>
      <w:r>
        <w:rPr>
          <w:rFonts w:ascii="Courier New" w:hAnsi="Courier New"/>
          <w:sz w:val="16"/>
        </w:rPr>
        <w:t xml:space="preserve">   *   盲点在于**看不见宿主与模板之间到底交换了什么**：</w:t>
      </w:r>
    </w:p>
    <w:p>
      <w:r>
        <w:rPr>
          <w:rFonts w:ascii="Courier New" w:hAnsi="Courier New"/>
          <w:sz w:val="16"/>
        </w:rPr>
        <w:t xml:space="preserve">   *     是模板没发 `ready`？宿主没发 `program`？还是模板收下了却拒绝了？</w:t>
      </w:r>
    </w:p>
    <w:p>
      <w:r>
        <w:rPr>
          <w:rFonts w:ascii="Courier New" w:hAnsi="Courier New"/>
          <w:sz w:val="16"/>
        </w:rPr>
        <w:t xml:space="preserve">   *   三种情况的**外在表现完全一样**（都停在空壳），不记录就只能猜。</w:t>
      </w:r>
    </w:p>
    <w:p>
      <w:r>
        <w:rPr>
          <w:rFonts w:ascii="Courier New" w:hAnsi="Courier New"/>
          <w:sz w:val="16"/>
        </w:rPr>
        <w:t xml:space="preserve">   *   所以把消息往来**显示在界面上** —— 用户截一张图就能定位，不必懂协议。</w:t>
      </w:r>
    </w:p>
    <w:p>
      <w:r>
        <w:rPr>
          <w:rFonts w:ascii="Courier New" w:hAnsi="Courier New"/>
          <w:sz w:val="16"/>
        </w:rPr>
        <w:t xml:space="preserve">   *   正常工作时它只占一行，不干扰界面。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const [log, setLog] = useState&lt;string[]&gt;([])</w:t>
      </w:r>
    </w:p>
    <w:p>
      <w:r>
        <w:rPr>
          <w:rFonts w:ascii="Courier New" w:hAnsi="Courier New"/>
          <w:sz w:val="16"/>
        </w:rPr>
        <w:t xml:space="preserve">  const pushLog = useCallback((s: string) =&gt; {</w:t>
      </w:r>
    </w:p>
    <w:p>
      <w:r>
        <w:rPr>
          <w:rFonts w:ascii="Courier New" w:hAnsi="Courier New"/>
          <w:sz w:val="16"/>
        </w:rPr>
        <w:t xml:space="preserve">    setLog((prev) =&gt; [...prev.slice(-9), `${new Date().toLocaleTimeString()} ${s}`])</w:t>
      </w:r>
    </w:p>
    <w:p>
      <w:r>
        <w:rPr>
          <w:rFonts w:ascii="Courier New" w:hAnsi="Courier New"/>
          <w:sz w:val="16"/>
        </w:rPr>
        <w:t xml:space="preserve">  }, [])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/**</w:t>
      </w:r>
    </w:p>
    <w:p>
      <w:r>
        <w:rPr>
          <w:rFonts w:ascii="Courier New" w:hAnsi="Courier New"/>
          <w:sz w:val="16"/>
        </w:rPr>
        <w:t xml:space="preserve">   * v1.1.17 修：切页回来动画页空壳。</w:t>
      </w:r>
    </w:p>
    <w:p>
      <w:r>
        <w:rPr>
          <w:rFonts w:ascii="Courier New" w:hAnsi="Courier New"/>
          <w:sz w:val="16"/>
        </w:rPr>
        <w:t xml:space="preserve">   *</w:t>
      </w:r>
    </w:p>
    <w:p>
      <w:r>
        <w:rPr>
          <w:rFonts w:ascii="Courier New" w:hAnsi="Courier New"/>
          <w:sz w:val="16"/>
        </w:rPr>
        <w:t xml:space="preserve">   * `App` 切页会卸载本页、销毁 iframe；但 `templateReady` 是 **store 全局**，</w:t>
      </w:r>
    </w:p>
    <w:p>
      <w:r>
        <w:rPr>
          <w:rFonts w:ascii="Courier New" w:hAnsi="Courier New"/>
          <w:sz w:val="16"/>
        </w:rPr>
        <w:t xml:space="preserve">   * 旧值 true 会带进新 iframe，导致 `ready` 分支直接 return、不再注入。</w:t>
      </w:r>
    </w:p>
    <w:p>
      <w:r>
        <w:rPr>
          <w:rFonts w:ascii="Courier New" w:hAnsi="Courier New"/>
          <w:sz w:val="16"/>
        </w:rPr>
        <w:t xml:space="preserve">   * 这里在 mount / unmount 都把“模板已就绪”复位；真正的注入由下面的</w:t>
      </w:r>
    </w:p>
    <w:p>
      <w:r>
        <w:rPr>
          <w:rFonts w:ascii="Courier New" w:hAnsi="Courier New"/>
          <w:sz w:val="16"/>
        </w:rPr>
        <w:t xml:space="preserve">   * `programPayload` 效果 + iframe `onLoad` 重新完成。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useEffect(() =&gt; {</w:t>
      </w:r>
    </w:p>
    <w:p>
      <w:r>
        <w:rPr>
          <w:rFonts w:ascii="Courier New" w:hAnsi="Courier New"/>
          <w:sz w:val="16"/>
        </w:rPr>
        <w:t xml:space="preserve">    useApp.getState().setTemplateReady(false)</w:t>
      </w:r>
    </w:p>
    <w:p>
      <w:r>
        <w:rPr>
          <w:rFonts w:ascii="Courier New" w:hAnsi="Courier New"/>
          <w:sz w:val="16"/>
        </w:rPr>
        <w:t xml:space="preserve">    setReady(null)</w:t>
      </w:r>
    </w:p>
    <w:p>
      <w:r>
        <w:rPr>
          <w:rFonts w:ascii="Courier New" w:hAnsi="Courier New"/>
          <w:sz w:val="16"/>
        </w:rPr>
        <w:t xml:space="preserve">    setLog([])</w:t>
      </w:r>
    </w:p>
    <w:p>
      <w:r>
        <w:rPr>
          <w:rFonts w:ascii="Courier New" w:hAnsi="Courier New"/>
          <w:sz w:val="16"/>
        </w:rPr>
        <w:t xml:space="preserve">    return () =&gt; useApp.getState().setTemplateReady(false)</w:t>
      </w:r>
    </w:p>
    <w:p>
      <w:r>
        <w:rPr>
          <w:rFonts w:ascii="Courier New" w:hAnsi="Courier New"/>
          <w:sz w:val="16"/>
        </w:rPr>
        <w:t xml:space="preserve">  }, [])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/**</w:t>
      </w:r>
    </w:p>
    <w:p>
      <w:r>
        <w:rPr>
          <w:rFonts w:ascii="Courier New" w:hAnsi="Courier New"/>
          <w:sz w:val="16"/>
        </w:rPr>
        <w:t xml:space="preserve">   * v1.1.18：带警告/失败的结果进入动画页时**弹一次**。</w:t>
      </w:r>
    </w:p>
    <w:p>
      <w:r>
        <w:rPr>
          <w:rFonts w:ascii="Courier New" w:hAnsi="Courier New"/>
          <w:sz w:val="16"/>
        </w:rPr>
        <w:t xml:space="preserve">   * “我知道了”或“手动打回”都会 acknowledge，之后只留常驻告警横幅，不反复骚扰。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useEffect(() =&gt; {</w:t>
      </w:r>
    </w:p>
    <w:p>
      <w:r>
        <w:rPr>
          <w:rFonts w:ascii="Courier New" w:hAnsi="Courier New"/>
          <w:sz w:val="16"/>
        </w:rPr>
        <w:t xml:space="preserve">    if (st.run.running) return</w:t>
      </w:r>
    </w:p>
    <w:p>
      <w:r>
        <w:rPr>
          <w:rFonts w:ascii="Courier New" w:hAnsi="Courier New"/>
          <w:sz w:val="16"/>
        </w:rPr>
        <w:t xml:space="preserve">    if (!st.programSlots) return</w:t>
        <w:br w:type="page"/>
      </w:r>
    </w:p>
    <w:p>
      <w:r>
        <w:rPr>
          <w:rFonts w:ascii="Courier New" w:hAnsi="Courier New"/>
          <w:sz w:val="16"/>
        </w:rPr>
        <w:t xml:space="preserve">    if (st.run.warningAcknowledged) return</w:t>
      </w:r>
    </w:p>
    <w:p>
      <w:r>
        <w:rPr>
          <w:rFonts w:ascii="Courier New" w:hAnsi="Courier New"/>
          <w:sz w:val="16"/>
        </w:rPr>
        <w:t xml:space="preserve">    if (st.run.verdict === 'pass-with-warnings' || st.run.verdict === 'fail') {</w:t>
      </w:r>
    </w:p>
    <w:p>
      <w:r>
        <w:rPr>
          <w:rFonts w:ascii="Courier New" w:hAnsi="Courier New"/>
          <w:sz w:val="16"/>
        </w:rPr>
        <w:t xml:space="preserve">      setRetryOpen(true)</w:t>
      </w:r>
    </w:p>
    <w:p>
      <w:r>
        <w:rPr>
          <w:rFonts w:ascii="Courier New" w:hAnsi="Courier New"/>
          <w:sz w:val="16"/>
        </w:rPr>
        <w:t xml:space="preserve">    }</w:t>
      </w:r>
    </w:p>
    <w:p>
      <w:r>
        <w:rPr>
          <w:rFonts w:ascii="Courier New" w:hAnsi="Courier New"/>
          <w:sz w:val="16"/>
        </w:rPr>
        <w:t xml:space="preserve">  }, [st.run.running, st.run.verdict, st.run.warningAcknowledged, st.programSlots, st.programEpoch])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/* ── 收模板消息（协议 §2 的方向判据） ── */</w:t>
      </w:r>
    </w:p>
    <w:p>
      <w:r>
        <w:rPr>
          <w:rFonts w:ascii="Courier New" w:hAnsi="Courier New"/>
          <w:sz w:val="16"/>
        </w:rPr>
        <w:t xml:space="preserve">  useEffect(() =&gt; {</w:t>
      </w:r>
    </w:p>
    <w:p>
      <w:r>
        <w:rPr>
          <w:rFonts w:ascii="Courier New" w:hAnsi="Courier New"/>
          <w:sz w:val="16"/>
        </w:rPr>
        <w:t xml:space="preserve">    const onMessage = (e: MessageEvent) =&gt; {</w:t>
      </w:r>
    </w:p>
    <w:p>
      <w:r>
        <w:rPr>
          <w:rFonts w:ascii="Courier New" w:hAnsi="Courier New"/>
          <w:sz w:val="16"/>
        </w:rPr>
        <w:t xml:space="preserve">      // 诊断优先：先记下"收到任何消息"这件事，再判断它是不是给宿主的</w:t>
      </w:r>
    </w:p>
    <w:p>
      <w:r>
        <w:rPr>
          <w:rFonts w:ascii="Courier New" w:hAnsi="Courier New"/>
          <w:sz w:val="16"/>
        </w:rPr>
        <w:t xml:space="preserve">      const raw = e.data as { source?: string; type?: string } | null</w:t>
      </w:r>
    </w:p>
    <w:p>
      <w:r>
        <w:rPr>
          <w:rFonts w:ascii="Courier New" w:hAnsi="Courier New"/>
          <w:sz w:val="16"/>
        </w:rPr>
        <w:t xml:space="preserve">      if (raw &amp;&amp; typeof raw === 'object' &amp;&amp; typeof raw.type === 'string') {</w:t>
      </w:r>
    </w:p>
    <w:p>
      <w:r>
        <w:rPr>
          <w:rFonts w:ascii="Courier New" w:hAnsi="Courier New"/>
          <w:sz w:val="16"/>
        </w:rPr>
        <w:t xml:space="preserve">        pushLog(`← 收到 ${raw.type}${raw.source ? `（source=${raw.source}）` : '（无 source）'}`)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  <w:t xml:space="preserve">      // 只接受来自我们那个 iframe 的消息</w:t>
      </w:r>
    </w:p>
    <w:p>
      <w:r>
        <w:rPr>
          <w:rFonts w:ascii="Courier New" w:hAnsi="Courier New"/>
          <w:sz w:val="16"/>
        </w:rPr>
        <w:t xml:space="preserve">      if (iframeRef.current &amp;&amp; e.source !== iframeRef.current.contentWindow) {</w:t>
      </w:r>
    </w:p>
    <w:p>
      <w:r>
        <w:rPr>
          <w:rFonts w:ascii="Courier New" w:hAnsi="Courier New"/>
          <w:sz w:val="16"/>
        </w:rPr>
        <w:t xml:space="preserve">        pushLog('  ⚠ 该消息的 e.source 不是我们的 iframe，已忽略')</w:t>
      </w:r>
    </w:p>
    <w:p>
      <w:r>
        <w:rPr>
          <w:rFonts w:ascii="Courier New" w:hAnsi="Courier New"/>
          <w:sz w:val="16"/>
        </w:rPr>
        <w:t xml:space="preserve">        return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  <w:t xml:space="preserve">      const parsed = parseTemplateMessage(e.data)</w:t>
      </w:r>
    </w:p>
    <w:p>
      <w:r>
        <w:rPr>
          <w:rFonts w:ascii="Courier New" w:hAnsi="Courier New"/>
          <w:sz w:val="16"/>
        </w:rPr>
        <w:t xml:space="preserve">      if (!parsed) {</w:t>
      </w:r>
    </w:p>
    <w:p>
      <w:r>
        <w:rPr>
          <w:rFonts w:ascii="Courier New" w:hAnsi="Courier New"/>
          <w:sz w:val="16"/>
        </w:rPr>
        <w:t xml:space="preserve">        pushLog('  ⚠ 协议方向判据拒绝（source 不是 od-template）')</w:t>
      </w:r>
    </w:p>
    <w:p>
      <w:r>
        <w:rPr>
          <w:rFonts w:ascii="Courier New" w:hAnsi="Courier New"/>
          <w:sz w:val="16"/>
        </w:rPr>
        <w:t xml:space="preserve">        return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if (parsed.type === 'ready') {</w:t>
      </w:r>
    </w:p>
    <w:p>
      <w:r>
        <w:rPr>
          <w:rFonts w:ascii="Courier New" w:hAnsi="Courier New"/>
          <w:sz w:val="16"/>
        </w:rPr>
        <w:t xml:space="preserve">        pushLog(</w:t>
      </w:r>
    </w:p>
    <w:p>
      <w:r>
        <w:rPr>
          <w:rFonts w:ascii="Courier New" w:hAnsi="Courier New"/>
          <w:sz w:val="16"/>
        </w:rPr>
        <w:t xml:space="preserve">          `  ✓ 模板已就绪（${parsed.payload.shell ? '空壳主动上报' : '注入了题目'}）· 时长 ${Number(</w:t>
      </w:r>
    </w:p>
    <w:p>
      <w:r>
        <w:rPr>
          <w:rFonts w:ascii="Courier New" w:hAnsi="Courier New"/>
          <w:sz w:val="16"/>
        </w:rPr>
        <w:t xml:space="preserve">    parsed.payload.duration ?? 0).toFixed(2)} s`,</w:t>
      </w:r>
    </w:p>
    <w:p>
      <w:r>
        <w:rPr>
          <w:rFonts w:ascii="Courier New" w:hAnsi="Courier New"/>
          <w:sz w:val="16"/>
        </w:rPr>
        <w:t xml:space="preserve">        )</w:t>
      </w:r>
    </w:p>
    <w:p>
      <w:r>
        <w:rPr>
          <w:rFonts w:ascii="Courier New" w:hAnsi="Courier New"/>
          <w:sz w:val="16"/>
        </w:rPr>
        <w:t xml:space="preserve">        setReady({</w:t>
      </w:r>
    </w:p>
    <w:p>
      <w:r>
        <w:rPr>
          <w:rFonts w:ascii="Courier New" w:hAnsi="Courier New"/>
          <w:sz w:val="16"/>
        </w:rPr>
        <w:t xml:space="preserve">          duration: Number(parsed.payload.duration ?? 0),</w:t>
      </w:r>
    </w:p>
    <w:p>
      <w:r>
        <w:rPr>
          <w:rFonts w:ascii="Courier New" w:hAnsi="Courier New"/>
          <w:sz w:val="16"/>
        </w:rPr>
        <w:t xml:space="preserve">          stepCount: Number(parsed.payload.stepCount ?? 0),</w:t>
      </w:r>
    </w:p>
    <w:p>
      <w:r>
        <w:rPr>
          <w:rFonts w:ascii="Courier New" w:hAnsi="Courier New"/>
          <w:sz w:val="16"/>
        </w:rPr>
        <w:t xml:space="preserve">        })</w:t>
      </w:r>
    </w:p>
    <w:p>
      <w:r>
        <w:rPr>
          <w:rFonts w:ascii="Courier New" w:hAnsi="Courier New"/>
          <w:sz w:val="16"/>
        </w:rPr>
        <w:t xml:space="preserve">      } else if (parsed.type === 'state') {</w:t>
      </w:r>
    </w:p>
    <w:p>
      <w:r>
        <w:rPr>
          <w:rFonts w:ascii="Courier New" w:hAnsi="Courier New"/>
          <w:sz w:val="16"/>
        </w:rPr>
        <w:t xml:space="preserve">        const p = parsed.payload as unknown as TemplateState</w:t>
      </w:r>
    </w:p>
    <w:p>
      <w:r>
        <w:rPr>
          <w:rFonts w:ascii="Courier New" w:hAnsi="Courier New"/>
          <w:sz w:val="16"/>
        </w:rPr>
        <w:t xml:space="preserve">        /* 心跳仍要落到 store（取消/进度/播放态依赖它），但**不再**渲染成读数表 */</w:t>
      </w:r>
    </w:p>
    <w:p>
      <w:r>
        <w:rPr>
          <w:rFonts w:ascii="Courier New" w:hAnsi="Courier New"/>
          <w:sz w:val="16"/>
        </w:rPr>
        <w:t xml:space="preserve">        useApp.getState().setT(Number(p.t ?? 0))</w:t>
      </w:r>
    </w:p>
    <w:p>
      <w:r>
        <w:rPr>
          <w:rFonts w:ascii="Courier New" w:hAnsi="Courier New"/>
          <w:sz w:val="16"/>
        </w:rPr>
        <w:t xml:space="preserve">        useApp.getState().setDuration(Number(p.duration ?? 0))</w:t>
      </w:r>
    </w:p>
    <w:p>
      <w:r>
        <w:rPr>
          <w:rFonts w:ascii="Courier New" w:hAnsi="Courier New"/>
          <w:sz w:val="16"/>
        </w:rPr>
        <w:t xml:space="preserve">        useApp.getState().setPlaying(Boolean(p.playing))</w:t>
      </w:r>
    </w:p>
    <w:p>
      <w:r>
        <w:rPr>
          <w:rFonts w:ascii="Courier New" w:hAnsi="Courier New"/>
          <w:sz w:val="16"/>
        </w:rPr>
        <w:t xml:space="preserve">      } else if (parsed.type === 'error') {</w:t>
      </w:r>
    </w:p>
    <w:p>
      <w:r>
        <w:rPr>
          <w:rFonts w:ascii="Courier New" w:hAnsi="Courier New"/>
          <w:sz w:val="16"/>
        </w:rPr>
        <w:t xml:space="preserve">        const code = String(parsed.payload.code ?? 'unknown')</w:t>
      </w:r>
    </w:p>
    <w:p>
      <w:r>
        <w:rPr>
          <w:rFonts w:ascii="Courier New" w:hAnsi="Courier New"/>
          <w:sz w:val="16"/>
        </w:rPr>
        <w:t xml:space="preserve">        const message = String(parsed.payload.message ?? '')</w:t>
      </w:r>
    </w:p>
    <w:p>
      <w:r>
        <w:rPr>
          <w:rFonts w:ascii="Courier New" w:hAnsi="Courier New"/>
          <w:sz w:val="16"/>
        </w:rPr>
        <w:t xml:space="preserve">        // 空壳模板在拿到 program 之前报告 no-program，这是**预期行为**，不算错误</w:t>
      </w:r>
    </w:p>
    <w:p>
      <w:r>
        <w:rPr>
          <w:rFonts w:ascii="Courier New" w:hAnsi="Courier New"/>
          <w:sz w:val="16"/>
        </w:rPr>
        <w:t xml:space="preserve">        if (code === 'no-program') {</w:t>
      </w:r>
    </w:p>
    <w:p>
      <w:r>
        <w:rPr>
          <w:rFonts w:ascii="Courier New" w:hAnsi="Courier New"/>
          <w:sz w:val="16"/>
        </w:rPr>
        <w:t xml:space="preserve">          pushLog('  · 模板报 no-program（空壳的预期行为，等待注入）')</w:t>
      </w:r>
    </w:p>
    <w:p>
      <w:r>
        <w:rPr>
          <w:rFonts w:ascii="Courier New" w:hAnsi="Courier New"/>
          <w:sz w:val="16"/>
        </w:rPr>
        <w:t xml:space="preserve">          return</w:t>
      </w:r>
    </w:p>
    <w:p>
      <w:r>
        <w:rPr>
          <w:rFonts w:ascii="Courier New" w:hAnsi="Courier New"/>
          <w:sz w:val="16"/>
        </w:rPr>
        <w:t xml:space="preserve">        }</w:t>
      </w:r>
    </w:p>
    <w:p>
      <w:r>
        <w:rPr>
          <w:rFonts w:ascii="Courier New" w:hAnsi="Courier New"/>
          <w:sz w:val="16"/>
        </w:rPr>
        <w:t xml:space="preserve">        /**</w:t>
      </w:r>
    </w:p>
    <w:p>
      <w:r>
        <w:rPr>
          <w:rFonts w:ascii="Courier New" w:hAnsi="Courier New"/>
          <w:sz w:val="16"/>
        </w:rPr>
        <w:t xml:space="preserve">         * ★ `program-already-inlined` 只有在**我们从未成功注入过**时才算错误。</w:t>
        <w:br w:type="page"/>
      </w:r>
    </w:p>
    <w:p>
      <w:r>
        <w:rPr>
          <w:rFonts w:ascii="Courier New" w:hAnsi="Courier New"/>
          <w:sz w:val="16"/>
        </w:rPr>
        <w:t xml:space="preserve">         *</w:t>
      </w:r>
    </w:p>
    <w:p>
      <w:r>
        <w:rPr>
          <w:rFonts w:ascii="Courier New" w:hAnsi="Courier New"/>
          <w:sz w:val="16"/>
        </w:rPr>
        <w:t xml:space="preserve">         * 为什么需要这个区分：第 3 期交付后为了摆脱"双向握手"（见下面注入那段），</w:t>
      </w:r>
    </w:p>
    <w:p>
      <w:r>
        <w:rPr>
          <w:rFonts w:ascii="Courier New" w:hAnsi="Courier New"/>
          <w:sz w:val="16"/>
        </w:rPr>
        <w:t xml:space="preserve">         * 宿主改成**重试注入 4 次**；而模板有 §13.1 的防覆盖保护，会拒绝第 2～4 条。</w:t>
      </w:r>
    </w:p>
    <w:p>
      <w:r>
        <w:rPr>
          <w:rFonts w:ascii="Courier New" w:hAnsi="Courier New"/>
          <w:sz w:val="16"/>
        </w:rPr>
        <w:t xml:space="preserve">         * 于是"第一次成功、后面三条被拒"——动画**正常播放**，</w:t>
      </w:r>
    </w:p>
    <w:p>
      <w:r>
        <w:rPr>
          <w:rFonts w:ascii="Courier New" w:hAnsi="Courier New"/>
          <w:sz w:val="16"/>
        </w:rPr>
        <w:t xml:space="preserve">         * 界面上却挂着一条红色错误。**那是自我竞争输掉的正常结果，不是故障。**</w:t>
      </w:r>
    </w:p>
    <w:p>
      <w:r>
        <w:rPr>
          <w:rFonts w:ascii="Courier New" w:hAnsi="Courier New"/>
          <w:sz w:val="16"/>
        </w:rPr>
        <w:t xml:space="preserve">         *</w:t>
      </w:r>
    </w:p>
    <w:p>
      <w:r>
        <w:rPr>
          <w:rFonts w:ascii="Courier New" w:hAnsi="Courier New"/>
          <w:sz w:val="16"/>
        </w:rPr>
        <w:t xml:space="preserve">         * 判据：注入成功后 `templateReady` 会置为 true。</w:t>
      </w:r>
    </w:p>
    <w:p>
      <w:r>
        <w:rPr>
          <w:rFonts w:ascii="Courier New" w:hAnsi="Courier New"/>
          <w:sz w:val="16"/>
        </w:rPr>
        <w:t xml:space="preserve">         *   · 已成功过 ⇒ 记为日志、**不报错**（这正是用户看到的情况）；</w:t>
      </w:r>
    </w:p>
    <w:p>
      <w:r>
        <w:rPr>
          <w:rFonts w:ascii="Courier New" w:hAnsi="Courier New"/>
          <w:sz w:val="16"/>
        </w:rPr>
        <w:t xml:space="preserve">         *   · 从未成功 ⇒ 那是真拒绝（例如宿主错误地把成品页当空壳注入），照实报。</w:t>
      </w:r>
    </w:p>
    <w:p>
      <w:r>
        <w:rPr>
          <w:rFonts w:ascii="Courier New" w:hAnsi="Courier New"/>
          <w:sz w:val="16"/>
        </w:rPr>
        <w:t xml:space="preserve">         * 两种都是可见的（日志里留痕），只是级别不同 —— 不静默。</w:t>
      </w:r>
    </w:p>
    <w:p>
      <w:r>
        <w:rPr>
          <w:rFonts w:ascii="Courier New" w:hAnsi="Courier New"/>
          <w:sz w:val="16"/>
        </w:rPr>
        <w:t xml:space="preserve">         */</w:t>
      </w:r>
    </w:p>
    <w:p>
      <w:r>
        <w:rPr>
          <w:rFonts w:ascii="Courier New" w:hAnsi="Courier New"/>
          <w:sz w:val="16"/>
        </w:rPr>
        <w:t xml:space="preserve">        if (code === 'program-already-inlined' &amp;&amp; useApp.getState().templateReady) {</w:t>
      </w:r>
    </w:p>
    <w:p>
      <w:r>
        <w:rPr>
          <w:rFonts w:ascii="Courier New" w:hAnsi="Courier New"/>
          <w:sz w:val="16"/>
        </w:rPr>
        <w:t xml:space="preserve">          pushLog('  · 模板拒绝了重复注入（首次已成功，属预期）')</w:t>
      </w:r>
    </w:p>
    <w:p>
      <w:r>
        <w:rPr>
          <w:rFonts w:ascii="Courier New" w:hAnsi="Courier New"/>
          <w:sz w:val="16"/>
        </w:rPr>
        <w:t xml:space="preserve">          return</w:t>
      </w:r>
    </w:p>
    <w:p>
      <w:r>
        <w:rPr>
          <w:rFonts w:ascii="Courier New" w:hAnsi="Courier New"/>
          <w:sz w:val="16"/>
        </w:rPr>
        <w:t xml:space="preserve">        }</w:t>
      </w:r>
    </w:p>
    <w:p>
      <w:r>
        <w:rPr>
          <w:rFonts w:ascii="Courier New" w:hAnsi="Courier New"/>
          <w:sz w:val="16"/>
        </w:rPr>
        <w:t xml:space="preserve">        pushLog(`  ✗ 模板报错 ${code}：${message}`)</w:t>
      </w:r>
    </w:p>
    <w:p>
      <w:r>
        <w:rPr>
          <w:rFonts w:ascii="Courier New" w:hAnsi="Courier New"/>
          <w:sz w:val="16"/>
        </w:rPr>
        <w:t xml:space="preserve">        useApp.getState().setTemplateError({ code, message })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  <w:t xml:space="preserve">    }</w:t>
      </w:r>
    </w:p>
    <w:p>
      <w:r>
        <w:rPr>
          <w:rFonts w:ascii="Courier New" w:hAnsi="Courier New"/>
          <w:sz w:val="16"/>
        </w:rPr>
        <w:t xml:space="preserve">    window.addEventListener('message', onMessage)</w:t>
      </w:r>
    </w:p>
    <w:p>
      <w:r>
        <w:rPr>
          <w:rFonts w:ascii="Courier New" w:hAnsi="Courier New"/>
          <w:sz w:val="16"/>
        </w:rPr>
        <w:t xml:space="preserve">    return () =&gt; window.removeEventListener('message', onMessage)</w:t>
      </w:r>
    </w:p>
    <w:p>
      <w:r>
        <w:rPr>
          <w:rFonts w:ascii="Courier New" w:hAnsi="Courier New"/>
          <w:sz w:val="16"/>
        </w:rPr>
        <w:t xml:space="preserve">  }, [pushLog])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const post = useCallback(</w:t>
      </w:r>
    </w:p>
    <w:p>
      <w:r>
        <w:rPr>
          <w:rFonts w:ascii="Courier New" w:hAnsi="Courier New"/>
          <w:sz w:val="16"/>
        </w:rPr>
        <w:t xml:space="preserve">    (type: Parameters&lt;typeof postToTemplate&gt;[1], payload?: Record&lt;string, unknown&gt;) =&gt; {</w:t>
      </w:r>
    </w:p>
    <w:p>
      <w:r>
        <w:rPr>
          <w:rFonts w:ascii="Courier New" w:hAnsi="Courier New"/>
          <w:sz w:val="16"/>
        </w:rPr>
        <w:t xml:space="preserve">      const ok = postToTemplate(iframeRef.current?.contentWindow, type, payload ?? {})</w:t>
      </w:r>
    </w:p>
    <w:p>
      <w:r>
        <w:rPr>
          <w:rFonts w:ascii="Courier New" w:hAnsi="Courier New"/>
          <w:sz w:val="16"/>
        </w:rPr>
        <w:t xml:space="preserve">      pushLog(`→ 发送 ${type}${ok ? '' : '（失败：iframe 未就绪）'}`)</w:t>
      </w:r>
    </w:p>
    <w:p>
      <w:r>
        <w:rPr>
          <w:rFonts w:ascii="Courier New" w:hAnsi="Courier New"/>
          <w:sz w:val="16"/>
        </w:rPr>
        <w:t xml:space="preserve">      return ok</w:t>
      </w:r>
    </w:p>
    <w:p>
      <w:r>
        <w:rPr>
          <w:rFonts w:ascii="Courier New" w:hAnsi="Courier New"/>
          <w:sz w:val="16"/>
        </w:rPr>
        <w:t xml:space="preserve">    },</w:t>
      </w:r>
    </w:p>
    <w:p>
      <w:r>
        <w:rPr>
          <w:rFonts w:ascii="Courier New" w:hAnsi="Courier New"/>
          <w:sz w:val="16"/>
        </w:rPr>
        <w:t xml:space="preserve">    [pushLog],</w:t>
      </w:r>
    </w:p>
    <w:p>
      <w:r>
        <w:rPr>
          <w:rFonts w:ascii="Courier New" w:hAnsi="Courier New"/>
          <w:sz w:val="16"/>
        </w:rPr>
        <w:t xml:space="preserve">  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/**</w:t>
      </w:r>
    </w:p>
    <w:p>
      <w:r>
        <w:rPr>
          <w:rFonts w:ascii="Courier New" w:hAnsi="Courier New"/>
          <w:sz w:val="16"/>
        </w:rPr>
        <w:t xml:space="preserve">   * `program` 注入载荷。</w:t>
      </w:r>
    </w:p>
    <w:p>
      <w:r>
        <w:rPr>
          <w:rFonts w:ascii="Courier New" w:hAnsi="Courier New"/>
          <w:sz w:val="16"/>
        </w:rPr>
        <w:t xml:space="preserve">   *</w:t>
      </w:r>
    </w:p>
    <w:p>
      <w:r>
        <w:rPr>
          <w:rFonts w:ascii="Courier New" w:hAnsi="Courier New"/>
          <w:sz w:val="16"/>
        </w:rPr>
        <w:t xml:space="preserve">   * ★ 两条注入路径（立即重试 + ready）必须发**同一份**载荷；抽成 memo 是为了</w:t>
      </w:r>
    </w:p>
    <w:p>
      <w:r>
        <w:rPr>
          <w:rFonts w:ascii="Courier New" w:hAnsi="Courier New"/>
          <w:sz w:val="16"/>
        </w:rPr>
        <w:t xml:space="preserve">   *   让 timing / labelAvoid 这类“晚到字段”也进入依赖数组，不在两处手抄漏字段。</w:t>
      </w:r>
    </w:p>
    <w:p>
      <w:r>
        <w:rPr>
          <w:rFonts w:ascii="Courier New" w:hAnsi="Courier New"/>
          <w:sz w:val="16"/>
        </w:rPr>
        <w:t xml:space="preserve">   *</w:t>
      </w:r>
    </w:p>
    <w:p>
      <w:r>
        <w:rPr>
          <w:rFonts w:ascii="Courier New" w:hAnsi="Courier New"/>
          <w:sz w:val="16"/>
        </w:rPr>
        <w:t xml:space="preserve">   * v1.1.17：`stepTimes` 发**显示秒**（couple 已按每小问 4 s 换算），</w:t>
      </w:r>
    </w:p>
    <w:p>
      <w:r>
        <w:rPr>
          <w:rFonts w:ascii="Courier New" w:hAnsi="Courier New"/>
          <w:sz w:val="16"/>
        </w:rPr>
        <w:t xml:space="preserve">   * 同时带 `timeMap / displayDuration`；模板只按表换算，不再自己推。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const programPayload = useMemo(() =&gt; {</w:t>
      </w:r>
    </w:p>
    <w:p>
      <w:r>
        <w:rPr>
          <w:rFonts w:ascii="Courier New" w:hAnsi="Courier New"/>
          <w:sz w:val="16"/>
        </w:rPr>
        <w:t xml:space="preserve">    if (!st.programSlots) return null</w:t>
      </w:r>
    </w:p>
    <w:p>
      <w:r>
        <w:rPr>
          <w:rFonts w:ascii="Courier New" w:hAnsi="Courier New"/>
          <w:sz w:val="16"/>
        </w:rPr>
        <w:t xml:space="preserve">    /**</w:t>
      </w:r>
    </w:p>
    <w:p>
      <w:r>
        <w:rPr>
          <w:rFonts w:ascii="Courier New" w:hAnsi="Courier New"/>
          <w:sz w:val="16"/>
        </w:rPr>
        <w:t xml:space="preserve">     * 只有 timeMap + displayDuration 都在，才把 stepTimes 换成显示秒；</w:t>
      </w:r>
    </w:p>
    <w:p>
      <w:r>
        <w:rPr>
          <w:rFonts w:ascii="Courier New" w:hAnsi="Courier New"/>
          <w:sz w:val="16"/>
        </w:rPr>
        <w:t xml:space="preserve">     * 否则退回原始物理秒（旧服务端/老产物），避免“显示秒 stepTimes + 物理 T_DISPLAY”</w:t>
      </w:r>
    </w:p>
    <w:p>
      <w:r>
        <w:rPr>
          <w:rFonts w:ascii="Courier New" w:hAnsi="Courier New"/>
          <w:sz w:val="16"/>
        </w:rPr>
        <w:t xml:space="preserve">     * 这种半套数据导致步骤跳转错位。</w:t>
      </w:r>
    </w:p>
    <w:p>
      <w:r>
        <w:rPr>
          <w:rFonts w:ascii="Courier New" w:hAnsi="Courier New"/>
          <w:sz w:val="16"/>
        </w:rPr>
        <w:t xml:space="preserve">     */</w:t>
      </w:r>
    </w:p>
    <w:p>
      <w:r>
        <w:rPr>
          <w:rFonts w:ascii="Courier New" w:hAnsi="Courier New"/>
          <w:sz w:val="16"/>
        </w:rPr>
        <w:t xml:space="preserve">    const hasDisplayTiming =</w:t>
      </w:r>
    </w:p>
    <w:p>
      <w:r>
        <w:rPr>
          <w:rFonts w:ascii="Courier New" w:hAnsi="Courier New"/>
          <w:sz w:val="16"/>
        </w:rPr>
        <w:t xml:space="preserve">      Array.isArray(st.programTimeMap) &amp;&amp;</w:t>
        <w:br w:type="page"/>
      </w:r>
    </w:p>
    <w:p>
      <w:r>
        <w:rPr>
          <w:rFonts w:ascii="Courier New" w:hAnsi="Courier New"/>
          <w:sz w:val="16"/>
        </w:rPr>
        <w:t xml:space="preserve">      st.programTimeMap.length &gt; 0 &amp;&amp;</w:t>
      </w:r>
    </w:p>
    <w:p>
      <w:r>
        <w:rPr>
          <w:rFonts w:ascii="Courier New" w:hAnsi="Courier New"/>
          <w:sz w:val="16"/>
        </w:rPr>
        <w:t xml:space="preserve">      typeof st.programDisplayDuration === 'number' &amp;&amp;</w:t>
      </w:r>
    </w:p>
    <w:p>
      <w:r>
        <w:rPr>
          <w:rFonts w:ascii="Courier New" w:hAnsi="Courier New"/>
          <w:sz w:val="16"/>
        </w:rPr>
        <w:t xml:space="preserve">      Number.isFinite(st.programDisplayDuration) &amp;&amp;</w:t>
      </w:r>
    </w:p>
    <w:p>
      <w:r>
        <w:rPr>
          <w:rFonts w:ascii="Courier New" w:hAnsi="Courier New"/>
          <w:sz w:val="16"/>
        </w:rPr>
        <w:t xml:space="preserve">      st.programDisplayDuration &gt; 0</w:t>
      </w:r>
    </w:p>
    <w:p>
      <w:r>
        <w:rPr>
          <w:rFonts w:ascii="Courier New" w:hAnsi="Courier New"/>
          <w:sz w:val="16"/>
        </w:rPr>
        <w:t xml:space="preserve">    return {</w:t>
      </w:r>
    </w:p>
    <w:p>
      <w:r>
        <w:rPr>
          <w:rFonts w:ascii="Courier New" w:hAnsi="Courier New"/>
          <w:sz w:val="16"/>
        </w:rPr>
        <w:t xml:space="preserve">      slots: st.programSlots,</w:t>
      </w:r>
    </w:p>
    <w:p>
      <w:r>
        <w:rPr>
          <w:rFonts w:ascii="Courier New" w:hAnsi="Courier New"/>
          <w:sz w:val="16"/>
        </w:rPr>
        <w:t xml:space="preserve">      mode: st.programMode,</w:t>
      </w:r>
    </w:p>
    <w:p>
      <w:r>
        <w:rPr>
          <w:rFonts w:ascii="Courier New" w:hAnsi="Courier New"/>
          <w:sz w:val="16"/>
        </w:rPr>
        <w:t xml:space="preserve">      texSvg: liveTexSvg ?? TEX_SVG,</w:t>
      </w:r>
    </w:p>
    <w:p>
      <w:r>
        <w:rPr>
          <w:rFonts w:ascii="Courier New" w:hAnsi="Courier New"/>
          <w:sz w:val="16"/>
        </w:rPr>
        <w:t xml:space="preserve">      id: st.programTitle,</w:t>
      </w:r>
    </w:p>
    <w:p>
      <w:r>
        <w:rPr>
          <w:rFonts w:ascii="Courier New" w:hAnsi="Courier New"/>
          <w:sz w:val="16"/>
        </w:rPr>
        <w:t xml:space="preserve">      title: st.programTitle,</w:t>
      </w:r>
    </w:p>
    <w:p>
      <w:r>
        <w:rPr>
          <w:rFonts w:ascii="Courier New" w:hAnsi="Courier New"/>
          <w:sz w:val="16"/>
        </w:rPr>
        <w:t xml:space="preserve">      /* C2：标注避让表（Dry-Run 算的）。模板收到后会交给播放器按表挪字 + 画引线 */</w:t>
      </w:r>
    </w:p>
    <w:p>
      <w:r>
        <w:rPr>
          <w:rFonts w:ascii="Courier New" w:hAnsi="Courier New"/>
          <w:sz w:val="16"/>
        </w:rPr>
        <w:t xml:space="preserve">      labelAvoid: st.programLabelAvoid,</w:t>
      </w:r>
    </w:p>
    <w:p>
      <w:r>
        <w:rPr>
          <w:rFonts w:ascii="Courier New" w:hAnsi="Courier New"/>
          <w:sz w:val="16"/>
        </w:rPr>
        <w:t xml:space="preserve">      /* v6：步骤 ↔ 动画时间。优先用显示秒版本；没有就退回原始物理秒（老行为） */</w:t>
      </w:r>
    </w:p>
    <w:p>
      <w:r>
        <w:rPr>
          <w:rFonts w:ascii="Courier New" w:hAnsi="Courier New"/>
          <w:sz w:val="16"/>
        </w:rPr>
        <w:t xml:space="preserve">      stepTimes: hasDisplayTiming</w:t>
      </w:r>
    </w:p>
    <w:p>
      <w:r>
        <w:rPr>
          <w:rFonts w:ascii="Courier New" w:hAnsi="Courier New"/>
          <w:sz w:val="16"/>
        </w:rPr>
        <w:t xml:space="preserve">        ? (st.programDisplayStepTimes ?? st.programStepTimes)</w:t>
      </w:r>
    </w:p>
    <w:p>
      <w:r>
        <w:rPr>
          <w:rFonts w:ascii="Courier New" w:hAnsi="Courier New"/>
          <w:sz w:val="16"/>
        </w:rPr>
        <w:t xml:space="preserve">        : st.programStepTimes,</w:t>
      </w:r>
    </w:p>
    <w:p>
      <w:r>
        <w:rPr>
          <w:rFonts w:ascii="Courier New" w:hAnsi="Courier New"/>
          <w:sz w:val="16"/>
        </w:rPr>
        <w:t xml:space="preserve">      timeMap: hasDisplayTiming ? st.programTimeMap : null,</w:t>
      </w:r>
    </w:p>
    <w:p>
      <w:r>
        <w:rPr>
          <w:rFonts w:ascii="Courier New" w:hAnsi="Courier New"/>
          <w:sz w:val="16"/>
        </w:rPr>
        <w:t xml:space="preserve">      displayDuration: hasDisplayTiming ? st.programDisplayDuration : null,</w:t>
      </w:r>
    </w:p>
    <w:p>
      <w:r>
        <w:rPr>
          <w:rFonts w:ascii="Courier New" w:hAnsi="Courier New"/>
          <w:sz w:val="16"/>
        </w:rPr>
        <w:t xml:space="preserve">      /* 第 8 期：本次启动编号（偏好键隔离用） */</w:t>
      </w:r>
    </w:p>
    <w:p>
      <w:r>
        <w:rPr>
          <w:rFonts w:ascii="Courier New" w:hAnsi="Courier New"/>
          <w:sz w:val="16"/>
        </w:rPr>
        <w:t xml:space="preserve">      launchId,</w:t>
      </w:r>
    </w:p>
    <w:p>
      <w:r>
        <w:rPr>
          <w:rFonts w:ascii="Courier New" w:hAnsi="Courier New"/>
          <w:sz w:val="16"/>
        </w:rPr>
        <w:t xml:space="preserve">    }</w:t>
      </w:r>
    </w:p>
    <w:p>
      <w:r>
        <w:rPr>
          <w:rFonts w:ascii="Courier New" w:hAnsi="Courier New"/>
          <w:sz w:val="16"/>
        </w:rPr>
        <w:t xml:space="preserve">  }, [</w:t>
      </w:r>
    </w:p>
    <w:p>
      <w:r>
        <w:rPr>
          <w:rFonts w:ascii="Courier New" w:hAnsi="Courier New"/>
          <w:sz w:val="16"/>
        </w:rPr>
        <w:t xml:space="preserve">    st.programSlots,</w:t>
      </w:r>
    </w:p>
    <w:p>
      <w:r>
        <w:rPr>
          <w:rFonts w:ascii="Courier New" w:hAnsi="Courier New"/>
          <w:sz w:val="16"/>
        </w:rPr>
        <w:t xml:space="preserve">    st.programMode,</w:t>
      </w:r>
    </w:p>
    <w:p>
      <w:r>
        <w:rPr>
          <w:rFonts w:ascii="Courier New" w:hAnsi="Courier New"/>
          <w:sz w:val="16"/>
        </w:rPr>
        <w:t xml:space="preserve">    st.programTitle,</w:t>
      </w:r>
    </w:p>
    <w:p>
      <w:r>
        <w:rPr>
          <w:rFonts w:ascii="Courier New" w:hAnsi="Courier New"/>
          <w:sz w:val="16"/>
        </w:rPr>
        <w:t xml:space="preserve">    st.programLabelAvoid,</w:t>
      </w:r>
    </w:p>
    <w:p>
      <w:r>
        <w:rPr>
          <w:rFonts w:ascii="Courier New" w:hAnsi="Courier New"/>
          <w:sz w:val="16"/>
        </w:rPr>
        <w:t xml:space="preserve">    st.programDisplayStepTimes,</w:t>
      </w:r>
    </w:p>
    <w:p>
      <w:r>
        <w:rPr>
          <w:rFonts w:ascii="Courier New" w:hAnsi="Courier New"/>
          <w:sz w:val="16"/>
        </w:rPr>
        <w:t xml:space="preserve">    st.programStepTimes,</w:t>
      </w:r>
    </w:p>
    <w:p>
      <w:r>
        <w:rPr>
          <w:rFonts w:ascii="Courier New" w:hAnsi="Courier New"/>
          <w:sz w:val="16"/>
        </w:rPr>
        <w:t xml:space="preserve">    st.programTimeMap,</w:t>
      </w:r>
    </w:p>
    <w:p>
      <w:r>
        <w:rPr>
          <w:rFonts w:ascii="Courier New" w:hAnsi="Courier New"/>
          <w:sz w:val="16"/>
        </w:rPr>
        <w:t xml:space="preserve">    st.programDisplayDuration,</w:t>
      </w:r>
    </w:p>
    <w:p>
      <w:r>
        <w:rPr>
          <w:rFonts w:ascii="Courier New" w:hAnsi="Courier New"/>
          <w:sz w:val="16"/>
        </w:rPr>
        <w:t xml:space="preserve">    liveTexSvg,</w:t>
      </w:r>
    </w:p>
    <w:p>
      <w:r>
        <w:rPr>
          <w:rFonts w:ascii="Courier New" w:hAnsi="Courier New"/>
          <w:sz w:val="16"/>
        </w:rPr>
        <w:t xml:space="preserve">    launchId,</w:t>
      </w:r>
    </w:p>
    <w:p>
      <w:r>
        <w:rPr>
          <w:rFonts w:ascii="Courier New" w:hAnsi="Courier New"/>
          <w:sz w:val="16"/>
        </w:rPr>
        <w:t xml:space="preserve">  ])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/**</w:t>
      </w:r>
    </w:p>
    <w:p>
      <w:r>
        <w:rPr>
          <w:rFonts w:ascii="Courier New" w:hAnsi="Courier New"/>
          <w:sz w:val="16"/>
        </w:rPr>
        <w:t xml:space="preserve">   * 真实跑题时，公式还没取回来（或已经失败）之前，先不注入。</w:t>
      </w:r>
    </w:p>
    <w:p>
      <w:r>
        <w:rPr>
          <w:rFonts w:ascii="Courier New" w:hAnsi="Courier New"/>
          <w:sz w:val="16"/>
        </w:rPr>
        <w:t xml:space="preserve">   * 演示源没有 model，直接注入演示公式表。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const texPending =</w:t>
      </w:r>
    </w:p>
    <w:p>
      <w:r>
        <w:rPr>
          <w:rFonts w:ascii="Courier New" w:hAnsi="Courier New"/>
          <w:sz w:val="16"/>
        </w:rPr>
        <w:t xml:space="preserve">    Boolean(st.run.model) &amp;&amp;</w:t>
      </w:r>
    </w:p>
    <w:p>
      <w:r>
        <w:rPr>
          <w:rFonts w:ascii="Courier New" w:hAnsi="Courier New"/>
          <w:sz w:val="16"/>
        </w:rPr>
        <w:t xml:space="preserve">    (texEpoch !== st.programEpoch || (texState !== 'ready' &amp;&amp; texState !== 'failed'))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/**</w:t>
      </w:r>
    </w:p>
    <w:p>
      <w:r>
        <w:rPr>
          <w:rFonts w:ascii="Courier New" w:hAnsi="Courier New"/>
          <w:sz w:val="16"/>
        </w:rPr>
        <w:t xml:space="preserve">   * v1.1.19：按当前 slots 取公式预渲染。</w:t>
      </w:r>
    </w:p>
    <w:p>
      <w:r>
        <w:rPr>
          <w:rFonts w:ascii="Courier New" w:hAnsi="Courier New"/>
          <w:sz w:val="16"/>
        </w:rPr>
        <w:t xml:space="preserve">   *</w:t>
      </w:r>
    </w:p>
    <w:p>
      <w:r>
        <w:rPr>
          <w:rFonts w:ascii="Courier New" w:hAnsi="Courier New"/>
          <w:sz w:val="16"/>
        </w:rPr>
        <w:t xml:space="preserve">   * 为什么必须**等它结束再注入**：模板“第一次注入即锁死”，如果先用演示题的</w:t>
      </w:r>
    </w:p>
    <w:p>
      <w:r>
        <w:rPr>
          <w:rFonts w:ascii="Courier New" w:hAnsi="Courier New"/>
          <w:sz w:val="16"/>
        </w:rPr>
        <w:t xml:space="preserve">   * `TEX_SVG` 注入，真实公式晚到也进不去。这里宁可让动画页多等 200–500 ms，</w:t>
      </w:r>
    </w:p>
    <w:p>
      <w:r>
        <w:rPr>
          <w:rFonts w:ascii="Courier New" w:hAnsi="Courier New"/>
          <w:sz w:val="16"/>
        </w:rPr>
        <w:t xml:space="preserve">   * 也不要把错误的公式表烧进这一页；取不到（超时/旧服务）就退回 OLD 行为。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useEffect(() =&gt; {</w:t>
        <w:br w:type="page"/>
      </w:r>
    </w:p>
    <w:p>
      <w:r>
        <w:rPr>
          <w:rFonts w:ascii="Courier New" w:hAnsi="Courier New"/>
          <w:sz w:val="16"/>
        </w:rPr>
        <w:t xml:space="preserve">    if (!st.programSlots || !st.run.model) {</w:t>
      </w:r>
    </w:p>
    <w:p>
      <w:r>
        <w:rPr>
          <w:rFonts w:ascii="Courier New" w:hAnsi="Courier New"/>
          <w:sz w:val="16"/>
        </w:rPr>
        <w:t xml:space="preserve">      setLiveTexSvg(null)</w:t>
      </w:r>
    </w:p>
    <w:p>
      <w:r>
        <w:rPr>
          <w:rFonts w:ascii="Courier New" w:hAnsi="Courier New"/>
          <w:sz w:val="16"/>
        </w:rPr>
        <w:t xml:space="preserve">      setTexState('idle')</w:t>
      </w:r>
    </w:p>
    <w:p>
      <w:r>
        <w:rPr>
          <w:rFonts w:ascii="Courier New" w:hAnsi="Courier New"/>
          <w:sz w:val="16"/>
        </w:rPr>
        <w:t xml:space="preserve">      setTexEpoch(-1)</w:t>
      </w:r>
    </w:p>
    <w:p>
      <w:r>
        <w:rPr>
          <w:rFonts w:ascii="Courier New" w:hAnsi="Courier New"/>
          <w:sz w:val="16"/>
        </w:rPr>
        <w:t xml:space="preserve">      return</w:t>
      </w:r>
    </w:p>
    <w:p>
      <w:r>
        <w:rPr>
          <w:rFonts w:ascii="Courier New" w:hAnsi="Courier New"/>
          <w:sz w:val="16"/>
        </w:rPr>
        <w:t xml:space="preserve">    }</w:t>
      </w:r>
    </w:p>
    <w:p>
      <w:r>
        <w:rPr>
          <w:rFonts w:ascii="Courier New" w:hAnsi="Courier New"/>
          <w:sz w:val="16"/>
        </w:rPr>
        <w:t xml:space="preserve">    const epoch = st.programEpoch</w:t>
      </w:r>
    </w:p>
    <w:p>
      <w:r>
        <w:rPr>
          <w:rFonts w:ascii="Courier New" w:hAnsi="Courier New"/>
          <w:sz w:val="16"/>
        </w:rPr>
        <w:t xml:space="preserve">    let alive = true</w:t>
      </w:r>
    </w:p>
    <w:p>
      <w:r>
        <w:rPr>
          <w:rFonts w:ascii="Courier New" w:hAnsi="Courier New"/>
          <w:sz w:val="16"/>
        </w:rPr>
        <w:t xml:space="preserve">    const ctl = new AbortController()</w:t>
      </w:r>
    </w:p>
    <w:p>
      <w:r>
        <w:rPr>
          <w:rFonts w:ascii="Courier New" w:hAnsi="Courier New"/>
          <w:sz w:val="16"/>
        </w:rPr>
        <w:t xml:space="preserve">    const timer = window.setTimeout(() =&gt; ctl.abort(), 2500)</w:t>
      </w:r>
    </w:p>
    <w:p>
      <w:r>
        <w:rPr>
          <w:rFonts w:ascii="Courier New" w:hAnsi="Courier New"/>
          <w:sz w:val="16"/>
        </w:rPr>
        <w:t xml:space="preserve">    setTexState('loading')</w:t>
      </w:r>
    </w:p>
    <w:p>
      <w:r>
        <w:rPr>
          <w:rFonts w:ascii="Courier New" w:hAnsi="Courier New"/>
          <w:sz w:val="16"/>
        </w:rPr>
        <w:t xml:space="preserve">    fetch('/api/tex/preview', {</w:t>
      </w:r>
    </w:p>
    <w:p>
      <w:r>
        <w:rPr>
          <w:rFonts w:ascii="Courier New" w:hAnsi="Courier New"/>
          <w:sz w:val="16"/>
        </w:rPr>
        <w:t xml:space="preserve">      method: 'POST',</w:t>
      </w:r>
    </w:p>
    <w:p>
      <w:r>
        <w:rPr>
          <w:rFonts w:ascii="Courier New" w:hAnsi="Courier New"/>
          <w:sz w:val="16"/>
        </w:rPr>
        <w:t xml:space="preserve">      headers: { 'content-type': 'application/json' },</w:t>
      </w:r>
    </w:p>
    <w:p>
      <w:r>
        <w:rPr>
          <w:rFonts w:ascii="Courier New" w:hAnsi="Courier New"/>
          <w:sz w:val="16"/>
        </w:rPr>
        <w:t xml:space="preserve">      body: JSON.stringify({ slots: st.programSlots }),</w:t>
      </w:r>
    </w:p>
    <w:p>
      <w:r>
        <w:rPr>
          <w:rFonts w:ascii="Courier New" w:hAnsi="Courier New"/>
          <w:sz w:val="16"/>
        </w:rPr>
        <w:t xml:space="preserve">      signal: ctl.signal,</w:t>
      </w:r>
    </w:p>
    <w:p>
      <w:r>
        <w:rPr>
          <w:rFonts w:ascii="Courier New" w:hAnsi="Courier New"/>
          <w:sz w:val="16"/>
        </w:rPr>
        <w:t xml:space="preserve">    })</w:t>
      </w:r>
    </w:p>
    <w:p>
      <w:r>
        <w:rPr>
          <w:rFonts w:ascii="Courier New" w:hAnsi="Courier New"/>
          <w:sz w:val="16"/>
        </w:rPr>
        <w:t xml:space="preserve">      .then((r) =&gt; r.json())</w:t>
      </w:r>
    </w:p>
    <w:p>
      <w:r>
        <w:rPr>
          <w:rFonts w:ascii="Courier New" w:hAnsi="Courier New"/>
          <w:sz w:val="16"/>
        </w:rPr>
        <w:t xml:space="preserve">      .then((data: { ok?: boolean; texSvg?: typeof TEX_SVG }) =&gt; {</w:t>
      </w:r>
    </w:p>
    <w:p>
      <w:r>
        <w:rPr>
          <w:rFonts w:ascii="Courier New" w:hAnsi="Courier New"/>
          <w:sz w:val="16"/>
        </w:rPr>
        <w:t xml:space="preserve">        if (!alive) return</w:t>
      </w:r>
    </w:p>
    <w:p>
      <w:r>
        <w:rPr>
          <w:rFonts w:ascii="Courier New" w:hAnsi="Courier New"/>
          <w:sz w:val="16"/>
        </w:rPr>
        <w:t xml:space="preserve">        if (data?.ok === true &amp;&amp; data.texSvg?.formulas) {</w:t>
      </w:r>
    </w:p>
    <w:p>
      <w:r>
        <w:rPr>
          <w:rFonts w:ascii="Courier New" w:hAnsi="Courier New"/>
          <w:sz w:val="16"/>
        </w:rPr>
        <w:t xml:space="preserve">          setLiveTexSvg(data.texSvg)</w:t>
      </w:r>
    </w:p>
    <w:p>
      <w:r>
        <w:rPr>
          <w:rFonts w:ascii="Courier New" w:hAnsi="Courier New"/>
          <w:sz w:val="16"/>
        </w:rPr>
        <w:t xml:space="preserve">          setTexState('ready')</w:t>
      </w:r>
    </w:p>
    <w:p>
      <w:r>
        <w:rPr>
          <w:rFonts w:ascii="Courier New" w:hAnsi="Courier New"/>
          <w:sz w:val="16"/>
        </w:rPr>
        <w:t xml:space="preserve">          setTexEpoch(epoch)</w:t>
      </w:r>
    </w:p>
    <w:p>
      <w:r>
        <w:rPr>
          <w:rFonts w:ascii="Courier New" w:hAnsi="Courier New"/>
          <w:sz w:val="16"/>
        </w:rPr>
        <w:t xml:space="preserve">        } else {</w:t>
      </w:r>
    </w:p>
    <w:p>
      <w:r>
        <w:rPr>
          <w:rFonts w:ascii="Courier New" w:hAnsi="Courier New"/>
          <w:sz w:val="16"/>
        </w:rPr>
        <w:t xml:space="preserve">          setTexState('failed')</w:t>
      </w:r>
    </w:p>
    <w:p>
      <w:r>
        <w:rPr>
          <w:rFonts w:ascii="Courier New" w:hAnsi="Courier New"/>
          <w:sz w:val="16"/>
        </w:rPr>
        <w:t xml:space="preserve">          setTexEpoch(epoch)</w:t>
      </w:r>
    </w:p>
    <w:p>
      <w:r>
        <w:rPr>
          <w:rFonts w:ascii="Courier New" w:hAnsi="Courier New"/>
          <w:sz w:val="16"/>
        </w:rPr>
        <w:t xml:space="preserve">        }</w:t>
      </w:r>
    </w:p>
    <w:p>
      <w:r>
        <w:rPr>
          <w:rFonts w:ascii="Courier New" w:hAnsi="Courier New"/>
          <w:sz w:val="16"/>
        </w:rPr>
        <w:t xml:space="preserve">      })</w:t>
      </w:r>
    </w:p>
    <w:p>
      <w:r>
        <w:rPr>
          <w:rFonts w:ascii="Courier New" w:hAnsi="Courier New"/>
          <w:sz w:val="16"/>
        </w:rPr>
        <w:t xml:space="preserve">      .catch(() =&gt; {</w:t>
      </w:r>
    </w:p>
    <w:p>
      <w:r>
        <w:rPr>
          <w:rFonts w:ascii="Courier New" w:hAnsi="Courier New"/>
          <w:sz w:val="16"/>
        </w:rPr>
        <w:t xml:space="preserve">        /* 取不到就继续用 TEX_SVG 兜底；动画本身不受影响 */</w:t>
      </w:r>
    </w:p>
    <w:p>
      <w:r>
        <w:rPr>
          <w:rFonts w:ascii="Courier New" w:hAnsi="Courier New"/>
          <w:sz w:val="16"/>
        </w:rPr>
        <w:t xml:space="preserve">        if (alive) {</w:t>
      </w:r>
    </w:p>
    <w:p>
      <w:r>
        <w:rPr>
          <w:rFonts w:ascii="Courier New" w:hAnsi="Courier New"/>
          <w:sz w:val="16"/>
        </w:rPr>
        <w:t xml:space="preserve">          setTexState('failed')</w:t>
      </w:r>
    </w:p>
    <w:p>
      <w:r>
        <w:rPr>
          <w:rFonts w:ascii="Courier New" w:hAnsi="Courier New"/>
          <w:sz w:val="16"/>
        </w:rPr>
        <w:t xml:space="preserve">          setTexEpoch(epoch)</w:t>
      </w:r>
    </w:p>
    <w:p>
      <w:r>
        <w:rPr>
          <w:rFonts w:ascii="Courier New" w:hAnsi="Courier New"/>
          <w:sz w:val="16"/>
        </w:rPr>
        <w:t xml:space="preserve">        }</w:t>
      </w:r>
    </w:p>
    <w:p>
      <w:r>
        <w:rPr>
          <w:rFonts w:ascii="Courier New" w:hAnsi="Courier New"/>
          <w:sz w:val="16"/>
        </w:rPr>
        <w:t xml:space="preserve">      })</w:t>
      </w:r>
    </w:p>
    <w:p>
      <w:r>
        <w:rPr>
          <w:rFonts w:ascii="Courier New" w:hAnsi="Courier New"/>
          <w:sz w:val="16"/>
        </w:rPr>
        <w:t xml:space="preserve">      .finally(() =&gt; {</w:t>
      </w:r>
    </w:p>
    <w:p>
      <w:r>
        <w:rPr>
          <w:rFonts w:ascii="Courier New" w:hAnsi="Courier New"/>
          <w:sz w:val="16"/>
        </w:rPr>
        <w:t xml:space="preserve">        window.clearTimeout(timer)</w:t>
      </w:r>
    </w:p>
    <w:p>
      <w:r>
        <w:rPr>
          <w:rFonts w:ascii="Courier New" w:hAnsi="Courier New"/>
          <w:sz w:val="16"/>
        </w:rPr>
        <w:t xml:space="preserve">      })</w:t>
      </w:r>
    </w:p>
    <w:p>
      <w:r>
        <w:rPr>
          <w:rFonts w:ascii="Courier New" w:hAnsi="Courier New"/>
          <w:sz w:val="16"/>
        </w:rPr>
        <w:t xml:space="preserve">    return () =&gt; {</w:t>
      </w:r>
    </w:p>
    <w:p>
      <w:r>
        <w:rPr>
          <w:rFonts w:ascii="Courier New" w:hAnsi="Courier New"/>
          <w:sz w:val="16"/>
        </w:rPr>
        <w:t xml:space="preserve">      alive = false</w:t>
      </w:r>
    </w:p>
    <w:p>
      <w:r>
        <w:rPr>
          <w:rFonts w:ascii="Courier New" w:hAnsi="Courier New"/>
          <w:sz w:val="16"/>
        </w:rPr>
        <w:t xml:space="preserve">      ctl.abort()</w:t>
      </w:r>
    </w:p>
    <w:p>
      <w:r>
        <w:rPr>
          <w:rFonts w:ascii="Courier New" w:hAnsi="Courier New"/>
          <w:sz w:val="16"/>
        </w:rPr>
        <w:t xml:space="preserve">      window.clearTimeout(timer)</w:t>
      </w:r>
    </w:p>
    <w:p>
      <w:r>
        <w:rPr>
          <w:rFonts w:ascii="Courier New" w:hAnsi="Courier New"/>
          <w:sz w:val="16"/>
        </w:rPr>
        <w:t xml:space="preserve">    }</w:t>
      </w:r>
    </w:p>
    <w:p>
      <w:r>
        <w:rPr>
          <w:rFonts w:ascii="Courier New" w:hAnsi="Courier New"/>
          <w:sz w:val="16"/>
        </w:rPr>
        <w:t xml:space="preserve">  }, [st.programSlots, st.run.model, st.programEpoch])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useEffect(() =&gt; {</w:t>
      </w:r>
    </w:p>
    <w:p>
      <w:r>
        <w:rPr>
          <w:rFonts w:ascii="Courier New" w:hAnsi="Courier New"/>
          <w:sz w:val="16"/>
        </w:rPr>
        <w:t xml:space="preserve">    if (!programPayload) return</w:t>
      </w:r>
    </w:p>
    <w:p>
      <w:r>
        <w:rPr>
          <w:rFonts w:ascii="Courier New" w:hAnsi="Courier New"/>
          <w:sz w:val="16"/>
        </w:rPr>
        <w:t xml:space="preserve">    /* 公式还在取就先别注入：模板首次注入即锁死，不能先塞演示题的公式表 */</w:t>
      </w:r>
    </w:p>
    <w:p>
      <w:r>
        <w:rPr>
          <w:rFonts w:ascii="Courier New" w:hAnsi="Courier New"/>
          <w:sz w:val="16"/>
        </w:rPr>
        <w:t xml:space="preserve">    if (texPending) return</w:t>
        <w:br w:type="page"/>
      </w:r>
    </w:p>
    <w:p>
      <w:r>
        <w:rPr>
          <w:rFonts w:ascii="Courier New" w:hAnsi="Courier New"/>
          <w:sz w:val="16"/>
        </w:rPr>
        <w:t xml:space="preserve">    const bad = validateProgramPayload(programPayload)</w:t>
      </w:r>
    </w:p>
    <w:p>
      <w:r>
        <w:rPr>
          <w:rFonts w:ascii="Courier New" w:hAnsi="Courier New"/>
          <w:sz w:val="16"/>
        </w:rPr>
        <w:t xml:space="preserve">    if (bad) {</w:t>
      </w:r>
    </w:p>
    <w:p>
      <w:r>
        <w:rPr>
          <w:rFonts w:ascii="Courier New" w:hAnsi="Courier New"/>
          <w:sz w:val="16"/>
        </w:rPr>
        <w:t xml:space="preserve">      useApp.getState().setTemplateError({ code: 'bad-program', message: bad })</w:t>
      </w:r>
    </w:p>
    <w:p>
      <w:r>
        <w:rPr>
          <w:rFonts w:ascii="Courier New" w:hAnsi="Courier New"/>
          <w:sz w:val="16"/>
        </w:rPr>
        <w:t xml:space="preserve">      return</w:t>
      </w:r>
    </w:p>
    <w:p>
      <w:r>
        <w:rPr>
          <w:rFonts w:ascii="Courier New" w:hAnsi="Courier New"/>
          <w:sz w:val="16"/>
        </w:rPr>
        <w:t xml:space="preserve">    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/**</w:t>
      </w:r>
    </w:p>
    <w:p>
      <w:r>
        <w:rPr>
          <w:rFonts w:ascii="Courier New" w:hAnsi="Courier New"/>
          <w:sz w:val="16"/>
        </w:rPr>
        <w:t xml:space="preserve">     * ★ 不等 `ready`，直接**重试注入**若干次。</w:t>
      </w:r>
    </w:p>
    <w:p>
      <w:r>
        <w:rPr>
          <w:rFonts w:ascii="Courier New" w:hAnsi="Courier New"/>
          <w:sz w:val="16"/>
        </w:rPr>
        <w:t xml:space="preserve">     *</w:t>
      </w:r>
    </w:p>
    <w:p>
      <w:r>
        <w:rPr>
          <w:rFonts w:ascii="Courier New" w:hAnsi="Courier New"/>
          <w:sz w:val="16"/>
        </w:rPr>
        <w:t xml:space="preserve">     * `postMessage` 对同一个窗口重复投递是幂等的，模板有</w:t>
      </w:r>
    </w:p>
    <w:p>
      <w:r>
        <w:rPr>
          <w:rFonts w:ascii="Courier New" w:hAnsi="Courier New"/>
          <w:sz w:val="16"/>
        </w:rPr>
        <w:t xml:space="preserve">     * `program-already-inlined` 拒绝重复注入的保护 —— 多发几次只多几条消息，</w:t>
      </w:r>
    </w:p>
    <w:p>
      <w:r>
        <w:rPr>
          <w:rFonts w:ascii="Courier New" w:hAnsi="Courier New"/>
          <w:sz w:val="16"/>
        </w:rPr>
        <w:t xml:space="preserve">     * 换来的是不依赖握手时序。`reloadSeq` 由 iframe `onLoad` 递增：</w:t>
      </w:r>
    </w:p>
    <w:p>
      <w:r>
        <w:rPr>
          <w:rFonts w:ascii="Courier New" w:hAnsi="Courier New"/>
          <w:sz w:val="16"/>
        </w:rPr>
        <w:t xml:space="preserve">     * 切页回来 / 模板重载后，不需要猜“2.5 秒够不够”，加载完一定再发一次。</w:t>
      </w:r>
    </w:p>
    <w:p>
      <w:r>
        <w:rPr>
          <w:rFonts w:ascii="Courier New" w:hAnsi="Courier New"/>
          <w:sz w:val="16"/>
        </w:rPr>
        <w:t xml:space="preserve">     */</w:t>
      </w:r>
    </w:p>
    <w:p>
      <w:r>
        <w:rPr>
          <w:rFonts w:ascii="Courier New" w:hAnsi="Courier New"/>
          <w:sz w:val="16"/>
        </w:rPr>
        <w:t xml:space="preserve">    const send = () =&gt; {</w:t>
      </w:r>
    </w:p>
    <w:p>
      <w:r>
        <w:rPr>
          <w:rFonts w:ascii="Courier New" w:hAnsi="Courier New"/>
          <w:sz w:val="16"/>
        </w:rPr>
        <w:t xml:space="preserve">      const ok = post('program', programPayload)</w:t>
      </w:r>
    </w:p>
    <w:p>
      <w:r>
        <w:rPr>
          <w:rFonts w:ascii="Courier New" w:hAnsi="Courier New"/>
          <w:sz w:val="16"/>
        </w:rPr>
        <w:t xml:space="preserve">      if (ok) useApp.getState().setTemplateReady(true)</w:t>
      </w:r>
    </w:p>
    <w:p>
      <w:r>
        <w:rPr>
          <w:rFonts w:ascii="Courier New" w:hAnsi="Courier New"/>
          <w:sz w:val="16"/>
        </w:rPr>
        <w:t xml:space="preserve">      return ok</w:t>
      </w:r>
    </w:p>
    <w:p>
      <w:r>
        <w:rPr>
          <w:rFonts w:ascii="Courier New" w:hAnsi="Courier New"/>
          <w:sz w:val="16"/>
        </w:rPr>
        <w:t xml:space="preserve">    }</w:t>
      </w:r>
    </w:p>
    <w:p>
      <w:r>
        <w:rPr>
          <w:rFonts w:ascii="Courier New" w:hAnsi="Courier New"/>
          <w:sz w:val="16"/>
        </w:rPr>
        <w:t xml:space="preserve">    send()</w:t>
      </w:r>
    </w:p>
    <w:p>
      <w:r>
        <w:rPr>
          <w:rFonts w:ascii="Courier New" w:hAnsi="Courier New"/>
          <w:sz w:val="16"/>
        </w:rPr>
        <w:t xml:space="preserve">    const timers = [400, 1200, 2500, 5000].map((ms) =&gt; window.setTimeout(send, ms))</w:t>
      </w:r>
    </w:p>
    <w:p>
      <w:r>
        <w:rPr>
          <w:rFonts w:ascii="Courier New" w:hAnsi="Courier New"/>
          <w:sz w:val="16"/>
        </w:rPr>
        <w:t xml:space="preserve">    return () =&gt; timers.forEach((t) =&gt; window.clearTimeout(t))</w:t>
      </w:r>
    </w:p>
    <w:p>
      <w:r>
        <w:rPr>
          <w:rFonts w:ascii="Courier New" w:hAnsi="Courier New"/>
          <w:sz w:val="16"/>
        </w:rPr>
        <w:t xml:space="preserve">  }, [programPayload, reloadSeq, texPending, post])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/**</w:t>
      </w:r>
    </w:p>
    <w:p>
      <w:r>
        <w:rPr>
          <w:rFonts w:ascii="Courier New" w:hAnsi="Courier New"/>
          <w:sz w:val="16"/>
        </w:rPr>
        <w:t xml:space="preserve">   * `ready` 到达后**立刻**再注入一次（不等重试定时器）。</w:t>
      </w:r>
    </w:p>
    <w:p>
      <w:r>
        <w:rPr>
          <w:rFonts w:ascii="Courier New" w:hAnsi="Courier New"/>
          <w:sz w:val="16"/>
        </w:rPr>
        <w:t xml:space="preserve">   *</w:t>
      </w:r>
    </w:p>
    <w:p>
      <w:r>
        <w:rPr>
          <w:rFonts w:ascii="Courier New" w:hAnsi="Courier New"/>
          <w:sz w:val="16"/>
        </w:rPr>
        <w:t xml:space="preserve">   * ⚠ v1.1.17 修：这里**不能再判断 `st.templateReady`**。</w:t>
      </w:r>
    </w:p>
    <w:p>
      <w:r>
        <w:rPr>
          <w:rFonts w:ascii="Courier New" w:hAnsi="Courier New"/>
          <w:sz w:val="16"/>
        </w:rPr>
        <w:t xml:space="preserve">   * 切页回来时它是上一轮 iframe 留下的 true；新 iframe 的 ready 一到就被</w:t>
      </w:r>
    </w:p>
    <w:p>
      <w:r>
        <w:rPr>
          <w:rFonts w:ascii="Courier New" w:hAnsi="Courier New"/>
          <w:sz w:val="16"/>
        </w:rPr>
        <w:t xml:space="preserve">   * 这个 guard 挡掉，页面停在空壳。复位由本页 mount/unmount 与 iframe onLoad 负责。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useEffect(() =&gt; {</w:t>
      </w:r>
    </w:p>
    <w:p>
      <w:r>
        <w:rPr>
          <w:rFonts w:ascii="Courier New" w:hAnsi="Courier New"/>
          <w:sz w:val="16"/>
        </w:rPr>
        <w:t xml:space="preserve">    if (!ready || !programPayload) return</w:t>
      </w:r>
    </w:p>
    <w:p>
      <w:r>
        <w:rPr>
          <w:rFonts w:ascii="Courier New" w:hAnsi="Courier New"/>
          <w:sz w:val="16"/>
        </w:rPr>
        <w:t xml:space="preserve">    if (texPending) return</w:t>
      </w:r>
    </w:p>
    <w:p>
      <w:r>
        <w:rPr>
          <w:rFonts w:ascii="Courier New" w:hAnsi="Courier New"/>
          <w:sz w:val="16"/>
        </w:rPr>
        <w:t xml:space="preserve">    post('program', programPayload)</w:t>
      </w:r>
    </w:p>
    <w:p>
      <w:r>
        <w:rPr>
          <w:rFonts w:ascii="Courier New" w:hAnsi="Courier New"/>
          <w:sz w:val="16"/>
        </w:rPr>
        <w:t xml:space="preserve">    useApp.getState().setTemplateReady(true)</w:t>
      </w:r>
    </w:p>
    <w:p>
      <w:r>
        <w:rPr>
          <w:rFonts w:ascii="Courier New" w:hAnsi="Courier New"/>
          <w:sz w:val="16"/>
        </w:rPr>
        <w:t xml:space="preserve">  }, [ready, programPayload, texPending, post])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/* ── 开关与倍速的同步（与注入解耦，避免上面那类自触发循环） ── */</w:t>
      </w:r>
    </w:p>
    <w:p>
      <w:r>
        <w:rPr>
          <w:rFonts w:ascii="Courier New" w:hAnsi="Courier New"/>
          <w:sz w:val="16"/>
        </w:rPr>
        <w:t xml:space="preserve">  useEffect(() =&gt; {</w:t>
      </w:r>
    </w:p>
    <w:p>
      <w:r>
        <w:rPr>
          <w:rFonts w:ascii="Courier New" w:hAnsi="Courier New"/>
          <w:sz w:val="16"/>
        </w:rPr>
        <w:t xml:space="preserve">    if (!st.templateReady) return</w:t>
      </w:r>
    </w:p>
    <w:p>
      <w:r>
        <w:rPr>
          <w:rFonts w:ascii="Courier New" w:hAnsi="Courier New"/>
          <w:sz w:val="16"/>
        </w:rPr>
        <w:t xml:space="preserve">    post('setVectorMask', st.mask as unknown as Record&lt;string, unknown&gt;)</w:t>
      </w:r>
    </w:p>
    <w:p>
      <w:r>
        <w:rPr>
          <w:rFonts w:ascii="Courier New" w:hAnsi="Courier New"/>
          <w:sz w:val="16"/>
        </w:rPr>
        <w:t xml:space="preserve">  }, [st.templateReady, st.mask, post])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useEffect(() =&gt; {</w:t>
      </w:r>
    </w:p>
    <w:p>
      <w:r>
        <w:rPr>
          <w:rFonts w:ascii="Courier New" w:hAnsi="Courier New"/>
          <w:sz w:val="16"/>
        </w:rPr>
        <w:t xml:space="preserve">    if (!st.templateReady) return</w:t>
      </w:r>
    </w:p>
    <w:p>
      <w:r>
        <w:rPr>
          <w:rFonts w:ascii="Courier New" w:hAnsi="Courier New"/>
          <w:sz w:val="16"/>
        </w:rPr>
        <w:t xml:space="preserve">    post('setRate', { rate: st.rate })</w:t>
      </w:r>
    </w:p>
    <w:p>
      <w:r>
        <w:rPr>
          <w:rFonts w:ascii="Courier New" w:hAnsi="Courier New"/>
          <w:sz w:val="16"/>
        </w:rPr>
        <w:t xml:space="preserve">  }, [st.templateReady, st.rate, post])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/* ══ 导出（M17）：网页 / GIF ══════════════════════════════════</w:t>
        <w:br w:type="page"/>
      </w:r>
    </w:p>
    <w:p>
      <w:r>
        <w:rPr>
          <w:rFonts w:ascii="Courier New" w:hAnsi="Courier New"/>
          <w:sz w:val="16"/>
        </w:rPr>
        <w:t xml:space="preserve">     用户 2026-10-17 改方案：**不做 WebM**（转码链重、收益低），只产出</w:t>
      </w:r>
    </w:p>
    <w:p>
      <w:r>
        <w:rPr>
          <w:rFonts w:ascii="Courier New" w:hAnsi="Courier New"/>
          <w:sz w:val="16"/>
        </w:rPr>
        <w:t xml:space="preserve">       ① 单文件网页（= 模板页另存，双击即播，烧录 Provenance）</w:t>
      </w:r>
    </w:p>
    <w:p>
      <w:r>
        <w:rPr>
          <w:rFonts w:ascii="Courier New" w:hAnsi="Courier New"/>
          <w:sz w:val="16"/>
        </w:rPr>
        <w:t xml:space="preserve">       ② GIF（25 fps / 960×540，默认**不录曲线图**——只抓动画画布）</w:t>
      </w:r>
    </w:p>
    <w:p>
      <w:r>
        <w:rPr>
          <w:rFonts w:ascii="Courier New" w:hAnsi="Courier New"/>
          <w:sz w:val="16"/>
        </w:rPr>
        <w:t xml:space="preserve">     GIF 帧数口径 = `round(duration×fps) + 1`（末帧必须落在 duration 上，</w:t>
      </w:r>
    </w:p>
    <w:p>
      <w:r>
        <w:rPr>
          <w:rFonts w:ascii="Courier New" w:hAnsi="Courier New"/>
          <w:sz w:val="16"/>
        </w:rPr>
        <w:t xml:space="preserve">     否则"首末帧与 t=0 / t=duration 一致"这条验收就不成立），见 frameTimes()。 */</w:t>
      </w:r>
    </w:p>
    <w:p>
      <w:r>
        <w:rPr>
          <w:rFonts w:ascii="Courier New" w:hAnsi="Courier New"/>
          <w:sz w:val="16"/>
        </w:rPr>
        <w:t xml:space="preserve">  const [busy, setBusy] = useState&lt;null | { kind: 'page' | 'gif'; done: number; total: number }&gt;(nul</w:t>
      </w:r>
    </w:p>
    <w:p>
      <w:r>
        <w:rPr>
          <w:rFonts w:ascii="Courier New" w:hAnsi="Courier New"/>
          <w:sz w:val="16"/>
        </w:rPr>
        <w:t xml:space="preserve">    l)</w:t>
      </w:r>
    </w:p>
    <w:p>
      <w:r>
        <w:rPr>
          <w:rFonts w:ascii="Courier New" w:hAnsi="Courier New"/>
          <w:sz w:val="16"/>
        </w:rPr>
        <w:t xml:space="preserve">  const [result, setResult] = useState&lt;null | { ok: boolean; text: string; url?: string | undefined;</w:t>
      </w:r>
    </w:p>
    <w:p>
      <w:r>
        <w:rPr>
          <w:rFonts w:ascii="Courier New" w:hAnsi="Courier New"/>
          <w:sz w:val="16"/>
        </w:rPr>
        <w:t xml:space="preserve">     file?: string | undefined }&gt;(null)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/**</w:t>
      </w:r>
    </w:p>
    <w:p>
      <w:r>
        <w:rPr>
          <w:rFonts w:ascii="Courier New" w:hAnsi="Courier New"/>
          <w:sz w:val="16"/>
        </w:rPr>
        <w:t xml:space="preserve">   * 第 9 期：导出文件名要**带题目**（原来 GIF 写死 `animation.gif`，导第二道题就覆盖）。</w:t>
      </w:r>
    </w:p>
    <w:p>
      <w:r>
        <w:rPr>
          <w:rFonts w:ascii="Courier New" w:hAnsi="Courier New"/>
          <w:sz w:val="16"/>
        </w:rPr>
        <w:t xml:space="preserve">   * 只保留中英文、数字、连字符，其余压成 '-'，最长 40 字 —— 免得文件名里出现路径分隔符。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const slug = useCallback((text: string | undefined, fallback: string) =&gt; {</w:t>
      </w:r>
    </w:p>
    <w:p>
      <w:r>
        <w:rPr>
          <w:rFonts w:ascii="Courier New" w:hAnsi="Courier New"/>
          <w:sz w:val="16"/>
        </w:rPr>
        <w:t xml:space="preserve">    const s = String(text ?? '')</w:t>
      </w:r>
    </w:p>
    <w:p>
      <w:r>
        <w:rPr>
          <w:rFonts w:ascii="Courier New" w:hAnsi="Courier New"/>
          <w:sz w:val="16"/>
        </w:rPr>
        <w:t xml:space="preserve">      .trim()</w:t>
      </w:r>
    </w:p>
    <w:p>
      <w:r>
        <w:rPr>
          <w:rFonts w:ascii="Courier New" w:hAnsi="Courier New"/>
          <w:sz w:val="16"/>
        </w:rPr>
        <w:t xml:space="preserve">      .replace(/[^\w\u4e00-\u9fa5-]+/g, '-')</w:t>
      </w:r>
    </w:p>
    <w:p>
      <w:r>
        <w:rPr>
          <w:rFonts w:ascii="Courier New" w:hAnsi="Courier New"/>
          <w:sz w:val="16"/>
        </w:rPr>
        <w:t xml:space="preserve">      .replace(/^-+|-+$/g, '')</w:t>
      </w:r>
    </w:p>
    <w:p>
      <w:r>
        <w:rPr>
          <w:rFonts w:ascii="Courier New" w:hAnsi="Courier New"/>
          <w:sz w:val="16"/>
        </w:rPr>
        <w:t xml:space="preserve">      .slice(0, 40)</w:t>
      </w:r>
    </w:p>
    <w:p>
      <w:r>
        <w:rPr>
          <w:rFonts w:ascii="Courier New" w:hAnsi="Courier New"/>
          <w:sz w:val="16"/>
        </w:rPr>
        <w:t xml:space="preserve">    return s || fallback</w:t>
      </w:r>
    </w:p>
    <w:p>
      <w:r>
        <w:rPr>
          <w:rFonts w:ascii="Courier New" w:hAnsi="Courier New"/>
          <w:sz w:val="16"/>
        </w:rPr>
        <w:t xml:space="preserve">  }, [])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const exportHook = useCallback((): TemplateExportHook | null =&gt; {</w:t>
      </w:r>
    </w:p>
    <w:p>
      <w:r>
        <w:rPr>
          <w:rFonts w:ascii="Courier New" w:hAnsi="Courier New"/>
          <w:sz w:val="16"/>
        </w:rPr>
        <w:t xml:space="preserve">    const win = iframeRef.current?.contentWindow as unknown as { ODExportHook?: TemplateExportHook }</w:t>
      </w:r>
    </w:p>
    <w:p>
      <w:r>
        <w:rPr>
          <w:rFonts w:ascii="Courier New" w:hAnsi="Courier New"/>
          <w:sz w:val="16"/>
        </w:rPr>
        <w:t xml:space="preserve">     | null</w:t>
      </w:r>
    </w:p>
    <w:p>
      <w:r>
        <w:rPr>
          <w:rFonts w:ascii="Courier New" w:hAnsi="Courier New"/>
          <w:sz w:val="16"/>
        </w:rPr>
        <w:t xml:space="preserve">    const h = win?.ODExportHook</w:t>
      </w:r>
    </w:p>
    <w:p>
      <w:r>
        <w:rPr>
          <w:rFonts w:ascii="Courier New" w:hAnsi="Courier New"/>
          <w:sz w:val="16"/>
        </w:rPr>
        <w:t xml:space="preserve">    return h &amp;&amp; h.available() ? h : null</w:t>
      </w:r>
    </w:p>
    <w:p>
      <w:r>
        <w:rPr>
          <w:rFonts w:ascii="Courier New" w:hAnsi="Courier New"/>
          <w:sz w:val="16"/>
        </w:rPr>
        <w:t xml:space="preserve">  }, [])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/**</w:t>
      </w:r>
    </w:p>
    <w:p>
      <w:r>
        <w:rPr>
          <w:rFonts w:ascii="Courier New" w:hAnsi="Courier New"/>
          <w:sz w:val="16"/>
        </w:rPr>
        <w:t xml:space="preserve">   * 第 9 期 v1.1.5：画布**不再固定 16:9**（用户 2026-10-19 · 方案 B：比例尺优先，GIF 让步）。</w:t>
      </w:r>
    </w:p>
    <w:p>
      <w:r>
        <w:rPr>
          <w:rFonts w:ascii="Courier New" w:hAnsi="Courier New"/>
          <w:sz w:val="16"/>
        </w:rPr>
        <w:t xml:space="preserve">   * 所以抓帧不能直接拉伸到 960×540 —— 那会把画面**拉变形**。</w:t>
      </w:r>
    </w:p>
    <w:p>
      <w:r>
        <w:rPr>
          <w:rFonts w:ascii="Courier New" w:hAnsi="Courier New"/>
          <w:sz w:val="16"/>
        </w:rPr>
        <w:t xml:space="preserve">   * 这里等比缩放 + 留白边合到目标尺寸，再交给 readScaled 取像素。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const letterboxTo = useCallback((src: HTMLCanvasElement, w: number, h: number) =&gt; {</w:t>
      </w:r>
    </w:p>
    <w:p>
      <w:r>
        <w:rPr>
          <w:rFonts w:ascii="Courier New" w:hAnsi="Courier New"/>
          <w:sz w:val="16"/>
        </w:rPr>
        <w:t xml:space="preserve">    const c = document.createElement('canvas')</w:t>
      </w:r>
    </w:p>
    <w:p>
      <w:r>
        <w:rPr>
          <w:rFonts w:ascii="Courier New" w:hAnsi="Courier New"/>
          <w:sz w:val="16"/>
        </w:rPr>
        <w:t xml:space="preserve">    c.width = w</w:t>
      </w:r>
    </w:p>
    <w:p>
      <w:r>
        <w:rPr>
          <w:rFonts w:ascii="Courier New" w:hAnsi="Courier New"/>
          <w:sz w:val="16"/>
        </w:rPr>
        <w:t xml:space="preserve">    c.height = h</w:t>
      </w:r>
    </w:p>
    <w:p>
      <w:r>
        <w:rPr>
          <w:rFonts w:ascii="Courier New" w:hAnsi="Courier New"/>
          <w:sz w:val="16"/>
        </w:rPr>
        <w:t xml:space="preserve">    const g = c.getContext('2d')</w:t>
      </w:r>
    </w:p>
    <w:p>
      <w:r>
        <w:rPr>
          <w:rFonts w:ascii="Courier New" w:hAnsi="Courier New"/>
          <w:sz w:val="16"/>
        </w:rPr>
        <w:t xml:space="preserve">    if (!g) return c</w:t>
      </w:r>
    </w:p>
    <w:p>
      <w:r>
        <w:rPr>
          <w:rFonts w:ascii="Courier New" w:hAnsi="Courier New"/>
          <w:sz w:val="16"/>
        </w:rPr>
        <w:t xml:space="preserve">    g.fillStyle = '#ffffff'</w:t>
      </w:r>
    </w:p>
    <w:p>
      <w:r>
        <w:rPr>
          <w:rFonts w:ascii="Courier New" w:hAnsi="Courier New"/>
          <w:sz w:val="16"/>
        </w:rPr>
        <w:t xml:space="preserve">    g.fillRect(0, 0, w, h)</w:t>
      </w:r>
    </w:p>
    <w:p>
      <w:r>
        <w:rPr>
          <w:rFonts w:ascii="Courier New" w:hAnsi="Courier New"/>
          <w:sz w:val="16"/>
        </w:rPr>
        <w:t xml:space="preserve">    const scale = Math.min(w / src.width, h / src.height)</w:t>
      </w:r>
    </w:p>
    <w:p>
      <w:r>
        <w:rPr>
          <w:rFonts w:ascii="Courier New" w:hAnsi="Courier New"/>
          <w:sz w:val="16"/>
        </w:rPr>
        <w:t xml:space="preserve">    const dw = src.width * scale</w:t>
      </w:r>
    </w:p>
    <w:p>
      <w:r>
        <w:rPr>
          <w:rFonts w:ascii="Courier New" w:hAnsi="Courier New"/>
          <w:sz w:val="16"/>
        </w:rPr>
        <w:t xml:space="preserve">    const dh = src.height * scale</w:t>
      </w:r>
    </w:p>
    <w:p>
      <w:r>
        <w:rPr>
          <w:rFonts w:ascii="Courier New" w:hAnsi="Courier New"/>
          <w:sz w:val="16"/>
        </w:rPr>
        <w:t xml:space="preserve">    g.drawImage(src, (w - dw) / 2, (h - dh) / 2, dw, dh)</w:t>
      </w:r>
    </w:p>
    <w:p>
      <w:r>
        <w:rPr>
          <w:rFonts w:ascii="Courier New" w:hAnsi="Courier New"/>
          <w:sz w:val="16"/>
        </w:rPr>
        <w:t xml:space="preserve">    return c</w:t>
      </w:r>
    </w:p>
    <w:p>
      <w:r>
        <w:rPr>
          <w:rFonts w:ascii="Courier New" w:hAnsi="Courier New"/>
          <w:sz w:val="16"/>
        </w:rPr>
        <w:t xml:space="preserve">  }, [])</w:t>
      </w:r>
    </w:p>
    <w:p>
      <w:r>
        <w:rPr>
          <w:rFonts w:ascii="Courier New" w:hAnsi="Courier New"/>
          <w:sz w:val="16"/>
        </w:rPr>
        <w:br w:type="page"/>
      </w:r>
    </w:p>
    <w:p>
      <w:r>
        <w:rPr>
          <w:rFonts w:ascii="Courier New" w:hAnsi="Courier New"/>
          <w:sz w:val="16"/>
        </w:rPr>
        <w:t xml:space="preserve">  const exportPage = useCallback(async () =&gt; {</w:t>
      </w:r>
    </w:p>
    <w:p>
      <w:r>
        <w:rPr>
          <w:rFonts w:ascii="Courier New" w:hAnsi="Courier New"/>
          <w:sz w:val="16"/>
        </w:rPr>
        <w:t xml:space="preserve">    const st0 = useApp.getState()</w:t>
      </w:r>
    </w:p>
    <w:p>
      <w:r>
        <w:rPr>
          <w:rFonts w:ascii="Courier New" w:hAnsi="Courier New"/>
          <w:sz w:val="16"/>
        </w:rPr>
        <w:t xml:space="preserve">    if (!st0.programSlots) return</w:t>
      </w:r>
    </w:p>
    <w:p>
      <w:r>
        <w:rPr>
          <w:rFonts w:ascii="Courier New" w:hAnsi="Courier New"/>
          <w:sz w:val="16"/>
        </w:rPr>
        <w:t xml:space="preserve">    setBusy({ kind: 'page', done: 0, total: 1 })</w:t>
      </w:r>
    </w:p>
    <w:p>
      <w:r>
        <w:rPr>
          <w:rFonts w:ascii="Courier New" w:hAnsi="Courier New"/>
          <w:sz w:val="16"/>
        </w:rPr>
        <w:t xml:space="preserve">    setResult(null)</w:t>
      </w:r>
    </w:p>
    <w:p>
      <w:r>
        <w:rPr>
          <w:rFonts w:ascii="Courier New" w:hAnsi="Courier New"/>
          <w:sz w:val="16"/>
        </w:rPr>
        <w:t xml:space="preserve">    try {</w:t>
      </w:r>
    </w:p>
    <w:p>
      <w:r>
        <w:rPr>
          <w:rFonts w:ascii="Courier New" w:hAnsi="Courier New"/>
          <w:sz w:val="16"/>
        </w:rPr>
        <w:t xml:space="preserve">      /**</w:t>
      </w:r>
    </w:p>
    <w:p>
      <w:r>
        <w:rPr>
          <w:rFonts w:ascii="Courier New" w:hAnsi="Courier New"/>
          <w:sz w:val="16"/>
        </w:rPr>
        <w:t xml:space="preserve">       * v1.1.19：真实跑也有溯源了。</w:t>
      </w:r>
    </w:p>
    <w:p>
      <w:r>
        <w:rPr>
          <w:rFonts w:ascii="Courier New" w:hAnsi="Courier New"/>
          <w:sz w:val="16"/>
        </w:rPr>
        <w:t xml:space="preserve">       * 以前只传 `handwritten`，真实跑时两个哈希都是 undefined，导出页只能写“未记录”；</w:t>
      </w:r>
    </w:p>
    <w:p>
      <w:r>
        <w:rPr>
          <w:rFonts w:ascii="Courier New" w:hAnsi="Courier New"/>
          <w:sz w:val="16"/>
        </w:rPr>
        <w:t xml:space="preserve">       * 现在优先用本次程序的 provenance（scene_done 带下来），再退回 run 的 promptHash。</w:t>
      </w:r>
    </w:p>
    <w:p>
      <w:r>
        <w:rPr>
          <w:rFonts w:ascii="Courier New" w:hAnsi="Courier New"/>
          <w:sz w:val="16"/>
        </w:rPr>
        <w:t xml:space="preserve">       */</w:t>
      </w:r>
    </w:p>
    <w:p>
      <w:r>
        <w:rPr>
          <w:rFonts w:ascii="Courier New" w:hAnsi="Courier New"/>
          <w:sz w:val="16"/>
        </w:rPr>
        <w:t xml:space="preserve">      const prov = st0.programProvenance</w:t>
      </w:r>
    </w:p>
    <w:p>
      <w:r>
        <w:rPr>
          <w:rFonts w:ascii="Courier New" w:hAnsi="Courier New"/>
          <w:sz w:val="16"/>
        </w:rPr>
        <w:t xml:space="preserve">      const handwritten = !prov &amp;&amp; !st0.run.model</w:t>
      </w:r>
    </w:p>
    <w:p>
      <w:r>
        <w:rPr>
          <w:rFonts w:ascii="Courier New" w:hAnsi="Courier New"/>
          <w:sz w:val="16"/>
        </w:rPr>
        <w:t xml:space="preserve">      const res = await fetch('/api/export/page', {</w:t>
      </w:r>
    </w:p>
    <w:p>
      <w:r>
        <w:rPr>
          <w:rFonts w:ascii="Courier New" w:hAnsi="Courier New"/>
          <w:sz w:val="16"/>
        </w:rPr>
        <w:t xml:space="preserve">        method: 'POST',</w:t>
      </w:r>
    </w:p>
    <w:p>
      <w:r>
        <w:rPr>
          <w:rFonts w:ascii="Courier New" w:hAnsi="Courier New"/>
          <w:sz w:val="16"/>
        </w:rPr>
        <w:t xml:space="preserve">        headers: { 'content-type': 'application/json' },</w:t>
      </w:r>
    </w:p>
    <w:p>
      <w:r>
        <w:rPr>
          <w:rFonts w:ascii="Courier New" w:hAnsi="Courier New"/>
          <w:sz w:val="16"/>
        </w:rPr>
        <w:t xml:space="preserve">        body: JSON.stringify({</w:t>
      </w:r>
    </w:p>
    <w:p>
      <w:r>
        <w:rPr>
          <w:rFonts w:ascii="Courier New" w:hAnsi="Courier New"/>
          <w:sz w:val="16"/>
        </w:rPr>
        <w:t xml:space="preserve">          slots: st0.programSlots,</w:t>
      </w:r>
    </w:p>
    <w:p>
      <w:r>
        <w:rPr>
          <w:rFonts w:ascii="Courier New" w:hAnsi="Courier New"/>
          <w:sz w:val="16"/>
        </w:rPr>
        <w:t xml:space="preserve">          mode: st0.programMode,</w:t>
      </w:r>
    </w:p>
    <w:p>
      <w:r>
        <w:rPr>
          <w:rFonts w:ascii="Courier New" w:hAnsi="Courier New"/>
          <w:sz w:val="16"/>
        </w:rPr>
        <w:t xml:space="preserve">          /* 第 9 期：带上 id ⇒ 文件名是「题目-时间戳.html」，不再是一串 export-xxx */</w:t>
      </w:r>
    </w:p>
    <w:p>
      <w:r>
        <w:rPr>
          <w:rFonts w:ascii="Courier New" w:hAnsi="Courier New"/>
          <w:sz w:val="16"/>
        </w:rPr>
        <w:t xml:space="preserve">          id: slug(st0.programTitle, 'export'),</w:t>
      </w:r>
    </w:p>
    <w:p>
      <w:r>
        <w:rPr>
          <w:rFonts w:ascii="Courier New" w:hAnsi="Courier New"/>
          <w:sz w:val="16"/>
        </w:rPr>
        <w:t xml:space="preserve">          title: st0.programTitle,</w:t>
      </w:r>
    </w:p>
    <w:p>
      <w:r>
        <w:rPr>
          <w:rFonts w:ascii="Courier New" w:hAnsi="Courier New"/>
          <w:sz w:val="16"/>
        </w:rPr>
        <w:t xml:space="preserve">          model: prov?.model ?? st0.run.model ?? 'handwritten',</w:t>
      </w:r>
    </w:p>
    <w:p>
      <w:r>
        <w:rPr>
          <w:rFonts w:ascii="Courier New" w:hAnsi="Courier New"/>
          <w:sz w:val="16"/>
        </w:rPr>
        <w:t xml:space="preserve">          promptHash: prov?.promptHash ?? st0.run.promptHash ?? (handwritten ? 'handwritten' : undef</w:t>
      </w:r>
    </w:p>
    <w:p>
      <w:r>
        <w:rPr>
          <w:rFonts w:ascii="Courier New" w:hAnsi="Courier New"/>
          <w:sz w:val="16"/>
        </w:rPr>
        <w:t xml:space="preserve">    ined),</w:t>
      </w:r>
    </w:p>
    <w:p>
      <w:r>
        <w:rPr>
          <w:rFonts w:ascii="Courier New" w:hAnsi="Courier New"/>
          <w:sz w:val="16"/>
        </w:rPr>
        <w:t xml:space="preserve">          knowledgecardHash:</w:t>
      </w:r>
    </w:p>
    <w:p>
      <w:r>
        <w:rPr>
          <w:rFonts w:ascii="Courier New" w:hAnsi="Courier New"/>
          <w:sz w:val="16"/>
        </w:rPr>
        <w:t xml:space="preserve">            prov?.knowledgecardHash ?? st0.run.knowledgecard?.hash ?? (handwritten ? 'handwritten' :</w:t>
      </w:r>
    </w:p>
    <w:p>
      <w:r>
        <w:rPr>
          <w:rFonts w:ascii="Courier New" w:hAnsi="Courier New"/>
          <w:sz w:val="16"/>
        </w:rPr>
        <w:t xml:space="preserve">     undefined),</w:t>
      </w:r>
    </w:p>
    <w:p>
      <w:r>
        <w:rPr>
          <w:rFonts w:ascii="Courier New" w:hAnsi="Courier New"/>
          <w:sz w:val="16"/>
        </w:rPr>
        <w:t xml:space="preserve">          /* C2：把避让表一起烧进导出的网页（没表就是 null ⇒ 与第 7 期一样） */</w:t>
      </w:r>
    </w:p>
    <w:p>
      <w:r>
        <w:rPr>
          <w:rFonts w:ascii="Courier New" w:hAnsi="Courier New"/>
          <w:sz w:val="16"/>
        </w:rPr>
        <w:t xml:space="preserve">          labelAvoid: st0.programLabelAvoid ?? null,</w:t>
      </w:r>
    </w:p>
    <w:p>
      <w:r>
        <w:rPr>
          <w:rFonts w:ascii="Courier New" w:hAnsi="Courier New"/>
          <w:sz w:val="16"/>
        </w:rPr>
        <w:t xml:space="preserve">          /* v6：步骤时间一起烧进导出页，联动不依赖宿主 */</w:t>
      </w:r>
    </w:p>
    <w:p>
      <w:r>
        <w:rPr>
          <w:rFonts w:ascii="Courier New" w:hAnsi="Courier New"/>
          <w:sz w:val="16"/>
        </w:rPr>
        <w:t xml:space="preserve">          stepTimes: st0.programStepTimes ?? null,</w:t>
      </w:r>
    </w:p>
    <w:p>
      <w:r>
        <w:rPr>
          <w:rFonts w:ascii="Courier New" w:hAnsi="Courier New"/>
          <w:sz w:val="16"/>
        </w:rPr>
        <w:t xml:space="preserve">          /**</w:t>
      </w:r>
    </w:p>
    <w:p>
      <w:r>
        <w:rPr>
          <w:rFonts w:ascii="Courier New" w:hAnsi="Courier New"/>
          <w:sz w:val="16"/>
        </w:rPr>
        <w:t xml:space="preserve">           * 第 8 期：开发模式（不拦截）的痕迹一并烧进导出页的 Provenance。</w:t>
      </w:r>
    </w:p>
    <w:p>
      <w:r>
        <w:rPr>
          <w:rFonts w:ascii="Courier New" w:hAnsi="Courier New"/>
          <w:sz w:val="16"/>
        </w:rPr>
        <w:t xml:space="preserve">           * 这个 html 一旦离开本机，就没人知道它没验过 —— 必须写在文件里。</w:t>
      </w:r>
    </w:p>
    <w:p>
      <w:r>
        <w:rPr>
          <w:rFonts w:ascii="Courier New" w:hAnsi="Courier New"/>
          <w:sz w:val="16"/>
        </w:rPr>
        <w:t xml:space="preserve">           */</w:t>
      </w:r>
    </w:p>
    <w:p>
      <w:r>
        <w:rPr>
          <w:rFonts w:ascii="Courier New" w:hAnsi="Courier New"/>
          <w:sz w:val="16"/>
        </w:rPr>
        <w:t xml:space="preserve">          advisory: st0.run.advisory === true,</w:t>
      </w:r>
    </w:p>
    <w:p>
      <w:r>
        <w:rPr>
          <w:rFonts w:ascii="Courier New" w:hAnsi="Courier New"/>
          <w:sz w:val="16"/>
        </w:rPr>
        <w:t xml:space="preserve">          gatesBypassed: st0.run.gatesBypassed,</w:t>
      </w:r>
    </w:p>
    <w:p>
      <w:r>
        <w:rPr>
          <w:rFonts w:ascii="Courier New" w:hAnsi="Courier New"/>
          <w:sz w:val="16"/>
        </w:rPr>
        <w:t xml:space="preserve">        }),</w:t>
      </w:r>
    </w:p>
    <w:p>
      <w:r>
        <w:rPr>
          <w:rFonts w:ascii="Courier New" w:hAnsi="Courier New"/>
          <w:sz w:val="16"/>
        </w:rPr>
        <w:t xml:space="preserve">      })</w:t>
      </w:r>
    </w:p>
    <w:p>
      <w:r>
        <w:rPr>
          <w:rFonts w:ascii="Courier New" w:hAnsi="Courier New"/>
          <w:sz w:val="16"/>
        </w:rPr>
        <w:t xml:space="preserve">      const data = (await res.json()) as {</w:t>
      </w:r>
    </w:p>
    <w:p>
      <w:r>
        <w:rPr>
          <w:rFonts w:ascii="Courier New" w:hAnsi="Courier New"/>
          <w:sz w:val="16"/>
        </w:rPr>
        <w:t xml:space="preserve">        ok: boolean</w:t>
      </w:r>
    </w:p>
    <w:p>
      <w:r>
        <w:rPr>
          <w:rFonts w:ascii="Courier New" w:hAnsi="Courier New"/>
          <w:sz w:val="16"/>
        </w:rPr>
        <w:t xml:space="preserve">        issues?: Array&lt;{ message: string }&gt;</w:t>
      </w:r>
    </w:p>
    <w:p>
      <w:r>
        <w:rPr>
          <w:rFonts w:ascii="Courier New" w:hAnsi="Courier New"/>
          <w:sz w:val="16"/>
        </w:rPr>
        <w:t xml:space="preserve">        name?: string</w:t>
      </w:r>
    </w:p>
    <w:p>
      <w:r>
        <w:rPr>
          <w:rFonts w:ascii="Courier New" w:hAnsi="Courier New"/>
          <w:sz w:val="16"/>
        </w:rPr>
        <w:t xml:space="preserve">        bytes?: number</w:t>
      </w:r>
    </w:p>
    <w:p>
      <w:r>
        <w:rPr>
          <w:rFonts w:ascii="Courier New" w:hAnsi="Courier New"/>
          <w:sz w:val="16"/>
        </w:rPr>
        <w:t xml:space="preserve">        formulas?: number</w:t>
      </w:r>
    </w:p>
    <w:p>
      <w:r>
        <w:rPr>
          <w:rFonts w:ascii="Courier New" w:hAnsi="Courier New"/>
          <w:sz w:val="16"/>
        </w:rPr>
        <w:t xml:space="preserve">        url?: string</w:t>
      </w:r>
    </w:p>
    <w:p>
      <w:r>
        <w:rPr>
          <w:rFonts w:ascii="Courier New" w:hAnsi="Courier New"/>
          <w:sz w:val="16"/>
        </w:rPr>
        <w:t xml:space="preserve">        file?: string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  <w:t xml:space="preserve">      if (!data.ok) throw new Error(data.issues?.[0]?.message ?? '导出失败')</w:t>
        <w:br w:type="page"/>
      </w:r>
    </w:p>
    <w:p>
      <w:r>
        <w:rPr>
          <w:rFonts w:ascii="Courier New" w:hAnsi="Courier New"/>
          <w:sz w:val="16"/>
        </w:rPr>
        <w:t xml:space="preserve">      setResult({</w:t>
      </w:r>
    </w:p>
    <w:p>
      <w:r>
        <w:rPr>
          <w:rFonts w:ascii="Courier New" w:hAnsi="Courier New"/>
          <w:sz w:val="16"/>
        </w:rPr>
        <w:t xml:space="preserve">        ok: true,</w:t>
      </w:r>
    </w:p>
    <w:p>
      <w:r>
        <w:rPr>
          <w:rFonts w:ascii="Courier New" w:hAnsi="Courier New"/>
          <w:sz w:val="16"/>
        </w:rPr>
        <w:t xml:space="preserve">        text: `网页已导出：${data.name}（${Math.round((data.bytes ?? 0) / 1024)} KB · 公式 ${data.fo</w:t>
      </w:r>
    </w:p>
    <w:p>
      <w:r>
        <w:rPr>
          <w:rFonts w:ascii="Courier New" w:hAnsi="Courier New"/>
          <w:sz w:val="16"/>
        </w:rPr>
        <w:t xml:space="preserve">    rmulas ?? 0} 条）`,</w:t>
      </w:r>
    </w:p>
    <w:p>
      <w:r>
        <w:rPr>
          <w:rFonts w:ascii="Courier New" w:hAnsi="Courier New"/>
          <w:sz w:val="16"/>
        </w:rPr>
        <w:t xml:space="preserve">        url: data.url,</w:t>
      </w:r>
    </w:p>
    <w:p>
      <w:r>
        <w:rPr>
          <w:rFonts w:ascii="Courier New" w:hAnsi="Courier New"/>
          <w:sz w:val="16"/>
        </w:rPr>
        <w:t xml:space="preserve">        file: data.file,</w:t>
      </w:r>
    </w:p>
    <w:p>
      <w:r>
        <w:rPr>
          <w:rFonts w:ascii="Courier New" w:hAnsi="Courier New"/>
          <w:sz w:val="16"/>
        </w:rPr>
        <w:t xml:space="preserve">      })</w:t>
      </w:r>
    </w:p>
    <w:p>
      <w:r>
        <w:rPr>
          <w:rFonts w:ascii="Courier New" w:hAnsi="Courier New"/>
          <w:sz w:val="16"/>
        </w:rPr>
        <w:t xml:space="preserve">    } catch (err) {</w:t>
      </w:r>
    </w:p>
    <w:p>
      <w:r>
        <w:rPr>
          <w:rFonts w:ascii="Courier New" w:hAnsi="Courier New"/>
          <w:sz w:val="16"/>
        </w:rPr>
        <w:t xml:space="preserve">      setResult({ ok: false, text: `导出网页失败：${(err as Error).message}` })</w:t>
      </w:r>
    </w:p>
    <w:p>
      <w:r>
        <w:rPr>
          <w:rFonts w:ascii="Courier New" w:hAnsi="Courier New"/>
          <w:sz w:val="16"/>
        </w:rPr>
        <w:t xml:space="preserve">    } finally {</w:t>
      </w:r>
    </w:p>
    <w:p>
      <w:r>
        <w:rPr>
          <w:rFonts w:ascii="Courier New" w:hAnsi="Courier New"/>
          <w:sz w:val="16"/>
        </w:rPr>
        <w:t xml:space="preserve">      setBusy(null)</w:t>
      </w:r>
    </w:p>
    <w:p>
      <w:r>
        <w:rPr>
          <w:rFonts w:ascii="Courier New" w:hAnsi="Courier New"/>
          <w:sz w:val="16"/>
        </w:rPr>
        <w:t xml:space="preserve">    }</w:t>
      </w:r>
    </w:p>
    <w:p>
      <w:r>
        <w:rPr>
          <w:rFonts w:ascii="Courier New" w:hAnsi="Courier New"/>
          <w:sz w:val="16"/>
        </w:rPr>
        <w:t xml:space="preserve">  }, [slug])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const exportGif = useCallback(async () =&gt; {</w:t>
      </w:r>
    </w:p>
    <w:p>
      <w:r>
        <w:rPr>
          <w:rFonts w:ascii="Courier New" w:hAnsi="Courier New"/>
          <w:sz w:val="16"/>
        </w:rPr>
        <w:t xml:space="preserve">    const h = exportHook()</w:t>
      </w:r>
    </w:p>
    <w:p>
      <w:r>
        <w:rPr>
          <w:rFonts w:ascii="Courier New" w:hAnsi="Courier New"/>
          <w:sz w:val="16"/>
        </w:rPr>
        <w:t xml:space="preserve">    if (!h) {</w:t>
      </w:r>
    </w:p>
    <w:p>
      <w:r>
        <w:rPr>
          <w:rFonts w:ascii="Courier New" w:hAnsi="Courier New"/>
          <w:sz w:val="16"/>
        </w:rPr>
        <w:t xml:space="preserve">      setResult({ ok: false, text: '导出失败：模板页还没就绪（或还没注入题目）' })</w:t>
      </w:r>
    </w:p>
    <w:p>
      <w:r>
        <w:rPr>
          <w:rFonts w:ascii="Courier New" w:hAnsi="Courier New"/>
          <w:sz w:val="16"/>
        </w:rPr>
        <w:t xml:space="preserve">      return</w:t>
      </w:r>
    </w:p>
    <w:p>
      <w:r>
        <w:rPr>
          <w:rFonts w:ascii="Courier New" w:hAnsi="Courier New"/>
          <w:sz w:val="16"/>
        </w:rPr>
        <w:t xml:space="preserve">    }</w:t>
      </w:r>
    </w:p>
    <w:p>
      <w:r>
        <w:rPr>
          <w:rFonts w:ascii="Courier New" w:hAnsi="Courier New"/>
          <w:sz w:val="16"/>
        </w:rPr>
        <w:t xml:space="preserve">    const times = frameTimes(h.duration(), DEFAULT_GIF_FPS)</w:t>
      </w:r>
    </w:p>
    <w:p>
      <w:r>
        <w:rPr>
          <w:rFonts w:ascii="Courier New" w:hAnsi="Courier New"/>
          <w:sz w:val="16"/>
        </w:rPr>
        <w:t xml:space="preserve">    if (!times.length) {</w:t>
      </w:r>
    </w:p>
    <w:p>
      <w:r>
        <w:rPr>
          <w:rFonts w:ascii="Courier New" w:hAnsi="Courier New"/>
          <w:sz w:val="16"/>
        </w:rPr>
        <w:t xml:space="preserve">      setResult({ ok: false, text: '导出失败：动画时长为 0' })</w:t>
      </w:r>
    </w:p>
    <w:p>
      <w:r>
        <w:rPr>
          <w:rFonts w:ascii="Courier New" w:hAnsi="Courier New"/>
          <w:sz w:val="16"/>
        </w:rPr>
        <w:t xml:space="preserve">      return</w:t>
      </w:r>
    </w:p>
    <w:p>
      <w:r>
        <w:rPr>
          <w:rFonts w:ascii="Courier New" w:hAnsi="Courier New"/>
          <w:sz w:val="16"/>
        </w:rPr>
        <w:t xml:space="preserve">    }</w:t>
      </w:r>
    </w:p>
    <w:p>
      <w:r>
        <w:rPr>
          <w:rFonts w:ascii="Courier New" w:hAnsi="Courier New"/>
          <w:sz w:val="16"/>
        </w:rPr>
        <w:t xml:space="preserve">    setBusy({ kind: 'gif', done: 0, total: times.length })</w:t>
      </w:r>
    </w:p>
    <w:p>
      <w:r>
        <w:rPr>
          <w:rFonts w:ascii="Courier New" w:hAnsi="Courier New"/>
          <w:sz w:val="16"/>
        </w:rPr>
        <w:t xml:space="preserve">    setResult(null)</w:t>
      </w:r>
    </w:p>
    <w:p>
      <w:r>
        <w:rPr>
          <w:rFonts w:ascii="Courier New" w:hAnsi="Courier New"/>
          <w:sz w:val="16"/>
        </w:rPr>
        <w:t xml:space="preserve">    try {</w:t>
      </w:r>
    </w:p>
    <w:p>
      <w:r>
        <w:rPr>
          <w:rFonts w:ascii="Courier New" w:hAnsi="Courier New"/>
          <w:sz w:val="16"/>
        </w:rPr>
        <w:t xml:space="preserve">      if (!h.prepare(DEFAULT_GIF_WIDTH, DEFAULT_GIF_HEIGHT)) throw new Error('画布尺寸准备失败')</w:t>
      </w:r>
    </w:p>
    <w:p>
      <w:r>
        <w:rPr>
          <w:rFonts w:ascii="Courier New" w:hAnsi="Courier New"/>
          <w:sz w:val="16"/>
        </w:rPr>
        <w:t xml:space="preserve">      const frames: Uint8ClampedArray[] = []</w:t>
      </w:r>
    </w:p>
    <w:p>
      <w:r>
        <w:rPr>
          <w:rFonts w:ascii="Courier New" w:hAnsi="Courier New"/>
          <w:sz w:val="16"/>
        </w:rPr>
        <w:t xml:space="preserve">      for (let i = 0; i &lt; times.length; i += 1) {</w:t>
      </w:r>
    </w:p>
    <w:p>
      <w:r>
        <w:rPr>
          <w:rFonts w:ascii="Courier New" w:hAnsi="Courier New"/>
          <w:sz w:val="16"/>
        </w:rPr>
        <w:t xml:space="preserve">        const canvas = h.renderAt(times[i] as number)</w:t>
      </w:r>
    </w:p>
    <w:p>
      <w:r>
        <w:rPr>
          <w:rFonts w:ascii="Courier New" w:hAnsi="Courier New"/>
          <w:sz w:val="16"/>
        </w:rPr>
        <w:t xml:space="preserve">        if (!canvas) throw new Error(`第 ${i} 帧渲染失败`)</w:t>
      </w:r>
    </w:p>
    <w:p>
      <w:r>
        <w:rPr>
          <w:rFonts w:ascii="Courier New" w:hAnsi="Courier New"/>
          <w:sz w:val="16"/>
        </w:rPr>
        <w:t xml:space="preserve">        frames.push(readScaled(letterboxTo(canvas, DEFAULT_GIF_WIDTH, DEFAULT_GIF_HEIGHT), DEFAULT_G</w:t>
      </w:r>
    </w:p>
    <w:p>
      <w:r>
        <w:rPr>
          <w:rFonts w:ascii="Courier New" w:hAnsi="Courier New"/>
          <w:sz w:val="16"/>
        </w:rPr>
        <w:t xml:space="preserve">    IF_WIDTH, DEFAULT_GIF_HEIGHT))</w:t>
      </w:r>
    </w:p>
    <w:p>
      <w:r>
        <w:rPr>
          <w:rFonts w:ascii="Courier New" w:hAnsi="Courier New"/>
          <w:sz w:val="16"/>
        </w:rPr>
        <w:t xml:space="preserve">        setBusy({ kind: 'gif', done: i + 1, total: times.length })</w:t>
      </w:r>
    </w:p>
    <w:p>
      <w:r>
        <w:rPr>
          <w:rFonts w:ascii="Courier New" w:hAnsi="Courier New"/>
          <w:sz w:val="16"/>
        </w:rPr>
        <w:t xml:space="preserve">        // 让出主线程：不这么做进度条永远不重绘，几十帧会看起来像卡死</w:t>
      </w:r>
    </w:p>
    <w:p>
      <w:r>
        <w:rPr>
          <w:rFonts w:ascii="Courier New" w:hAnsi="Courier New"/>
          <w:sz w:val="16"/>
        </w:rPr>
        <w:t xml:space="preserve">        await new Promise((resolve) =&gt; setTimeout(resolve, 0))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  <w:t xml:space="preserve">      const bytes = encodeGif(frames, {</w:t>
      </w:r>
    </w:p>
    <w:p>
      <w:r>
        <w:rPr>
          <w:rFonts w:ascii="Courier New" w:hAnsi="Courier New"/>
          <w:sz w:val="16"/>
        </w:rPr>
        <w:t xml:space="preserve">        width: DEFAULT_GIF_WIDTH,</w:t>
      </w:r>
    </w:p>
    <w:p>
      <w:r>
        <w:rPr>
          <w:rFonts w:ascii="Courier New" w:hAnsi="Courier New"/>
          <w:sz w:val="16"/>
        </w:rPr>
        <w:t xml:space="preserve">        height: DEFAULT_GIF_HEIGHT,</w:t>
      </w:r>
    </w:p>
    <w:p>
      <w:r>
        <w:rPr>
          <w:rFonts w:ascii="Courier New" w:hAnsi="Courier New"/>
          <w:sz w:val="16"/>
        </w:rPr>
        <w:t xml:space="preserve">        fps: DEFAULT_GIF_FPS,</w:t>
      </w:r>
    </w:p>
    <w:p>
      <w:r>
        <w:rPr>
          <w:rFonts w:ascii="Courier New" w:hAnsi="Courier New"/>
          <w:sz w:val="16"/>
        </w:rPr>
        <w:t xml:space="preserve">      })</w:t>
      </w:r>
    </w:p>
    <w:p>
      <w:r>
        <w:rPr>
          <w:rFonts w:ascii="Courier New" w:hAnsi="Courier New"/>
          <w:sz w:val="16"/>
        </w:rPr>
        <w:t xml:space="preserve">      const res = await fetch(`/api/export/gif?name=${encodeURIComponent(`${slug(useApp.getState().p</w:t>
      </w:r>
    </w:p>
    <w:p>
      <w:r>
        <w:rPr>
          <w:rFonts w:ascii="Courier New" w:hAnsi="Courier New"/>
          <w:sz w:val="16"/>
        </w:rPr>
        <w:t xml:space="preserve">    rogramTitle, 'animation')}.gif`)}`, {</w:t>
      </w:r>
    </w:p>
    <w:p>
      <w:r>
        <w:rPr>
          <w:rFonts w:ascii="Courier New" w:hAnsi="Courier New"/>
          <w:sz w:val="16"/>
        </w:rPr>
        <w:t xml:space="preserve">        method: 'POST',</w:t>
      </w:r>
    </w:p>
    <w:p>
      <w:r>
        <w:rPr>
          <w:rFonts w:ascii="Courier New" w:hAnsi="Courier New"/>
          <w:sz w:val="16"/>
        </w:rPr>
        <w:t xml:space="preserve">        headers: { 'content-type': 'application/octet-stream' },</w:t>
      </w:r>
    </w:p>
    <w:p>
      <w:r>
        <w:rPr>
          <w:rFonts w:ascii="Courier New" w:hAnsi="Courier New"/>
          <w:sz w:val="16"/>
        </w:rPr>
        <w:t xml:space="preserve">        body: bytes as unknown as BodyInit,</w:t>
      </w:r>
    </w:p>
    <w:p>
      <w:r>
        <w:rPr>
          <w:rFonts w:ascii="Courier New" w:hAnsi="Courier New"/>
          <w:sz w:val="16"/>
        </w:rPr>
        <w:t xml:space="preserve">      })</w:t>
        <w:br w:type="page"/>
      </w:r>
    </w:p>
    <w:p>
      <w:r>
        <w:rPr>
          <w:rFonts w:ascii="Courier New" w:hAnsi="Courier New"/>
          <w:sz w:val="16"/>
        </w:rPr>
        <w:t xml:space="preserve">      const data = (await res.json()) as {</w:t>
      </w:r>
    </w:p>
    <w:p>
      <w:r>
        <w:rPr>
          <w:rFonts w:ascii="Courier New" w:hAnsi="Courier New"/>
          <w:sz w:val="16"/>
        </w:rPr>
        <w:t xml:space="preserve">        ok: boolean</w:t>
      </w:r>
    </w:p>
    <w:p>
      <w:r>
        <w:rPr>
          <w:rFonts w:ascii="Courier New" w:hAnsi="Courier New"/>
          <w:sz w:val="16"/>
        </w:rPr>
        <w:t xml:space="preserve">        issues?: Array&lt;{ message: string }&gt;</w:t>
      </w:r>
    </w:p>
    <w:p>
      <w:r>
        <w:rPr>
          <w:rFonts w:ascii="Courier New" w:hAnsi="Courier New"/>
          <w:sz w:val="16"/>
        </w:rPr>
        <w:t xml:space="preserve">        name?: string</w:t>
      </w:r>
    </w:p>
    <w:p>
      <w:r>
        <w:rPr>
          <w:rFonts w:ascii="Courier New" w:hAnsi="Courier New"/>
          <w:sz w:val="16"/>
        </w:rPr>
        <w:t xml:space="preserve">        bytes?: number</w:t>
      </w:r>
    </w:p>
    <w:p>
      <w:r>
        <w:rPr>
          <w:rFonts w:ascii="Courier New" w:hAnsi="Courier New"/>
          <w:sz w:val="16"/>
        </w:rPr>
        <w:t xml:space="preserve">        url?: string</w:t>
      </w:r>
    </w:p>
    <w:p>
      <w:r>
        <w:rPr>
          <w:rFonts w:ascii="Courier New" w:hAnsi="Courier New"/>
          <w:sz w:val="16"/>
        </w:rPr>
        <w:t xml:space="preserve">        file?: string</w:t>
      </w:r>
    </w:p>
    <w:p>
      <w:r>
        <w:rPr>
          <w:rFonts w:ascii="Courier New" w:hAnsi="Courier New"/>
          <w:sz w:val="16"/>
        </w:rPr>
        <w:t xml:space="preserve">      }</w:t>
      </w:r>
    </w:p>
    <w:p>
      <w:r>
        <w:rPr>
          <w:rFonts w:ascii="Courier New" w:hAnsi="Courier New"/>
          <w:sz w:val="16"/>
        </w:rPr>
        <w:t xml:space="preserve">      if (!data.ok) throw new Error(data.issues?.[0]?.message ?? '落盘失败')</w:t>
      </w:r>
    </w:p>
    <w:p>
      <w:r>
        <w:rPr>
          <w:rFonts w:ascii="Courier New" w:hAnsi="Courier New"/>
          <w:sz w:val="16"/>
        </w:rPr>
        <w:t xml:space="preserve">      setResult({</w:t>
      </w:r>
    </w:p>
    <w:p>
      <w:r>
        <w:rPr>
          <w:rFonts w:ascii="Courier New" w:hAnsi="Courier New"/>
          <w:sz w:val="16"/>
        </w:rPr>
        <w:t xml:space="preserve">        ok: true,</w:t>
      </w:r>
    </w:p>
    <w:p>
      <w:r>
        <w:rPr>
          <w:rFonts w:ascii="Courier New" w:hAnsi="Courier New"/>
          <w:sz w:val="16"/>
        </w:rPr>
        <w:t xml:space="preserve">        text: `GIF 已导出：${data.name}（${times.length} 帧 · ${DEFAULT_GIF_FPS} fps · ${DEFAULT_GIF</w:t>
      </w:r>
    </w:p>
    <w:p>
      <w:r>
        <w:rPr>
          <w:rFonts w:ascii="Courier New" w:hAnsi="Courier New"/>
          <w:sz w:val="16"/>
        </w:rPr>
        <w:t xml:space="preserve">    _WIDTH}×${DEFAULT_GIF_HEIGHT} · ${Math.round(</w:t>
      </w:r>
    </w:p>
    <w:p>
      <w:r>
        <w:rPr>
          <w:rFonts w:ascii="Courier New" w:hAnsi="Courier New"/>
          <w:sz w:val="16"/>
        </w:rPr>
        <w:t xml:space="preserve">          (data.bytes ?? 0) / 1024,</w:t>
      </w:r>
    </w:p>
    <w:p>
      <w:r>
        <w:rPr>
          <w:rFonts w:ascii="Courier New" w:hAnsi="Courier New"/>
          <w:sz w:val="16"/>
        </w:rPr>
        <w:t xml:space="preserve">        )} KB）`,</w:t>
      </w:r>
    </w:p>
    <w:p>
      <w:r>
        <w:rPr>
          <w:rFonts w:ascii="Courier New" w:hAnsi="Courier New"/>
          <w:sz w:val="16"/>
        </w:rPr>
        <w:t xml:space="preserve">        url: data.url,</w:t>
      </w:r>
    </w:p>
    <w:p>
      <w:r>
        <w:rPr>
          <w:rFonts w:ascii="Courier New" w:hAnsi="Courier New"/>
          <w:sz w:val="16"/>
        </w:rPr>
        <w:t xml:space="preserve">        file: data.file,</w:t>
      </w:r>
    </w:p>
    <w:p>
      <w:r>
        <w:rPr>
          <w:rFonts w:ascii="Courier New" w:hAnsi="Courier New"/>
          <w:sz w:val="16"/>
        </w:rPr>
        <w:t xml:space="preserve">      })</w:t>
      </w:r>
    </w:p>
    <w:p>
      <w:r>
        <w:rPr>
          <w:rFonts w:ascii="Courier New" w:hAnsi="Courier New"/>
          <w:sz w:val="16"/>
        </w:rPr>
        <w:t xml:space="preserve">    } catch (err) {</w:t>
      </w:r>
    </w:p>
    <w:p>
      <w:r>
        <w:rPr>
          <w:rFonts w:ascii="Courier New" w:hAnsi="Courier New"/>
          <w:sz w:val="16"/>
        </w:rPr>
        <w:t xml:space="preserve">      setResult({ ok: false, text: `导出 GIF 失败：${(err as Error).message}` })</w:t>
      </w:r>
    </w:p>
    <w:p>
      <w:r>
        <w:rPr>
          <w:rFonts w:ascii="Courier New" w:hAnsi="Courier New"/>
          <w:sz w:val="16"/>
        </w:rPr>
        <w:t xml:space="preserve">    } finally {</w:t>
      </w:r>
    </w:p>
    <w:p>
      <w:r>
        <w:rPr>
          <w:rFonts w:ascii="Courier New" w:hAnsi="Courier New"/>
          <w:sz w:val="16"/>
        </w:rPr>
        <w:t xml:space="preserve">      h.restore()</w:t>
      </w:r>
    </w:p>
    <w:p>
      <w:r>
        <w:rPr>
          <w:rFonts w:ascii="Courier New" w:hAnsi="Courier New"/>
          <w:sz w:val="16"/>
        </w:rPr>
        <w:t xml:space="preserve">      setBusy(null)</w:t>
      </w:r>
    </w:p>
    <w:p>
      <w:r>
        <w:rPr>
          <w:rFonts w:ascii="Courier New" w:hAnsi="Courier New"/>
          <w:sz w:val="16"/>
        </w:rPr>
        <w:t xml:space="preserve">    }</w:t>
      </w:r>
    </w:p>
    <w:p>
      <w:r>
        <w:rPr>
          <w:rFonts w:ascii="Courier New" w:hAnsi="Courier New"/>
          <w:sz w:val="16"/>
        </w:rPr>
        <w:t xml:space="preserve">  }, [exportHook, slug])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/**</w:t>
      </w:r>
    </w:p>
    <w:p>
      <w:r>
        <w:rPr>
          <w:rFonts w:ascii="Courier New" w:hAnsi="Courier New"/>
          <w:sz w:val="16"/>
        </w:rPr>
        <w:t xml:space="preserve">   * 第 9 期 v1.1.5：导出请求来自**导航栏**（见 lib/export-bus.ts）。</w:t>
      </w:r>
    </w:p>
    <w:p>
      <w:r>
        <w:rPr>
          <w:rFonts w:ascii="Courier New" w:hAnsi="Courier New"/>
          <w:sz w:val="16"/>
        </w:rPr>
        <w:t xml:space="preserve">   * 导航栏只发请求，画布句柄在这里，所以导出动作也留在这里做。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useEffect(</w:t>
      </w:r>
    </w:p>
    <w:p>
      <w:r>
        <w:rPr>
          <w:rFonts w:ascii="Courier New" w:hAnsi="Courier New"/>
          <w:sz w:val="16"/>
        </w:rPr>
        <w:t xml:space="preserve">    () =&gt;</w:t>
      </w:r>
    </w:p>
    <w:p>
      <w:r>
        <w:rPr>
          <w:rFonts w:ascii="Courier New" w:hAnsi="Courier New"/>
          <w:sz w:val="16"/>
        </w:rPr>
        <w:t xml:space="preserve">      onExportRequest((kind) =&gt; {</w:t>
      </w:r>
    </w:p>
    <w:p>
      <w:r>
        <w:rPr>
          <w:rFonts w:ascii="Courier New" w:hAnsi="Courier New"/>
          <w:sz w:val="16"/>
        </w:rPr>
        <w:t xml:space="preserve">        if (kind === 'page') void exportPage()</w:t>
      </w:r>
    </w:p>
    <w:p>
      <w:r>
        <w:rPr>
          <w:rFonts w:ascii="Courier New" w:hAnsi="Courier New"/>
          <w:sz w:val="16"/>
        </w:rPr>
        <w:t xml:space="preserve">        else void exportGif()</w:t>
      </w:r>
    </w:p>
    <w:p>
      <w:r>
        <w:rPr>
          <w:rFonts w:ascii="Courier New" w:hAnsi="Courier New"/>
          <w:sz w:val="16"/>
        </w:rPr>
        <w:t xml:space="preserve">      }),</w:t>
      </w:r>
    </w:p>
    <w:p>
      <w:r>
        <w:rPr>
          <w:rFonts w:ascii="Courier New" w:hAnsi="Courier New"/>
          <w:sz w:val="16"/>
        </w:rPr>
        <w:t xml:space="preserve">    [exportPage, exportGif],</w:t>
      </w:r>
    </w:p>
    <w:p>
      <w:r>
        <w:rPr>
          <w:rFonts w:ascii="Courier New" w:hAnsi="Courier New"/>
          <w:sz w:val="16"/>
        </w:rPr>
        <w:t xml:space="preserve">  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const currentVersion = st.programVersions[st.programVersionIndex] ?? null</w:t>
      </w:r>
    </w:p>
    <w:p>
      <w:r>
        <w:rPr>
          <w:rFonts w:ascii="Courier New" w:hAnsi="Courier New"/>
          <w:sz w:val="16"/>
        </w:rPr>
        <w:t xml:space="preserve">  const compareVersion = compareIndex == null ? null : st.programVersions[compareIndex] ?? null</w:t>
      </w:r>
    </w:p>
    <w:p>
      <w:r>
        <w:rPr>
          <w:rFonts w:ascii="Courier New" w:hAnsi="Courier New"/>
          <w:sz w:val="16"/>
        </w:rPr>
        <w:t xml:space="preserve">  const changedSlots =</w:t>
      </w:r>
    </w:p>
    <w:p>
      <w:r>
        <w:rPr>
          <w:rFonts w:ascii="Courier New" w:hAnsi="Courier New"/>
          <w:sz w:val="16"/>
        </w:rPr>
        <w:t xml:space="preserve">    currentVersion &amp;&amp; compareVersion</w:t>
      </w:r>
    </w:p>
    <w:p>
      <w:r>
        <w:rPr>
          <w:rFonts w:ascii="Courier New" w:hAnsi="Courier New"/>
          <w:sz w:val="16"/>
        </w:rPr>
        <w:t xml:space="preserve">      ? SLOT_KEYS.filter((k) =&gt; String(currentVersion.slots[k] ?? '') !== String(compareVersion.slot</w:t>
      </w:r>
    </w:p>
    <w:p>
      <w:r>
        <w:rPr>
          <w:rFonts w:ascii="Courier New" w:hAnsi="Courier New"/>
          <w:sz w:val="16"/>
        </w:rPr>
        <w:t xml:space="preserve">    s[k] ?? ''))</w:t>
      </w:r>
    </w:p>
    <w:p>
      <w:r>
        <w:rPr>
          <w:rFonts w:ascii="Courier New" w:hAnsi="Courier New"/>
          <w:sz w:val="16"/>
        </w:rPr>
        <w:t xml:space="preserve">      : []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return (</w:t>
      </w:r>
    </w:p>
    <w:p>
      <w:r>
        <w:rPr>
          <w:rFonts w:ascii="Courier New" w:hAnsi="Courier New"/>
          <w:sz w:val="16"/>
        </w:rPr>
        <w:t xml:space="preserve">    &lt;div className="space-y-4"&gt;</w:t>
      </w:r>
    </w:p>
    <w:p>
      <w:r>
        <w:rPr>
          <w:rFonts w:ascii="Courier New" w:hAnsi="Courier New"/>
          <w:sz w:val="16"/>
        </w:rPr>
        <w:br w:type="page"/>
      </w:r>
    </w:p>
    <w:p>
      <w:r>
        <w:rPr>
          <w:rFonts w:ascii="Courier New" w:hAnsi="Courier New"/>
          <w:sz w:val="16"/>
        </w:rPr>
        <w:t xml:space="preserve">      {/* ⚠ 第 7 期：这里原来是一条"宿主控制条"（播放 / 上一帧 / 下一帧 / 时间轴 / 倍速 / 五个显示开</w:t>
      </w:r>
    </w:p>
    <w:p>
      <w:r>
        <w:rPr>
          <w:rFonts w:ascii="Courier New" w:hAnsi="Courier New"/>
          <w:sz w:val="16"/>
        </w:rPr>
        <w:t xml:space="preserve">    关）。</w:t>
      </w:r>
    </w:p>
    <w:p>
      <w:r>
        <w:rPr>
          <w:rFonts w:ascii="Courier New" w:hAnsi="Courier New"/>
          <w:sz w:val="16"/>
        </w:rPr>
        <w:t xml:space="preserve">          用户 2026-10-17 裁决：「最上面这一栏删掉，控制面板只要下面演示动画里的」——</w:t>
      </w:r>
    </w:p>
    <w:p>
      <w:r>
        <w:rPr>
          <w:rFonts w:ascii="Courier New" w:hAnsi="Courier New"/>
          <w:sz w:val="16"/>
        </w:rPr>
        <w:t xml:space="preserve">          播放控制只留模板页自带的那一套（§13.1「播放器就是模板页本身」）。</w:t>
      </w:r>
    </w:p>
    <w:p>
      <w:r>
        <w:rPr>
          <w:rFonts w:ascii="Courier New" w:hAnsi="Courier New"/>
          <w:sz w:val="16"/>
        </w:rPr>
        <w:t xml:space="preserve">          这也顺手消掉了 §15 的"不重复主 CTA"违规：屏幕上不再有两套一模一样的控件。</w:t>
      </w:r>
    </w:p>
    <w:p>
      <w:r>
        <w:rPr>
          <w:rFonts w:ascii="Courier New" w:hAnsi="Courier New"/>
          <w:sz w:val="16"/>
        </w:rPr>
        <w:t xml:space="preserve">          协议侧不受影响：setRate / setVectorMask 的同步仍在下面对 store 的订阅里。 */}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{/* ── 状态提示（不能含糊） ── */}</w:t>
      </w:r>
    </w:p>
    <w:p>
      <w:r>
        <w:rPr>
          <w:rFonts w:ascii="Courier New" w:hAnsi="Courier New"/>
          <w:sz w:val="16"/>
        </w:rPr>
        <w:t xml:space="preserve">      {/*</w:t>
      </w:r>
    </w:p>
    <w:p>
      <w:r>
        <w:rPr>
          <w:rFonts w:ascii="Courier New" w:hAnsi="Courier New"/>
          <w:sz w:val="16"/>
        </w:rPr>
        <w:t xml:space="preserve">        ⚠ 第 4 期：**未通过校验的结果也允许播放**（§14.2 的 B4：三轮不过仍交付可播放动画），</w:t>
      </w:r>
    </w:p>
    <w:p>
      <w:r>
        <w:rPr>
          <w:rFonts w:ascii="Courier New" w:hAnsi="Courier New"/>
          <w:sz w:val="16"/>
        </w:rPr>
        <w:t xml:space="preserve">        但**必须在这里再次挂出告警**。只挂在解题页是不够的 —— 用户很可能直接停在动画页，</w:t>
      </w:r>
    </w:p>
    <w:p>
      <w:r>
        <w:rPr>
          <w:rFonts w:ascii="Courier New" w:hAnsi="Courier New"/>
          <w:sz w:val="16"/>
        </w:rPr>
        <w:t xml:space="preserve">        而"这个动画没过校验"这件事绝不能因为翻了一页就消失（§21.2 第 8 条）。</w:t>
      </w:r>
    </w:p>
    <w:p>
      <w:r>
        <w:rPr>
          <w:rFonts w:ascii="Courier New" w:hAnsi="Courier New"/>
          <w:sz w:val="16"/>
        </w:rPr>
        <w:t xml:space="preserve">      */}</w:t>
      </w:r>
    </w:p>
    <w:p>
      <w:r>
        <w:rPr>
          <w:rFonts w:ascii="Courier New" w:hAnsi="Courier New"/>
          <w:sz w:val="16"/>
        </w:rPr>
        <w:t xml:space="preserve">      {st.run.banner &amp;&amp; (</w:t>
      </w:r>
    </w:p>
    <w:p>
      <w:r>
        <w:rPr>
          <w:rFonts w:ascii="Courier New" w:hAnsi="Courier New"/>
          <w:sz w:val="16"/>
        </w:rPr>
        <w:t xml:space="preserve">        &lt;div role="alert" className="rounded-lg border-2 border-amber-400 bg-amber-50 p-4 text-sm"&gt;</w:t>
      </w:r>
    </w:p>
    <w:p>
      <w:r>
        <w:rPr>
          <w:rFonts w:ascii="Courier New" w:hAnsi="Courier New"/>
          <w:sz w:val="16"/>
        </w:rPr>
        <w:t xml:space="preserve">          &lt;p className="font-semibold text-amber-900"&gt;</w:t>
      </w:r>
    </w:p>
    <w:p>
      <w:r>
        <w:rPr>
          <w:rFonts w:ascii="Courier New" w:hAnsi="Courier New"/>
          <w:sz w:val="16"/>
        </w:rPr>
        <w:t xml:space="preserve">            ⚠ {st.run.banner.title}</w:t>
      </w:r>
    </w:p>
    <w:p>
      <w:r>
        <w:rPr>
          <w:rFonts w:ascii="Courier New" w:hAnsi="Courier New"/>
          <w:sz w:val="16"/>
        </w:rPr>
        <w:t xml:space="preserve">            {st.run.banner.failedChecks.length &gt; 0 &amp;&amp; (</w:t>
      </w:r>
    </w:p>
    <w:p>
      <w:r>
        <w:rPr>
          <w:rFonts w:ascii="Courier New" w:hAnsi="Courier New"/>
          <w:sz w:val="16"/>
        </w:rPr>
        <w:t xml:space="preserve">              &lt;span className="ml-2 font-mono text-xs"&gt;（{st.run.banner.failedChecks.join(' / ')}）&lt;</w:t>
      </w:r>
    </w:p>
    <w:p>
      <w:r>
        <w:rPr>
          <w:rFonts w:ascii="Courier New" w:hAnsi="Courier New"/>
          <w:sz w:val="16"/>
        </w:rPr>
        <w:t xml:space="preserve">    /span&gt;</w:t>
      </w:r>
    </w:p>
    <w:p>
      <w:r>
        <w:rPr>
          <w:rFonts w:ascii="Courier New" w:hAnsi="Courier New"/>
          <w:sz w:val="16"/>
        </w:rPr>
        <w:t xml:space="preserve">            )}</w:t>
      </w:r>
    </w:p>
    <w:p>
      <w:r>
        <w:rPr>
          <w:rFonts w:ascii="Courier New" w:hAnsi="Courier New"/>
          <w:sz w:val="16"/>
        </w:rPr>
        <w:t xml:space="preserve">          &lt;/p&gt;</w:t>
      </w:r>
    </w:p>
    <w:p>
      <w:r>
        <w:rPr>
          <w:rFonts w:ascii="Courier New" w:hAnsi="Courier New"/>
          <w:sz w:val="16"/>
        </w:rPr>
        <w:t xml:space="preserve">          &lt;p className="mt-1 text-amber-900"&gt;{st.run.banner.message}&lt;/p&gt;</w:t>
      </w:r>
    </w:p>
    <w:p>
      <w:r>
        <w:rPr>
          <w:rFonts w:ascii="Courier New" w:hAnsi="Courier New"/>
          <w:sz w:val="16"/>
        </w:rPr>
        <w:t xml:space="preserve">        &lt;/div&gt;</w:t>
      </w:r>
    </w:p>
    <w:p>
      <w:r>
        <w:rPr>
          <w:rFonts w:ascii="Courier New" w:hAnsi="Courier New"/>
          <w:sz w:val="16"/>
        </w:rPr>
        <w:t xml:space="preserve">      )}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{/*</w:t>
      </w:r>
    </w:p>
    <w:p>
      <w:r>
        <w:rPr>
          <w:rFonts w:ascii="Courier New" w:hAnsi="Courier New"/>
          <w:sz w:val="16"/>
        </w:rPr>
        <w:t xml:space="preserve">        ── 第 8 期：开发模式（不拦截）的提示（用户裁决）──</w:t>
      </w:r>
    </w:p>
    <w:p>
      <w:r>
        <w:rPr>
          <w:rFonts w:ascii="Courier New" w:hAnsi="Courier New"/>
          <w:sz w:val="16"/>
        </w:rPr>
        <w:t xml:space="preserve">        在动画页也要能看到：这条产物是"被放行的"，不是"验证过的"。</w:t>
      </w:r>
    </w:p>
    <w:p>
      <w:r>
        <w:rPr>
          <w:rFonts w:ascii="Courier New" w:hAnsi="Courier New"/>
          <w:sz w:val="16"/>
        </w:rPr>
        <w:t xml:space="preserve">        否则用户看了画面就以为一切都过了。</w:t>
      </w:r>
    </w:p>
    <w:p>
      <w:r>
        <w:rPr>
          <w:rFonts w:ascii="Courier New" w:hAnsi="Courier New"/>
          <w:sz w:val="16"/>
        </w:rPr>
        <w:t xml:space="preserve">      */}</w:t>
      </w:r>
    </w:p>
    <w:p>
      <w:r>
        <w:rPr>
          <w:rFonts w:ascii="Courier New" w:hAnsi="Courier New"/>
          <w:sz w:val="16"/>
        </w:rPr>
        <w:t xml:space="preserve">      {st.run.advisory &amp;&amp; (</w:t>
      </w:r>
    </w:p>
    <w:p>
      <w:r>
        <w:rPr>
          <w:rFonts w:ascii="Courier New" w:hAnsi="Courier New"/>
          <w:sz w:val="16"/>
        </w:rPr>
        <w:t xml:space="preserve">        &lt;p</w:t>
      </w:r>
    </w:p>
    <w:p>
      <w:r>
        <w:rPr>
          <w:rFonts w:ascii="Courier New" w:hAnsi="Courier New"/>
          <w:sz w:val="16"/>
        </w:rPr>
        <w:t xml:space="preserve">          className="rounded-lg border border-amber-400 bg-amber-50 p-3 text-xs text-amber-900"</w:t>
      </w:r>
    </w:p>
    <w:p>
      <w:r>
        <w:rPr>
          <w:rFonts w:ascii="Courier New" w:hAnsi="Courier New"/>
          <w:sz w:val="16"/>
        </w:rPr>
        <w:t xml:space="preserve">          data-od-id="advisory-banner-animation"</w:t>
      </w:r>
    </w:p>
    <w:p>
      <w:r>
        <w:rPr>
          <w:rFonts w:ascii="Courier New" w:hAnsi="Courier New"/>
          <w:sz w:val="16"/>
        </w:rPr>
        <w:t xml:space="preserve">        &gt;</w:t>
      </w:r>
    </w:p>
    <w:p>
      <w:r>
        <w:rPr>
          <w:rFonts w:ascii="Courier New" w:hAnsi="Courier New"/>
          <w:sz w:val="16"/>
        </w:rPr>
        <w:t xml:space="preserve">          &lt;strong&gt;开发模式&lt;/strong&gt;：这条动画**没有通过硬判据**</w:t>
      </w:r>
    </w:p>
    <w:p>
      <w:r>
        <w:rPr>
          <w:rFonts w:ascii="Courier New" w:hAnsi="Courier New"/>
          <w:sz w:val="16"/>
        </w:rPr>
        <w:t xml:space="preserve">          {st.run.gatesBypassed.length ? '（' + st.run.gatesBypassed.join(' / ') + '）' : ''}</w:t>
      </w:r>
    </w:p>
    <w:p>
      <w:r>
        <w:rPr>
          <w:rFonts w:ascii="Courier New" w:hAnsi="Courier New"/>
          <w:sz w:val="16"/>
        </w:rPr>
        <w:t xml:space="preserve">          。画面可以看、可以导出，但导出文件里会写明“未通过校验”。</w:t>
      </w:r>
    </w:p>
    <w:p>
      <w:r>
        <w:rPr>
          <w:rFonts w:ascii="Courier New" w:hAnsi="Courier New"/>
          <w:sz w:val="16"/>
        </w:rPr>
        <w:t xml:space="preserve">        &lt;/p&gt;</w:t>
      </w:r>
    </w:p>
    <w:p>
      <w:r>
        <w:rPr>
          <w:rFonts w:ascii="Courier New" w:hAnsi="Courier New"/>
          <w:sz w:val="16"/>
        </w:rPr>
        <w:t xml:space="preserve">      )}</w:t>
      </w:r>
    </w:p>
    <w:p>
      <w:r>
        <w:rPr>
          <w:rFonts w:ascii="Courier New" w:hAnsi="Courier New"/>
          <w:sz w:val="16"/>
        </w:rPr>
        <w:t xml:space="preserve">      {!st.programSlots &amp;&amp; (</w:t>
      </w:r>
    </w:p>
    <w:p>
      <w:r>
        <w:rPr>
          <w:rFonts w:ascii="Courier New" w:hAnsi="Courier New"/>
          <w:sz w:val="16"/>
        </w:rPr>
        <w:t xml:space="preserve">        &lt;p className="rounded-lg border border-amber-300 bg-amber-50 p-4 text-sm text-amber-900"&gt;</w:t>
      </w:r>
    </w:p>
    <w:p>
      <w:r>
        <w:rPr>
          <w:rFonts w:ascii="Courier New" w:hAnsi="Courier New"/>
          <w:sz w:val="16"/>
        </w:rPr>
        <w:t xml:space="preserve">          还没有可播放的动画：请先到&lt;strong&gt;解题页&lt;/strong&gt;点「开始生成动画」。</w:t>
      </w:r>
    </w:p>
    <w:p>
      <w:r>
        <w:rPr>
          <w:rFonts w:ascii="Courier New" w:hAnsi="Courier New"/>
          <w:sz w:val="16"/>
        </w:rPr>
        <w:t xml:space="preserve">        &lt;/p&gt;</w:t>
      </w:r>
    </w:p>
    <w:p>
      <w:r>
        <w:rPr>
          <w:rFonts w:ascii="Courier New" w:hAnsi="Courier New"/>
          <w:sz w:val="16"/>
        </w:rPr>
        <w:t xml:space="preserve">      )}</w:t>
      </w:r>
    </w:p>
    <w:p>
      <w:r>
        <w:rPr>
          <w:rFonts w:ascii="Courier New" w:hAnsi="Courier New"/>
          <w:sz w:val="16"/>
        </w:rPr>
        <w:t xml:space="preserve">      {st.templateError &amp;&amp; (</w:t>
      </w:r>
    </w:p>
    <w:p>
      <w:r>
        <w:rPr>
          <w:rFonts w:ascii="Courier New" w:hAnsi="Courier New"/>
          <w:sz w:val="16"/>
        </w:rPr>
        <w:t xml:space="preserve">        &lt;div className="rounded-lg border border-red-300 bg-red-50 p-4 text-sm text-red-900"&gt;</w:t>
      </w:r>
    </w:p>
    <w:p>
      <w:r>
        <w:rPr>
          <w:rFonts w:ascii="Courier New" w:hAnsi="Courier New"/>
          <w:sz w:val="16"/>
        </w:rPr>
        <w:t xml:space="preserve">          &lt;p className="font-medium"&gt;模板页报告错误：{st.templateError.code}&lt;/p&gt;</w:t>
      </w:r>
    </w:p>
    <w:p>
      <w:r>
        <w:rPr>
          <w:rFonts w:ascii="Courier New" w:hAnsi="Courier New"/>
          <w:sz w:val="16"/>
        </w:rPr>
        <w:t xml:space="preserve">          &lt;p className="mt-1"&gt;{st.templateError.message}&lt;/p&gt;</w:t>
        <w:br w:type="page"/>
      </w:r>
    </w:p>
    <w:p>
      <w:r>
        <w:rPr>
          <w:rFonts w:ascii="Courier New" w:hAnsi="Courier New"/>
          <w:sz w:val="16"/>
        </w:rPr>
        <w:t xml:space="preserve">        &lt;/div&gt;</w:t>
      </w:r>
    </w:p>
    <w:p>
      <w:r>
        <w:rPr>
          <w:rFonts w:ascii="Courier New" w:hAnsi="Courier New"/>
          <w:sz w:val="16"/>
        </w:rPr>
        <w:t xml:space="preserve">      )}</w:t>
      </w:r>
    </w:p>
    <w:p>
      <w:r>
        <w:rPr>
          <w:rFonts w:ascii="Courier New" w:hAnsi="Courier New"/>
          <w:sz w:val="16"/>
        </w:rPr>
        <w:t xml:space="preserve">      {st.programSlots &amp;&amp; !st.templateReady &amp;&amp; !st.templateError &amp;&amp; (</w:t>
      </w:r>
    </w:p>
    <w:p>
      <w:r>
        <w:rPr>
          <w:rFonts w:ascii="Courier New" w:hAnsi="Courier New"/>
          <w:sz w:val="16"/>
        </w:rPr>
        <w:t xml:space="preserve">        &lt;p className="text-sm text-slate-500"&gt;正在等待模板页就绪…&lt;/p&gt;</w:t>
      </w:r>
    </w:p>
    <w:p>
      <w:r>
        <w:rPr>
          <w:rFonts w:ascii="Courier New" w:hAnsi="Courier New"/>
          <w:sz w:val="16"/>
        </w:rPr>
        <w:t xml:space="preserve">      )}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{/*</w:t>
      </w:r>
    </w:p>
    <w:p>
      <w:r>
        <w:rPr>
          <w:rFonts w:ascii="Courier New" w:hAnsi="Courier New"/>
          <w:sz w:val="16"/>
        </w:rPr>
        <w:t xml:space="preserve">        通信日志：**卡住时自动展开**（这是排查的关键），正常工作时折叠成一行。</w:t>
      </w:r>
    </w:p>
    <w:p>
      <w:r>
        <w:rPr>
          <w:rFonts w:ascii="Courier New" w:hAnsi="Courier New"/>
          <w:sz w:val="16"/>
        </w:rPr>
        <w:t xml:space="preserve">        第 3 期交付后"停在空壳模板"两轮没修对，盲点就是看不到消息往来。</w:t>
      </w:r>
    </w:p>
    <w:p>
      <w:r>
        <w:rPr>
          <w:rFonts w:ascii="Courier New" w:hAnsi="Courier New"/>
          <w:sz w:val="16"/>
        </w:rPr>
        <w:t xml:space="preserve">      */}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{/* ── iframe：模板页本体（导出 = 另存为它，§13.1） ──</w:t>
      </w:r>
    </w:p>
    <w:p>
      <w:r>
        <w:rPr>
          <w:rFonts w:ascii="Courier New" w:hAnsi="Courier New"/>
          <w:sz w:val="16"/>
        </w:rPr>
        <w:t xml:space="preserve">          v1.1.18：手动打回会先清空 programSlots（running=true），此时**卸载 iframe**；</w:t>
      </w:r>
    </w:p>
    <w:p>
      <w:r>
        <w:rPr>
          <w:rFonts w:ascii="Courier New" w:hAnsi="Courier New"/>
          <w:sz w:val="16"/>
        </w:rPr>
        <w:t xml:space="preserve">          新程序到达后再按 programEpoch 重挂载。模板“第一次注入即锁死”，</w:t>
      </w:r>
    </w:p>
    <w:p>
      <w:r>
        <w:rPr>
          <w:rFonts w:ascii="Courier New" w:hAnsi="Courier New"/>
          <w:sz w:val="16"/>
        </w:rPr>
        <w:t xml:space="preserve">          不能拿旧 iframe 去接新版本。 */}</w:t>
      </w:r>
    </w:p>
    <w:p>
      <w:r>
        <w:rPr>
          <w:rFonts w:ascii="Courier New" w:hAnsi="Courier New"/>
          <w:sz w:val="16"/>
        </w:rPr>
        <w:t xml:space="preserve">      {st.run.running ? (</w:t>
      </w:r>
    </w:p>
    <w:p>
      <w:r>
        <w:rPr>
          <w:rFonts w:ascii="Courier New" w:hAnsi="Courier New"/>
          <w:sz w:val="16"/>
        </w:rPr>
        <w:t xml:space="preserve">        &lt;div className="rounded-lg border border-slate-200 bg-white p-6 text-sm text-slate-600"&gt;</w:t>
      </w:r>
    </w:p>
    <w:p>
      <w:r>
        <w:rPr>
          <w:rFonts w:ascii="Courier New" w:hAnsi="Courier New"/>
          <w:sz w:val="16"/>
        </w:rPr>
        <w:t xml:space="preserve">          正在{st.run.repairRounds.length ? '按上一版重跑' : '生成'}…（完成后会自动装载新动画）</w:t>
      </w:r>
    </w:p>
    <w:p>
      <w:r>
        <w:rPr>
          <w:rFonts w:ascii="Courier New" w:hAnsi="Courier New"/>
          <w:sz w:val="16"/>
        </w:rPr>
        <w:t xml:space="preserve">        &lt;/div&gt;</w:t>
      </w:r>
    </w:p>
    <w:p>
      <w:r>
        <w:rPr>
          <w:rFonts w:ascii="Courier New" w:hAnsi="Courier New"/>
          <w:sz w:val="16"/>
        </w:rPr>
        <w:t xml:space="preserve">      ) : st.programSlots ? (</w:t>
      </w:r>
    </w:p>
    <w:p>
      <w:r>
        <w:rPr>
          <w:rFonts w:ascii="Courier New" w:hAnsi="Courier New"/>
          <w:sz w:val="16"/>
        </w:rPr>
        <w:t xml:space="preserve">        &lt;div className="overflow-hidden rounded-lg border border-slate-200 bg-white shadow-sm"&gt;</w:t>
      </w:r>
    </w:p>
    <w:p>
      <w:r>
        <w:rPr>
          <w:rFonts w:ascii="Courier New" w:hAnsi="Courier New"/>
          <w:sz w:val="16"/>
        </w:rPr>
        <w:t xml:space="preserve">          &lt;iframe</w:t>
      </w:r>
    </w:p>
    <w:p>
      <w:r>
        <w:rPr>
          <w:rFonts w:ascii="Courier New" w:hAnsi="Courier New"/>
          <w:sz w:val="16"/>
        </w:rPr>
        <w:t xml:space="preserve">            key={`od-frame-${st.programEpoch}`}</w:t>
      </w:r>
    </w:p>
    <w:p>
      <w:r>
        <w:rPr>
          <w:rFonts w:ascii="Courier New" w:hAnsi="Courier New"/>
          <w:sz w:val="16"/>
        </w:rPr>
        <w:t xml:space="preserve">            ref={iframeRef}</w:t>
      </w:r>
    </w:p>
    <w:p>
      <w:r>
        <w:rPr>
          <w:rFonts w:ascii="Courier New" w:hAnsi="Courier New"/>
          <w:sz w:val="16"/>
        </w:rPr>
        <w:t xml:space="preserve">            title="动画模板页"</w:t>
      </w:r>
    </w:p>
    <w:p>
      <w:r>
        <w:rPr>
          <w:rFonts w:ascii="Courier New" w:hAnsi="Courier New"/>
          <w:sz w:val="16"/>
        </w:rPr>
        <w:t xml:space="preserve">            src={TEMPLATE_URL}</w:t>
      </w:r>
    </w:p>
    <w:p>
      <w:r>
        <w:rPr>
          <w:rFonts w:ascii="Courier New" w:hAnsi="Courier New"/>
          <w:sz w:val="16"/>
        </w:rPr>
        <w:t xml:space="preserve">            className="h-[720px] w-full"</w:t>
      </w:r>
    </w:p>
    <w:p>
      <w:r>
        <w:rPr>
          <w:rFonts w:ascii="Courier New" w:hAnsi="Courier New"/>
          <w:sz w:val="16"/>
        </w:rPr>
        <w:t xml:space="preserve">            onLoad={() =&gt; {</w:t>
      </w:r>
    </w:p>
    <w:p>
      <w:r>
        <w:rPr>
          <w:rFonts w:ascii="Courier New" w:hAnsi="Courier New"/>
          <w:sz w:val="16"/>
        </w:rPr>
        <w:t xml:space="preserve">              /* 新 iframe 一定是“未就绪”：复位后由注入 effect 重发 program。</w:t>
      </w:r>
    </w:p>
    <w:p>
      <w:r>
        <w:rPr>
          <w:rFonts w:ascii="Courier New" w:hAnsi="Courier New"/>
          <w:sz w:val="16"/>
        </w:rPr>
        <w:t xml:space="preserve">                 切页回来 / 模板重载都走这里，不再依赖固定重试窗口。 */</w:t>
      </w:r>
    </w:p>
    <w:p>
      <w:r>
        <w:rPr>
          <w:rFonts w:ascii="Courier New" w:hAnsi="Courier New"/>
          <w:sz w:val="16"/>
        </w:rPr>
        <w:t xml:space="preserve">              setReady(null)</w:t>
      </w:r>
    </w:p>
    <w:p>
      <w:r>
        <w:rPr>
          <w:rFonts w:ascii="Courier New" w:hAnsi="Courier New"/>
          <w:sz w:val="16"/>
        </w:rPr>
        <w:t xml:space="preserve">              useApp.getState().setTemplateReady(false)</w:t>
      </w:r>
    </w:p>
    <w:p>
      <w:r>
        <w:rPr>
          <w:rFonts w:ascii="Courier New" w:hAnsi="Courier New"/>
          <w:sz w:val="16"/>
        </w:rPr>
        <w:t xml:space="preserve">              setReloadSeq((n) =&gt; n + 1)</w:t>
      </w:r>
    </w:p>
    <w:p>
      <w:r>
        <w:rPr>
          <w:rFonts w:ascii="Courier New" w:hAnsi="Courier New"/>
          <w:sz w:val="16"/>
        </w:rPr>
        <w:t xml:space="preserve">            }}</w:t>
      </w:r>
    </w:p>
    <w:p>
      <w:r>
        <w:rPr>
          <w:rFonts w:ascii="Courier New" w:hAnsi="Courier New"/>
          <w:sz w:val="16"/>
        </w:rPr>
        <w:t xml:space="preserve">            // 模板页需要脚本（播放器就在里面）；同源即可</w:t>
      </w:r>
    </w:p>
    <w:p>
      <w:r>
        <w:rPr>
          <w:rFonts w:ascii="Courier New" w:hAnsi="Courier New"/>
          <w:sz w:val="16"/>
        </w:rPr>
        <w:t xml:space="preserve">            sandbox="allow-scripts allow-same-origin"</w:t>
      </w:r>
    </w:p>
    <w:p>
      <w:r>
        <w:rPr>
          <w:rFonts w:ascii="Courier New" w:hAnsi="Courier New"/>
          <w:sz w:val="16"/>
        </w:rPr>
        <w:t xml:space="preserve">          /&gt;</w:t>
      </w:r>
    </w:p>
    <w:p>
      <w:r>
        <w:rPr>
          <w:rFonts w:ascii="Courier New" w:hAnsi="Courier New"/>
          <w:sz w:val="16"/>
        </w:rPr>
        <w:t xml:space="preserve">        &lt;/div&gt;</w:t>
      </w:r>
    </w:p>
    <w:p>
      <w:r>
        <w:rPr>
          <w:rFonts w:ascii="Courier New" w:hAnsi="Courier New"/>
          <w:sz w:val="16"/>
        </w:rPr>
        <w:t xml:space="preserve">      ) : null}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{/* ── 读数面板已删除（第 7 期，用户裁决：「删了不要」）──</w:t>
      </w:r>
    </w:p>
    <w:p>
      <w:r>
        <w:rPr>
          <w:rFonts w:ascii="Courier New" w:hAnsi="Courier New"/>
          <w:sz w:val="16"/>
        </w:rPr>
        <w:t xml:space="preserve">          数值改由模板页里的曲线图游标承担；宿主不再把读数值重复显示一遍。 */}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&lt;p className="text-xs text-slate-500"&gt;</w:t>
      </w:r>
    </w:p>
    <w:p>
      <w:r>
        <w:rPr>
          <w:rFonts w:ascii="Courier New" w:hAnsi="Courier New"/>
          <w:sz w:val="16"/>
        </w:rPr>
        <w:t xml:space="preserve">        说明：画布、三栏、播放控制与曲线图全部由&lt;strong&gt;模板页自己&lt;/strong&gt;渲染</w:t>
      </w:r>
    </w:p>
    <w:p>
      <w:r>
        <w:rPr>
          <w:rFonts w:ascii="Courier New" w:hAnsi="Courier New"/>
          <w:sz w:val="16"/>
        </w:rPr>
        <w:t xml:space="preserve">        （播放器就是模板页本身），宿主只负责把题目注入进去——这样导出的文件</w:t>
      </w:r>
    </w:p>
    <w:p>
      <w:r>
        <w:rPr>
          <w:rFonts w:ascii="Courier New" w:hAnsi="Courier New"/>
          <w:sz w:val="16"/>
        </w:rPr>
        <w:t xml:space="preserve">        与屏幕上看到的才是同一个东西。本期 iframe 指向构建产物{' '}</w:t>
      </w:r>
    </w:p>
    <w:p>
      <w:r>
        <w:rPr>
          <w:rFonts w:ascii="Courier New" w:hAnsi="Courier New"/>
          <w:sz w:val="16"/>
        </w:rPr>
        <w:t xml:space="preserve">        &lt;code className="rounded bg-slate-100 px-1"&gt;{TEMPLATE_URL}&lt;/code&gt;。</w:t>
      </w:r>
    </w:p>
    <w:p>
      <w:r>
        <w:rPr>
          <w:rFonts w:ascii="Courier New" w:hAnsi="Courier New"/>
          <w:sz w:val="16"/>
        </w:rPr>
        <w:t xml:space="preserve">      &lt;/p&gt;</w:t>
        <w:br w:type="page"/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&lt;details open={Boolean(st.programSlots) &amp;&amp; !st.templateReady} className="rounded-lg border border-sl</w:t>
      </w:r>
    </w:p>
    <w:p>
      <w:r>
        <w:rPr>
          <w:rFonts w:ascii="Courier New" w:hAnsi="Courier New"/>
          <w:sz w:val="16"/>
        </w:rPr>
        <w:t xml:space="preserve">    ate-200 bg-white"&gt;</w:t>
      </w:r>
    </w:p>
    <w:p>
      <w:r>
        <w:rPr>
          <w:rFonts w:ascii="Courier New" w:hAnsi="Courier New"/>
          <w:sz w:val="16"/>
        </w:rPr>
        <w:t xml:space="preserve">        &lt;summary className="cursor-pointer px-3 py-2 text-xs text-slate-600"&gt;</w:t>
      </w:r>
    </w:p>
    <w:p>
      <w:r>
        <w:rPr>
          <w:rFonts w:ascii="Courier New" w:hAnsi="Courier New"/>
          <w:sz w:val="16"/>
        </w:rPr>
        <w:t xml:space="preserve">          宿主 ↔ 模板 通信日志（{log.length} 条）</w:t>
      </w:r>
    </w:p>
    <w:p>
      <w:r>
        <w:rPr>
          <w:rFonts w:ascii="Courier New" w:hAnsi="Courier New"/>
          <w:sz w:val="16"/>
        </w:rPr>
        <w:t xml:space="preserve">          {!st.templateReady &amp;&amp; st.programSlots ? ' —— 尚未就绪，请看下面' : ''}</w:t>
      </w:r>
    </w:p>
    <w:p>
      <w:r>
        <w:rPr>
          <w:rFonts w:ascii="Courier New" w:hAnsi="Courier New"/>
          <w:sz w:val="16"/>
        </w:rPr>
        <w:t xml:space="preserve">        &lt;/summary&gt;</w:t>
      </w:r>
    </w:p>
    <w:p>
      <w:r>
        <w:rPr>
          <w:rFonts w:ascii="Courier New" w:hAnsi="Courier New"/>
          <w:sz w:val="16"/>
        </w:rPr>
        <w:t xml:space="preserve">        &lt;pre className="max-h-40 overflow-auto border-t border-slate-100 px-3 py-2 text-[11px] leadi</w:t>
      </w:r>
    </w:p>
    <w:p>
      <w:r>
        <w:rPr>
          <w:rFonts w:ascii="Courier New" w:hAnsi="Courier New"/>
          <w:sz w:val="16"/>
        </w:rPr>
        <w:t xml:space="preserve">    ng-relaxed text-slate-700"&gt;</w:t>
      </w:r>
    </w:p>
    <w:p>
      <w:r>
        <w:rPr>
          <w:rFonts w:ascii="Courier New" w:hAnsi="Courier New"/>
          <w:sz w:val="16"/>
        </w:rPr>
        <w:t>{log.length ? log.join('\n') : '（还没有任何消息往来）'}</w:t>
      </w:r>
    </w:p>
    <w:p>
      <w:r>
        <w:rPr>
          <w:rFonts w:ascii="Courier New" w:hAnsi="Courier New"/>
          <w:sz w:val="16"/>
        </w:rPr>
        <w:t xml:space="preserve">        &lt;/pre&gt;</w:t>
      </w:r>
    </w:p>
    <w:p>
      <w:r>
        <w:rPr>
          <w:rFonts w:ascii="Courier New" w:hAnsi="Courier New"/>
          <w:sz w:val="16"/>
        </w:rPr>
        <w:t xml:space="preserve">      &lt;/details&gt;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{/* 导出状态/结果：原来在顶部工具栏里，v1.1.5 起挪到页面最下面（平时不看） */}</w:t>
      </w:r>
    </w:p>
    <w:p>
      <w:r>
        <w:rPr>
          <w:rFonts w:ascii="Courier New" w:hAnsi="Courier New"/>
          <w:sz w:val="16"/>
        </w:rPr>
        <w:t xml:space="preserve">      {(busy || result) &amp;&amp; (</w:t>
      </w:r>
    </w:p>
    <w:p>
      <w:r>
        <w:rPr>
          <w:rFonts w:ascii="Courier New" w:hAnsi="Courier New"/>
          <w:sz w:val="16"/>
        </w:rPr>
        <w:t xml:space="preserve">        &lt;p className={result &amp;&amp; !result.ok ? 'text-xs text-red-700' : 'text-xs text-slate-500'}&gt;</w:t>
      </w:r>
    </w:p>
    <w:p>
      <w:r>
        <w:rPr>
          <w:rFonts w:ascii="Courier New" w:hAnsi="Courier New"/>
          <w:sz w:val="16"/>
        </w:rPr>
        <w:t xml:space="preserve">          {busy</w:t>
      </w:r>
    </w:p>
    <w:p>
      <w:r>
        <w:rPr>
          <w:rFonts w:ascii="Courier New" w:hAnsi="Courier New"/>
          <w:sz w:val="16"/>
        </w:rPr>
        <w:t xml:space="preserve">            ? busy.kind === 'gif'</w:t>
      </w:r>
    </w:p>
    <w:p>
      <w:r>
        <w:rPr>
          <w:rFonts w:ascii="Courier New" w:hAnsi="Courier New"/>
          <w:sz w:val="16"/>
        </w:rPr>
        <w:t xml:space="preserve">              ? `正在逐帧渲染… ${busy.done} / ${busy.total}`</w:t>
      </w:r>
    </w:p>
    <w:p>
      <w:r>
        <w:rPr>
          <w:rFonts w:ascii="Courier New" w:hAnsi="Courier New"/>
          <w:sz w:val="16"/>
        </w:rPr>
        <w:t xml:space="preserve">              : '正在打包单文件页…'</w:t>
      </w:r>
    </w:p>
    <w:p>
      <w:r>
        <w:rPr>
          <w:rFonts w:ascii="Courier New" w:hAnsi="Courier New"/>
          <w:sz w:val="16"/>
        </w:rPr>
        <w:t xml:space="preserve">            : result?.text}</w:t>
      </w:r>
    </w:p>
    <w:p>
      <w:r>
        <w:rPr>
          <w:rFonts w:ascii="Courier New" w:hAnsi="Courier New"/>
          <w:sz w:val="16"/>
        </w:rPr>
        <w:t xml:space="preserve">        &lt;/p&gt;</w:t>
      </w:r>
    </w:p>
    <w:p>
      <w:r>
        <w:rPr>
          <w:rFonts w:ascii="Courier New" w:hAnsi="Courier New"/>
          <w:sz w:val="16"/>
        </w:rPr>
        <w:t xml:space="preserve">      )}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{st.programVersions.length &gt; 1 &amp;&amp; (</w:t>
      </w:r>
    </w:p>
    <w:p>
      <w:r>
        <w:rPr>
          <w:rFonts w:ascii="Courier New" w:hAnsi="Courier New"/>
          <w:sz w:val="16"/>
        </w:rPr>
        <w:t xml:space="preserve">        &lt;details className="rounded-lg border border-slate-200 bg-white"&gt;</w:t>
      </w:r>
    </w:p>
    <w:p>
      <w:r>
        <w:rPr>
          <w:rFonts w:ascii="Courier New" w:hAnsi="Courier New"/>
          <w:sz w:val="16"/>
        </w:rPr>
        <w:t xml:space="preserve">          &lt;summary className="cursor-pointer px-3 py-2 text-xs text-slate-600"&gt;</w:t>
      </w:r>
    </w:p>
    <w:p>
      <w:r>
        <w:rPr>
          <w:rFonts w:ascii="Courier New" w:hAnsi="Courier New"/>
          <w:sz w:val="16"/>
        </w:rPr>
        <w:t xml:space="preserve">            版本历史（{st.programVersions.length} 个；可对比 / 回退）</w:t>
      </w:r>
    </w:p>
    <w:p>
      <w:r>
        <w:rPr>
          <w:rFonts w:ascii="Courier New" w:hAnsi="Courier New"/>
          <w:sz w:val="16"/>
        </w:rPr>
        <w:t xml:space="preserve">          &lt;/summary&gt;</w:t>
      </w:r>
    </w:p>
    <w:p>
      <w:r>
        <w:rPr>
          <w:rFonts w:ascii="Courier New" w:hAnsi="Courier New"/>
          <w:sz w:val="16"/>
        </w:rPr>
        <w:t xml:space="preserve">          &lt;div className="space-y-2 border-t border-slate-100 px-3 py-2"&gt;</w:t>
      </w:r>
    </w:p>
    <w:p>
      <w:r>
        <w:rPr>
          <w:rFonts w:ascii="Courier New" w:hAnsi="Courier New"/>
          <w:sz w:val="16"/>
        </w:rPr>
        <w:t xml:space="preserve">            {st.programVersions.map((v, i) =&gt; (</w:t>
      </w:r>
    </w:p>
    <w:p>
      <w:r>
        <w:rPr>
          <w:rFonts w:ascii="Courier New" w:hAnsi="Courier New"/>
          <w:sz w:val="16"/>
        </w:rPr>
        <w:t xml:space="preserve">              &lt;div key={v.id} className="flex flex-wrap items-center gap-2 text-xs"&gt;</w:t>
      </w:r>
    </w:p>
    <w:p>
      <w:r>
        <w:rPr>
          <w:rFonts w:ascii="Courier New" w:hAnsi="Courier New"/>
          <w:sz w:val="16"/>
        </w:rPr>
        <w:t xml:space="preserve">                &lt;span className="font-mono text-slate-500"&gt;v{v.id}&lt;/span&gt;</w:t>
      </w:r>
    </w:p>
    <w:p>
      <w:r>
        <w:rPr>
          <w:rFonts w:ascii="Courier New" w:hAnsi="Courier New"/>
          <w:sz w:val="16"/>
        </w:rPr>
        <w:t xml:space="preserve">                &lt;span className="text-slate-600"&gt;</w:t>
      </w:r>
    </w:p>
    <w:p>
      <w:r>
        <w:rPr>
          <w:rFonts w:ascii="Courier New" w:hAnsi="Courier New"/>
          <w:sz w:val="16"/>
        </w:rPr>
        <w:t xml:space="preserve">                  {v.source === 'run' ? '初次' : v.source === 'repair' ? `修复·${v.verdict ?? ''}` :</w:t>
      </w:r>
    </w:p>
    <w:p>
      <w:r>
        <w:rPr>
          <w:rFonts w:ascii="Courier New" w:hAnsi="Courier New"/>
          <w:sz w:val="16"/>
        </w:rPr>
        <w:t xml:space="preserve">     '手动'}</w:t>
      </w:r>
    </w:p>
    <w:p>
      <w:r>
        <w:rPr>
          <w:rFonts w:ascii="Courier New" w:hAnsi="Courier New"/>
          <w:sz w:val="16"/>
        </w:rPr>
        <w:t xml:space="preserve">                &lt;/span&gt;</w:t>
      </w:r>
    </w:p>
    <w:p>
      <w:r>
        <w:rPr>
          <w:rFonts w:ascii="Courier New" w:hAnsi="Courier New"/>
          <w:sz w:val="16"/>
        </w:rPr>
        <w:t xml:space="preserve">                &lt;span className="text-slate-400"&gt;{new Date(v.at).toLocaleTimeString()}&lt;/span&gt;</w:t>
      </w:r>
    </w:p>
    <w:p>
      <w:r>
        <w:rPr>
          <w:rFonts w:ascii="Courier New" w:hAnsi="Courier New"/>
          <w:sz w:val="16"/>
        </w:rPr>
        <w:t xml:space="preserve">                {i === st.programVersionIndex &amp;&amp; &lt;span className="rounded bg-slate-100 px-1.5 py-0.5</w:t>
      </w:r>
    </w:p>
    <w:p>
      <w:r>
        <w:rPr>
          <w:rFonts w:ascii="Courier New" w:hAnsi="Courier New"/>
          <w:sz w:val="16"/>
        </w:rPr>
        <w:t xml:space="preserve">     text-slate-600"&gt;当前&lt;/span&gt;}</w:t>
      </w:r>
    </w:p>
    <w:p>
      <w:r>
        <w:rPr>
          <w:rFonts w:ascii="Courier New" w:hAnsi="Courier New"/>
          <w:sz w:val="16"/>
        </w:rPr>
        <w:t xml:space="preserve">                &lt;button</w:t>
      </w:r>
    </w:p>
    <w:p>
      <w:r>
        <w:rPr>
          <w:rFonts w:ascii="Courier New" w:hAnsi="Courier New"/>
          <w:sz w:val="16"/>
        </w:rPr>
        <w:t xml:space="preserve">                  type="button"</w:t>
      </w:r>
    </w:p>
    <w:p>
      <w:r>
        <w:rPr>
          <w:rFonts w:ascii="Courier New" w:hAnsi="Courier New"/>
          <w:sz w:val="16"/>
        </w:rPr>
        <w:t xml:space="preserve">                  className="rounded border border-slate-300 px-2 py-0.5 text-slate-600 hover:bg-sla</w:t>
      </w:r>
    </w:p>
    <w:p>
      <w:r>
        <w:rPr>
          <w:rFonts w:ascii="Courier New" w:hAnsi="Courier New"/>
          <w:sz w:val="16"/>
        </w:rPr>
        <w:t xml:space="preserve">    te-50"</w:t>
      </w:r>
    </w:p>
    <w:p>
      <w:r>
        <w:rPr>
          <w:rFonts w:ascii="Courier New" w:hAnsi="Courier New"/>
          <w:sz w:val="16"/>
        </w:rPr>
        <w:t xml:space="preserve">                  onClick={() =&gt; setCompareIndex(i)}</w:t>
      </w:r>
    </w:p>
    <w:p>
      <w:r>
        <w:rPr>
          <w:rFonts w:ascii="Courier New" w:hAnsi="Courier New"/>
          <w:sz w:val="16"/>
        </w:rPr>
        <w:t xml:space="preserve">                &gt;</w:t>
      </w:r>
    </w:p>
    <w:p>
      <w:r>
        <w:rPr>
          <w:rFonts w:ascii="Courier New" w:hAnsi="Courier New"/>
          <w:sz w:val="16"/>
        </w:rPr>
        <w:t xml:space="preserve">                  对比</w:t>
      </w:r>
    </w:p>
    <w:p>
      <w:r>
        <w:rPr>
          <w:rFonts w:ascii="Courier New" w:hAnsi="Courier New"/>
          <w:sz w:val="16"/>
        </w:rPr>
        <w:t xml:space="preserve">                &lt;/button&gt;</w:t>
      </w:r>
    </w:p>
    <w:p>
      <w:r>
        <w:rPr>
          <w:rFonts w:ascii="Courier New" w:hAnsi="Courier New"/>
          <w:sz w:val="16"/>
        </w:rPr>
        <w:t xml:space="preserve">                &lt;button</w:t>
      </w:r>
    </w:p>
    <w:p>
      <w:r>
        <w:rPr>
          <w:rFonts w:ascii="Courier New" w:hAnsi="Courier New"/>
          <w:sz w:val="16"/>
        </w:rPr>
        <w:t xml:space="preserve">                  type="button"</w:t>
        <w:br w:type="page"/>
      </w:r>
    </w:p>
    <w:p>
      <w:r>
        <w:rPr>
          <w:rFonts w:ascii="Courier New" w:hAnsi="Courier New"/>
          <w:sz w:val="16"/>
        </w:rPr>
        <w:t xml:space="preserve">                  className="rounded border border-amber-300 px-2 py-0.5 text-amber-800 hover:bg-amb</w:t>
      </w:r>
    </w:p>
    <w:p>
      <w:r>
        <w:rPr>
          <w:rFonts w:ascii="Courier New" w:hAnsi="Courier New"/>
          <w:sz w:val="16"/>
        </w:rPr>
        <w:t xml:space="preserve">    er-50 disabled:cursor-not-allowed disabled:opacity-40"</w:t>
      </w:r>
    </w:p>
    <w:p>
      <w:r>
        <w:rPr>
          <w:rFonts w:ascii="Courier New" w:hAnsi="Courier New"/>
          <w:sz w:val="16"/>
        </w:rPr>
        <w:t xml:space="preserve">                  disabled={i === st.programVersionIndex}</w:t>
      </w:r>
    </w:p>
    <w:p>
      <w:r>
        <w:rPr>
          <w:rFonts w:ascii="Courier New" w:hAnsi="Courier New"/>
          <w:sz w:val="16"/>
        </w:rPr>
        <w:t xml:space="preserve">                  onClick={() =&gt; {</w:t>
      </w:r>
    </w:p>
    <w:p>
      <w:r>
        <w:rPr>
          <w:rFonts w:ascii="Courier New" w:hAnsi="Courier New"/>
          <w:sz w:val="16"/>
        </w:rPr>
        <w:t xml:space="preserve">                    useApp.getState().rollbackProgram(i)</w:t>
      </w:r>
    </w:p>
    <w:p>
      <w:r>
        <w:rPr>
          <w:rFonts w:ascii="Courier New" w:hAnsi="Courier New"/>
          <w:sz w:val="16"/>
        </w:rPr>
        <w:t xml:space="preserve">                    pushLog(`↩ 回退到 v${v.id}`)</w:t>
      </w:r>
    </w:p>
    <w:p>
      <w:r>
        <w:rPr>
          <w:rFonts w:ascii="Courier New" w:hAnsi="Courier New"/>
          <w:sz w:val="16"/>
        </w:rPr>
        <w:t xml:space="preserve">                  }}</w:t>
      </w:r>
    </w:p>
    <w:p>
      <w:r>
        <w:rPr>
          <w:rFonts w:ascii="Courier New" w:hAnsi="Courier New"/>
          <w:sz w:val="16"/>
        </w:rPr>
        <w:t xml:space="preserve">                &gt;</w:t>
      </w:r>
    </w:p>
    <w:p>
      <w:r>
        <w:rPr>
          <w:rFonts w:ascii="Courier New" w:hAnsi="Courier New"/>
          <w:sz w:val="16"/>
        </w:rPr>
        <w:t xml:space="preserve">                  回退</w:t>
      </w:r>
    </w:p>
    <w:p>
      <w:r>
        <w:rPr>
          <w:rFonts w:ascii="Courier New" w:hAnsi="Courier New"/>
          <w:sz w:val="16"/>
        </w:rPr>
        <w:t xml:space="preserve">                &lt;/button&gt;</w:t>
      </w:r>
    </w:p>
    <w:p>
      <w:r>
        <w:rPr>
          <w:rFonts w:ascii="Courier New" w:hAnsi="Courier New"/>
          <w:sz w:val="16"/>
        </w:rPr>
        <w:t xml:space="preserve">              &lt;/div&gt;</w:t>
      </w:r>
    </w:p>
    <w:p>
      <w:r>
        <w:rPr>
          <w:rFonts w:ascii="Courier New" w:hAnsi="Courier New"/>
          <w:sz w:val="16"/>
        </w:rPr>
        <w:t xml:space="preserve">            ))}</w:t>
      </w:r>
    </w:p>
    <w:p>
      <w:r>
        <w:rPr>
          <w:rFonts w:ascii="Courier New" w:hAnsi="Courier New"/>
          <w:sz w:val="16"/>
        </w:rPr>
        <w:t xml:space="preserve">          &lt;/div&gt;</w:t>
      </w:r>
    </w:p>
    <w:p>
      <w:r>
        <w:rPr>
          <w:rFonts w:ascii="Courier New" w:hAnsi="Courier New"/>
          <w:sz w:val="16"/>
        </w:rPr>
        <w:t xml:space="preserve">        &lt;/details&gt;</w:t>
      </w:r>
    </w:p>
    <w:p>
      <w:r>
        <w:rPr>
          <w:rFonts w:ascii="Courier New" w:hAnsi="Courier New"/>
          <w:sz w:val="16"/>
        </w:rPr>
        <w:t xml:space="preserve">      )}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{retryOpen &amp;&amp; (</w:t>
      </w:r>
    </w:p>
    <w:p>
      <w:r>
        <w:rPr>
          <w:rFonts w:ascii="Courier New" w:hAnsi="Courier New"/>
          <w:sz w:val="16"/>
        </w:rPr>
        <w:t xml:space="preserve">        &lt;div</w:t>
      </w:r>
    </w:p>
    <w:p>
      <w:r>
        <w:rPr>
          <w:rFonts w:ascii="Courier New" w:hAnsi="Courier New"/>
          <w:sz w:val="16"/>
        </w:rPr>
        <w:t xml:space="preserve">          className="fixed inset-0 z-50 flex items-center justify-center bg-slate-900/40 p-4"</w:t>
      </w:r>
    </w:p>
    <w:p>
      <w:r>
        <w:rPr>
          <w:rFonts w:ascii="Courier New" w:hAnsi="Courier New"/>
          <w:sz w:val="16"/>
        </w:rPr>
        <w:t xml:space="preserve">          role="presentation"</w:t>
      </w:r>
    </w:p>
    <w:p>
      <w:r>
        <w:rPr>
          <w:rFonts w:ascii="Courier New" w:hAnsi="Courier New"/>
          <w:sz w:val="16"/>
        </w:rPr>
        <w:t xml:space="preserve">          onClick={(e) =&gt; {</w:t>
      </w:r>
    </w:p>
    <w:p>
      <w:r>
        <w:rPr>
          <w:rFonts w:ascii="Courier New" w:hAnsi="Courier New"/>
          <w:sz w:val="16"/>
        </w:rPr>
        <w:t xml:space="preserve">            if (e.target === e.currentTarget) {</w:t>
      </w:r>
    </w:p>
    <w:p>
      <w:r>
        <w:rPr>
          <w:rFonts w:ascii="Courier New" w:hAnsi="Courier New"/>
          <w:sz w:val="16"/>
        </w:rPr>
        <w:t xml:space="preserve">              useApp.getState().acknowledgeWarning()</w:t>
      </w:r>
    </w:p>
    <w:p>
      <w:r>
        <w:rPr>
          <w:rFonts w:ascii="Courier New" w:hAnsi="Courier New"/>
          <w:sz w:val="16"/>
        </w:rPr>
        <w:t xml:space="preserve">              setRetryOpen(false)</w:t>
      </w:r>
    </w:p>
    <w:p>
      <w:r>
        <w:rPr>
          <w:rFonts w:ascii="Courier New" w:hAnsi="Courier New"/>
          <w:sz w:val="16"/>
        </w:rPr>
        <w:t xml:space="preserve">            }</w:t>
      </w:r>
    </w:p>
    <w:p>
      <w:r>
        <w:rPr>
          <w:rFonts w:ascii="Courier New" w:hAnsi="Courier New"/>
          <w:sz w:val="16"/>
        </w:rPr>
        <w:t xml:space="preserve">          }}</w:t>
      </w:r>
    </w:p>
    <w:p>
      <w:r>
        <w:rPr>
          <w:rFonts w:ascii="Courier New" w:hAnsi="Courier New"/>
          <w:sz w:val="16"/>
        </w:rPr>
        <w:t xml:space="preserve">        &gt;</w:t>
      </w:r>
    </w:p>
    <w:p>
      <w:r>
        <w:rPr>
          <w:rFonts w:ascii="Courier New" w:hAnsi="Courier New"/>
          <w:sz w:val="16"/>
        </w:rPr>
        <w:t xml:space="preserve">          &lt;div</w:t>
      </w:r>
    </w:p>
    <w:p>
      <w:r>
        <w:rPr>
          <w:rFonts w:ascii="Courier New" w:hAnsi="Courier New"/>
          <w:sz w:val="16"/>
        </w:rPr>
        <w:t xml:space="preserve">            role="dialog"</w:t>
      </w:r>
    </w:p>
    <w:p>
      <w:r>
        <w:rPr>
          <w:rFonts w:ascii="Courier New" w:hAnsi="Courier New"/>
          <w:sz w:val="16"/>
        </w:rPr>
        <w:t xml:space="preserve">            aria-modal="true"</w:t>
      </w:r>
    </w:p>
    <w:p>
      <w:r>
        <w:rPr>
          <w:rFonts w:ascii="Courier New" w:hAnsi="Courier New"/>
          <w:sz w:val="16"/>
        </w:rPr>
        <w:t xml:space="preserve">            aria-labelledby="retry-title"</w:t>
      </w:r>
    </w:p>
    <w:p>
      <w:r>
        <w:rPr>
          <w:rFonts w:ascii="Courier New" w:hAnsi="Courier New"/>
          <w:sz w:val="16"/>
        </w:rPr>
        <w:t xml:space="preserve">            className="w-full max-w-lg rounded-xl border border-slate-200 bg-white p-5 shadow-2xl"</w:t>
      </w:r>
    </w:p>
    <w:p>
      <w:r>
        <w:rPr>
          <w:rFonts w:ascii="Courier New" w:hAnsi="Courier New"/>
          <w:sz w:val="16"/>
        </w:rPr>
        <w:t xml:space="preserve">          &gt;</w:t>
      </w:r>
    </w:p>
    <w:p>
      <w:r>
        <w:rPr>
          <w:rFonts w:ascii="Courier New" w:hAnsi="Courier New"/>
          <w:sz w:val="16"/>
        </w:rPr>
        <w:t xml:space="preserve">            &lt;h2 id="retry-title" className="text-base font-semibold text-slate-900"&gt;</w:t>
      </w:r>
    </w:p>
    <w:p>
      <w:r>
        <w:rPr>
          <w:rFonts w:ascii="Courier New" w:hAnsi="Courier New"/>
          <w:sz w:val="16"/>
        </w:rPr>
        <w:t xml:space="preserve">              {st.run.verdict === 'fail' ? '这一版没有通过校验' : '这一版有小警告'}</w:t>
      </w:r>
    </w:p>
    <w:p>
      <w:r>
        <w:rPr>
          <w:rFonts w:ascii="Courier New" w:hAnsi="Courier New"/>
          <w:sz w:val="16"/>
        </w:rPr>
        <w:t xml:space="preserve">            &lt;/h2&gt;</w:t>
      </w:r>
    </w:p>
    <w:p>
      <w:r>
        <w:rPr>
          <w:rFonts w:ascii="Courier New" w:hAnsi="Courier New"/>
          <w:sz w:val="16"/>
        </w:rPr>
        <w:t xml:space="preserve">            &lt;p className="mt-2 text-sm leading-relaxed text-slate-600"&gt;</w:t>
      </w:r>
    </w:p>
    <w:p>
      <w:r>
        <w:rPr>
          <w:rFonts w:ascii="Courier New" w:hAnsi="Courier New"/>
          <w:sz w:val="16"/>
        </w:rPr>
        <w:t xml:space="preserve">              动画已经可以播放，但</w:t>
      </w:r>
    </w:p>
    <w:p>
      <w:r>
        <w:rPr>
          <w:rFonts w:ascii="Courier New" w:hAnsi="Courier New"/>
          <w:sz w:val="16"/>
        </w:rPr>
        <w:t xml:space="preserve">              {st.run.verdict === 'fail' ? '有硬拦项没过' : '有告警项'}。</w:t>
      </w:r>
    </w:p>
    <w:p>
      <w:r>
        <w:rPr>
          <w:rFonts w:ascii="Courier New" w:hAnsi="Courier New"/>
          <w:sz w:val="16"/>
        </w:rPr>
        <w:t xml:space="preserve">              你可以先用着，也可以手动打回让模型重跑。</w:t>
      </w:r>
    </w:p>
    <w:p>
      <w:r>
        <w:rPr>
          <w:rFonts w:ascii="Courier New" w:hAnsi="Courier New"/>
          <w:sz w:val="16"/>
        </w:rPr>
        <w:t xml:space="preserve">              {st.programVersions.length &gt; 1 ? '旧版本已保留在“版本历史”里，可对比/回退。' : ''}</w:t>
      </w:r>
    </w:p>
    <w:p>
      <w:r>
        <w:rPr>
          <w:rFonts w:ascii="Courier New" w:hAnsi="Courier New"/>
          <w:sz w:val="16"/>
        </w:rPr>
        <w:t xml:space="preserve">            &lt;/p&gt;</w:t>
      </w:r>
    </w:p>
    <w:p>
      <w:r>
        <w:rPr>
          <w:rFonts w:ascii="Courier New" w:hAnsi="Courier New"/>
          <w:sz w:val="16"/>
        </w:rPr>
        <w:t xml:space="preserve">            {st.run.banner &amp;&amp; (</w:t>
      </w:r>
    </w:p>
    <w:p>
      <w:r>
        <w:rPr>
          <w:rFonts w:ascii="Courier New" w:hAnsi="Courier New"/>
          <w:sz w:val="16"/>
        </w:rPr>
        <w:t xml:space="preserve">              &lt;p className="mt-2 rounded bg-amber-50 p-2 text-xs text-amber-900"&gt;</w:t>
      </w:r>
    </w:p>
    <w:p>
      <w:r>
        <w:rPr>
          <w:rFonts w:ascii="Courier New" w:hAnsi="Courier New"/>
          <w:sz w:val="16"/>
        </w:rPr>
        <w:t xml:space="preserve">                {st.run.banner.title}</w:t>
      </w:r>
    </w:p>
    <w:p>
      <w:r>
        <w:rPr>
          <w:rFonts w:ascii="Courier New" w:hAnsi="Courier New"/>
          <w:sz w:val="16"/>
        </w:rPr>
        <w:t xml:space="preserve">                {st.run.banner.failedChecks?.length ? `（${st.run.banner.failedChecks.join(' / ')}）</w:t>
      </w:r>
    </w:p>
    <w:p>
      <w:r>
        <w:rPr>
          <w:rFonts w:ascii="Courier New" w:hAnsi="Courier New"/>
          <w:sz w:val="16"/>
        </w:rPr>
        <w:t xml:space="preserve">    ` : ''}</w:t>
      </w:r>
    </w:p>
    <w:p>
      <w:r>
        <w:rPr>
          <w:rFonts w:ascii="Courier New" w:hAnsi="Courier New"/>
          <w:sz w:val="16"/>
        </w:rPr>
        <w:t xml:space="preserve">              &lt;/p&gt;</w:t>
      </w:r>
    </w:p>
    <w:p>
      <w:r>
        <w:rPr>
          <w:rFonts w:ascii="Courier New" w:hAnsi="Courier New"/>
          <w:sz w:val="16"/>
        </w:rPr>
        <w:t xml:space="preserve">            )}</w:t>
      </w:r>
    </w:p>
    <w:p>
      <w:r>
        <w:rPr>
          <w:rFonts w:ascii="Courier New" w:hAnsi="Courier New"/>
          <w:sz w:val="16"/>
        </w:rPr>
        <w:t xml:space="preserve">            &lt;div className="mt-5 flex flex-wrap justify-end gap-2"&gt;</w:t>
        <w:br w:type="page"/>
      </w:r>
    </w:p>
    <w:p>
      <w:r>
        <w:rPr>
          <w:rFonts w:ascii="Courier New" w:hAnsi="Courier New"/>
          <w:sz w:val="16"/>
        </w:rPr>
        <w:t xml:space="preserve">              &lt;button</w:t>
      </w:r>
    </w:p>
    <w:p>
      <w:r>
        <w:rPr>
          <w:rFonts w:ascii="Courier New" w:hAnsi="Courier New"/>
          <w:sz w:val="16"/>
        </w:rPr>
        <w:t xml:space="preserve">                type="button"</w:t>
      </w:r>
    </w:p>
    <w:p>
      <w:r>
        <w:rPr>
          <w:rFonts w:ascii="Courier New" w:hAnsi="Courier New"/>
          <w:sz w:val="16"/>
        </w:rPr>
        <w:t xml:space="preserve">                autoFocus</w:t>
      </w:r>
    </w:p>
    <w:p>
      <w:r>
        <w:rPr>
          <w:rFonts w:ascii="Courier New" w:hAnsi="Courier New"/>
          <w:sz w:val="16"/>
        </w:rPr>
        <w:t xml:space="preserve">                className="rounded-md border border-slate-300 px-3 py-1.5 text-sm text-slate-700 hov</w:t>
      </w:r>
    </w:p>
    <w:p>
      <w:r>
        <w:rPr>
          <w:rFonts w:ascii="Courier New" w:hAnsi="Courier New"/>
          <w:sz w:val="16"/>
        </w:rPr>
        <w:t xml:space="preserve">    er:bg-slate-50"</w:t>
      </w:r>
    </w:p>
    <w:p>
      <w:r>
        <w:rPr>
          <w:rFonts w:ascii="Courier New" w:hAnsi="Courier New"/>
          <w:sz w:val="16"/>
        </w:rPr>
        <w:t xml:space="preserve">                onClick={() =&gt; {</w:t>
      </w:r>
    </w:p>
    <w:p>
      <w:r>
        <w:rPr>
          <w:rFonts w:ascii="Courier New" w:hAnsi="Courier New"/>
          <w:sz w:val="16"/>
        </w:rPr>
        <w:t xml:space="preserve">                  useApp.getState().acknowledgeWarning()</w:t>
      </w:r>
    </w:p>
    <w:p>
      <w:r>
        <w:rPr>
          <w:rFonts w:ascii="Courier New" w:hAnsi="Courier New"/>
          <w:sz w:val="16"/>
        </w:rPr>
        <w:t xml:space="preserve">                  setRetryOpen(false)</w:t>
      </w:r>
    </w:p>
    <w:p>
      <w:r>
        <w:rPr>
          <w:rFonts w:ascii="Courier New" w:hAnsi="Courier New"/>
          <w:sz w:val="16"/>
        </w:rPr>
        <w:t xml:space="preserve">                }}</w:t>
      </w:r>
    </w:p>
    <w:p>
      <w:r>
        <w:rPr>
          <w:rFonts w:ascii="Courier New" w:hAnsi="Courier New"/>
          <w:sz w:val="16"/>
        </w:rPr>
        <w:t xml:space="preserve">              &gt;</w:t>
      </w:r>
    </w:p>
    <w:p>
      <w:r>
        <w:rPr>
          <w:rFonts w:ascii="Courier New" w:hAnsi="Courier New"/>
          <w:sz w:val="16"/>
        </w:rPr>
        <w:t xml:space="preserve">                我知道了</w:t>
      </w:r>
    </w:p>
    <w:p>
      <w:r>
        <w:rPr>
          <w:rFonts w:ascii="Courier New" w:hAnsi="Courier New"/>
          <w:sz w:val="16"/>
        </w:rPr>
        <w:t xml:space="preserve">              &lt;/button&gt;</w:t>
      </w:r>
    </w:p>
    <w:p>
      <w:r>
        <w:rPr>
          <w:rFonts w:ascii="Courier New" w:hAnsi="Courier New"/>
          <w:sz w:val="16"/>
        </w:rPr>
        <w:t xml:space="preserve">              &lt;button</w:t>
      </w:r>
    </w:p>
    <w:p>
      <w:r>
        <w:rPr>
          <w:rFonts w:ascii="Courier New" w:hAnsi="Courier New"/>
          <w:sz w:val="16"/>
        </w:rPr>
        <w:t xml:space="preserve">                type="button"</w:t>
      </w:r>
    </w:p>
    <w:p>
      <w:r>
        <w:rPr>
          <w:rFonts w:ascii="Courier New" w:hAnsi="Courier New"/>
          <w:sz w:val="16"/>
        </w:rPr>
        <w:t xml:space="preserve">                className="rounded-md border border-blue-300 px-3 py-1.5 text-sm text-blue-800 hover</w:t>
      </w:r>
    </w:p>
    <w:p>
      <w:r>
        <w:rPr>
          <w:rFonts w:ascii="Courier New" w:hAnsi="Courier New"/>
          <w:sz w:val="16"/>
        </w:rPr>
        <w:t xml:space="preserve">    :bg-blue-50 disabled:cursor-not-allowed disabled:opacity-40"</w:t>
      </w:r>
    </w:p>
    <w:p>
      <w:r>
        <w:rPr>
          <w:rFonts w:ascii="Courier New" w:hAnsi="Courier New"/>
          <w:sz w:val="16"/>
        </w:rPr>
        <w:t xml:space="preserve">                disabled={!st.run.analysisText}</w:t>
      </w:r>
    </w:p>
    <w:p>
      <w:r>
        <w:rPr>
          <w:rFonts w:ascii="Courier New" w:hAnsi="Courier New"/>
          <w:sz w:val="16"/>
        </w:rPr>
        <w:t xml:space="preserve">                title={st.run.analysisText ? '保留 analysis/stateAt/VIEW/STEPS，只让模型重画 drawFra</w:t>
      </w:r>
    </w:p>
    <w:p>
      <w:r>
        <w:rPr>
          <w:rFonts w:ascii="Courier New" w:hAnsi="Courier New"/>
          <w:sz w:val="16"/>
        </w:rPr>
        <w:t xml:space="preserve">    me' : '缺少上一版 analysis，只能用“从解题重跑”'}</w:t>
      </w:r>
    </w:p>
    <w:p>
      <w:r>
        <w:rPr>
          <w:rFonts w:ascii="Courier New" w:hAnsi="Courier New"/>
          <w:sz w:val="16"/>
        </w:rPr>
        <w:t xml:space="preserve">                onClick={() =&gt; {</w:t>
      </w:r>
    </w:p>
    <w:p>
      <w:r>
        <w:rPr>
          <w:rFonts w:ascii="Courier New" w:hAnsi="Courier New"/>
          <w:sz w:val="16"/>
        </w:rPr>
        <w:t xml:space="preserve">                  setRetryOpen(false)</w:t>
      </w:r>
    </w:p>
    <w:p>
      <w:r>
        <w:rPr>
          <w:rFonts w:ascii="Courier New" w:hAnsi="Courier New"/>
          <w:sz w:val="16"/>
        </w:rPr>
        <w:t xml:space="preserve">                  onManualRetry('draw')</w:t>
      </w:r>
    </w:p>
    <w:p>
      <w:r>
        <w:rPr>
          <w:rFonts w:ascii="Courier New" w:hAnsi="Courier New"/>
          <w:sz w:val="16"/>
        </w:rPr>
        <w:t xml:space="preserve">                }}</w:t>
      </w:r>
    </w:p>
    <w:p>
      <w:r>
        <w:rPr>
          <w:rFonts w:ascii="Courier New" w:hAnsi="Courier New"/>
          <w:sz w:val="16"/>
        </w:rPr>
        <w:t xml:space="preserve">              &gt;</w:t>
      </w:r>
    </w:p>
    <w:p>
      <w:r>
        <w:rPr>
          <w:rFonts w:ascii="Courier New" w:hAnsi="Courier New"/>
          <w:sz w:val="16"/>
        </w:rPr>
        <w:t xml:space="preserve">                只重画动画</w:t>
      </w:r>
    </w:p>
    <w:p>
      <w:r>
        <w:rPr>
          <w:rFonts w:ascii="Courier New" w:hAnsi="Courier New"/>
          <w:sz w:val="16"/>
        </w:rPr>
        <w:t xml:space="preserve">              &lt;/button&gt;</w:t>
      </w:r>
    </w:p>
    <w:p>
      <w:r>
        <w:rPr>
          <w:rFonts w:ascii="Courier New" w:hAnsi="Courier New"/>
          <w:sz w:val="16"/>
        </w:rPr>
        <w:t xml:space="preserve">              &lt;button</w:t>
      </w:r>
    </w:p>
    <w:p>
      <w:r>
        <w:rPr>
          <w:rFonts w:ascii="Courier New" w:hAnsi="Courier New"/>
          <w:sz w:val="16"/>
        </w:rPr>
        <w:t xml:space="preserve">                type="button"</w:t>
      </w:r>
    </w:p>
    <w:p>
      <w:r>
        <w:rPr>
          <w:rFonts w:ascii="Courier New" w:hAnsi="Courier New"/>
          <w:sz w:val="16"/>
        </w:rPr>
        <w:t xml:space="preserve">                className="rounded-md bg-blue-600 px-3 py-1.5 text-sm font-medium text-white hover:b</w:t>
      </w:r>
    </w:p>
    <w:p>
      <w:r>
        <w:rPr>
          <w:rFonts w:ascii="Courier New" w:hAnsi="Courier New"/>
          <w:sz w:val="16"/>
        </w:rPr>
        <w:t xml:space="preserve">    g-blue-700"</w:t>
      </w:r>
    </w:p>
    <w:p>
      <w:r>
        <w:rPr>
          <w:rFonts w:ascii="Courier New" w:hAnsi="Courier New"/>
          <w:sz w:val="16"/>
        </w:rPr>
        <w:t xml:space="preserve">                onClick={() =&gt; {</w:t>
      </w:r>
    </w:p>
    <w:p>
      <w:r>
        <w:rPr>
          <w:rFonts w:ascii="Courier New" w:hAnsi="Courier New"/>
          <w:sz w:val="16"/>
        </w:rPr>
        <w:t xml:space="preserve">                  setRetryOpen(false)</w:t>
      </w:r>
    </w:p>
    <w:p>
      <w:r>
        <w:rPr>
          <w:rFonts w:ascii="Courier New" w:hAnsi="Courier New"/>
          <w:sz w:val="16"/>
        </w:rPr>
        <w:t xml:space="preserve">                  onManualRetry('solve')</w:t>
      </w:r>
    </w:p>
    <w:p>
      <w:r>
        <w:rPr>
          <w:rFonts w:ascii="Courier New" w:hAnsi="Courier New"/>
          <w:sz w:val="16"/>
        </w:rPr>
        <w:t xml:space="preserve">                }}</w:t>
      </w:r>
    </w:p>
    <w:p>
      <w:r>
        <w:rPr>
          <w:rFonts w:ascii="Courier New" w:hAnsi="Courier New"/>
          <w:sz w:val="16"/>
        </w:rPr>
        <w:t xml:space="preserve">              &gt;</w:t>
      </w:r>
    </w:p>
    <w:p>
      <w:r>
        <w:rPr>
          <w:rFonts w:ascii="Courier New" w:hAnsi="Courier New"/>
          <w:sz w:val="16"/>
        </w:rPr>
        <w:t xml:space="preserve">                从解题重跑</w:t>
      </w:r>
    </w:p>
    <w:p>
      <w:r>
        <w:rPr>
          <w:rFonts w:ascii="Courier New" w:hAnsi="Courier New"/>
          <w:sz w:val="16"/>
        </w:rPr>
        <w:t xml:space="preserve">              &lt;/button&gt;</w:t>
      </w:r>
    </w:p>
    <w:p>
      <w:r>
        <w:rPr>
          <w:rFonts w:ascii="Courier New" w:hAnsi="Courier New"/>
          <w:sz w:val="16"/>
        </w:rPr>
        <w:t xml:space="preserve">            &lt;/div&gt;</w:t>
      </w:r>
    </w:p>
    <w:p>
      <w:r>
        <w:rPr>
          <w:rFonts w:ascii="Courier New" w:hAnsi="Courier New"/>
          <w:sz w:val="16"/>
        </w:rPr>
        <w:t xml:space="preserve">          &lt;/div&gt;</w:t>
      </w:r>
    </w:p>
    <w:p>
      <w:r>
        <w:rPr>
          <w:rFonts w:ascii="Courier New" w:hAnsi="Courier New"/>
          <w:sz w:val="16"/>
        </w:rPr>
        <w:t xml:space="preserve">        &lt;/div&gt;</w:t>
      </w:r>
    </w:p>
    <w:p>
      <w:r>
        <w:rPr>
          <w:rFonts w:ascii="Courier New" w:hAnsi="Courier New"/>
          <w:sz w:val="16"/>
        </w:rPr>
        <w:t xml:space="preserve">      )}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{compareVersion &amp;&amp; currentVersion &amp;&amp; (</w:t>
      </w:r>
    </w:p>
    <w:p>
      <w:r>
        <w:rPr>
          <w:rFonts w:ascii="Courier New" w:hAnsi="Courier New"/>
          <w:sz w:val="16"/>
        </w:rPr>
        <w:t xml:space="preserve">        &lt;div</w:t>
      </w:r>
    </w:p>
    <w:p>
      <w:r>
        <w:rPr>
          <w:rFonts w:ascii="Courier New" w:hAnsi="Courier New"/>
          <w:sz w:val="16"/>
        </w:rPr>
        <w:t xml:space="preserve">          className="fixed inset-0 z-50 flex items-center justify-center bg-slate-900/40 p-4"</w:t>
      </w:r>
    </w:p>
    <w:p>
      <w:r>
        <w:rPr>
          <w:rFonts w:ascii="Courier New" w:hAnsi="Courier New"/>
          <w:sz w:val="16"/>
        </w:rPr>
        <w:t xml:space="preserve">          role="presentation"</w:t>
      </w:r>
    </w:p>
    <w:p>
      <w:r>
        <w:rPr>
          <w:rFonts w:ascii="Courier New" w:hAnsi="Courier New"/>
          <w:sz w:val="16"/>
        </w:rPr>
        <w:t xml:space="preserve">          onClick={(e) =&gt; {</w:t>
      </w:r>
    </w:p>
    <w:p>
      <w:r>
        <w:rPr>
          <w:rFonts w:ascii="Courier New" w:hAnsi="Courier New"/>
          <w:sz w:val="16"/>
        </w:rPr>
        <w:t xml:space="preserve">            if (e.target === e.currentTarget) setCompareIndex(null)</w:t>
      </w:r>
    </w:p>
    <w:p>
      <w:r>
        <w:rPr>
          <w:rFonts w:ascii="Courier New" w:hAnsi="Courier New"/>
          <w:sz w:val="16"/>
        </w:rPr>
        <w:t xml:space="preserve">          }}</w:t>
      </w:r>
    </w:p>
    <w:p>
      <w:r>
        <w:rPr>
          <w:rFonts w:ascii="Courier New" w:hAnsi="Courier New"/>
          <w:sz w:val="16"/>
        </w:rPr>
        <w:t xml:space="preserve">        &gt;</w:t>
        <w:br w:type="page"/>
      </w:r>
    </w:p>
    <w:p>
      <w:r>
        <w:rPr>
          <w:rFonts w:ascii="Courier New" w:hAnsi="Courier New"/>
          <w:sz w:val="16"/>
        </w:rPr>
        <w:t xml:space="preserve">          &lt;div</w:t>
      </w:r>
    </w:p>
    <w:p>
      <w:r>
        <w:rPr>
          <w:rFonts w:ascii="Courier New" w:hAnsi="Courier New"/>
          <w:sz w:val="16"/>
        </w:rPr>
        <w:t xml:space="preserve">            role="dialog"</w:t>
      </w:r>
    </w:p>
    <w:p>
      <w:r>
        <w:rPr>
          <w:rFonts w:ascii="Courier New" w:hAnsi="Courier New"/>
          <w:sz w:val="16"/>
        </w:rPr>
        <w:t xml:space="preserve">            aria-modal="true"</w:t>
      </w:r>
    </w:p>
    <w:p>
      <w:r>
        <w:rPr>
          <w:rFonts w:ascii="Courier New" w:hAnsi="Courier New"/>
          <w:sz w:val="16"/>
        </w:rPr>
        <w:t xml:space="preserve">            aria-labelledby="compare-title"</w:t>
      </w:r>
    </w:p>
    <w:p>
      <w:r>
        <w:rPr>
          <w:rFonts w:ascii="Courier New" w:hAnsi="Courier New"/>
          <w:sz w:val="16"/>
        </w:rPr>
        <w:t xml:space="preserve">            className="flex max-h-[85vh] w-full max-w-5xl flex-col rounded-xl border border-slate-20</w:t>
      </w:r>
    </w:p>
    <w:p>
      <w:r>
        <w:rPr>
          <w:rFonts w:ascii="Courier New" w:hAnsi="Courier New"/>
          <w:sz w:val="16"/>
        </w:rPr>
        <w:t xml:space="preserve">    0 bg-white shadow-2xl"</w:t>
      </w:r>
    </w:p>
    <w:p>
      <w:r>
        <w:rPr>
          <w:rFonts w:ascii="Courier New" w:hAnsi="Courier New"/>
          <w:sz w:val="16"/>
        </w:rPr>
        <w:t xml:space="preserve">          &gt;</w:t>
      </w:r>
    </w:p>
    <w:p>
      <w:r>
        <w:rPr>
          <w:rFonts w:ascii="Courier New" w:hAnsi="Courier New"/>
          <w:sz w:val="16"/>
        </w:rPr>
        <w:t xml:space="preserve">            &lt;div className="flex items-center justify-between border-b border-slate-100 px-5 py-3"&gt;</w:t>
      </w:r>
    </w:p>
    <w:p>
      <w:r>
        <w:rPr>
          <w:rFonts w:ascii="Courier New" w:hAnsi="Courier New"/>
          <w:sz w:val="16"/>
        </w:rPr>
        <w:t xml:space="preserve">              &lt;h2 id="compare-title" className="text-base font-semibold text-slate-900"&gt;</w:t>
      </w:r>
    </w:p>
    <w:p>
      <w:r>
        <w:rPr>
          <w:rFonts w:ascii="Courier New" w:hAnsi="Courier New"/>
          <w:sz w:val="16"/>
        </w:rPr>
        <w:t xml:space="preserve">                版本对比：v{compareVersion.id} → v{currentVersion.id}</w:t>
      </w:r>
    </w:p>
    <w:p>
      <w:r>
        <w:rPr>
          <w:rFonts w:ascii="Courier New" w:hAnsi="Courier New"/>
          <w:sz w:val="16"/>
        </w:rPr>
        <w:t xml:space="preserve">              &lt;/h2&gt;</w:t>
      </w:r>
    </w:p>
    <w:p>
      <w:r>
        <w:rPr>
          <w:rFonts w:ascii="Courier New" w:hAnsi="Courier New"/>
          <w:sz w:val="16"/>
        </w:rPr>
        <w:t xml:space="preserve">              &lt;button type="button" className="text-sm text-slate-500 hover:text-slate-900" onClick=</w:t>
      </w:r>
    </w:p>
    <w:p>
      <w:r>
        <w:rPr>
          <w:rFonts w:ascii="Courier New" w:hAnsi="Courier New"/>
          <w:sz w:val="16"/>
        </w:rPr>
        <w:t xml:space="preserve">    {() =&gt; setCompareIndex(null)}&gt;</w:t>
      </w:r>
    </w:p>
    <w:p>
      <w:r>
        <w:rPr>
          <w:rFonts w:ascii="Courier New" w:hAnsi="Courier New"/>
          <w:sz w:val="16"/>
        </w:rPr>
        <w:t xml:space="preserve">                关闭</w:t>
      </w:r>
    </w:p>
    <w:p>
      <w:r>
        <w:rPr>
          <w:rFonts w:ascii="Courier New" w:hAnsi="Courier New"/>
          <w:sz w:val="16"/>
        </w:rPr>
        <w:t xml:space="preserve">              &lt;/button&gt;</w:t>
      </w:r>
    </w:p>
    <w:p>
      <w:r>
        <w:rPr>
          <w:rFonts w:ascii="Courier New" w:hAnsi="Courier New"/>
          <w:sz w:val="16"/>
        </w:rPr>
        <w:t xml:space="preserve">            &lt;/div&gt;</w:t>
      </w:r>
    </w:p>
    <w:p>
      <w:r>
        <w:rPr>
          <w:rFonts w:ascii="Courier New" w:hAnsi="Courier New"/>
          <w:sz w:val="16"/>
        </w:rPr>
        <w:t xml:space="preserve">            &lt;div className="min-h-0 flex-1 space-y-3 overflow-auto p-5"&gt;</w:t>
      </w:r>
    </w:p>
    <w:p>
      <w:r>
        <w:rPr>
          <w:rFonts w:ascii="Courier New" w:hAnsi="Courier New"/>
          <w:sz w:val="16"/>
        </w:rPr>
        <w:t xml:space="preserve">              {changedSlots.length === 0 ? (</w:t>
      </w:r>
    </w:p>
    <w:p>
      <w:r>
        <w:rPr>
          <w:rFonts w:ascii="Courier New" w:hAnsi="Courier New"/>
          <w:sz w:val="16"/>
        </w:rPr>
        <w:t xml:space="preserve">                &lt;p className="text-sm text-slate-500"&gt;两份程序的 8 个槽位完全相同。&lt;/p&gt;</w:t>
      </w:r>
    </w:p>
    <w:p>
      <w:r>
        <w:rPr>
          <w:rFonts w:ascii="Courier New" w:hAnsi="Courier New"/>
          <w:sz w:val="16"/>
        </w:rPr>
        <w:t xml:space="preserve">              ) : (</w:t>
      </w:r>
    </w:p>
    <w:p>
      <w:r>
        <w:rPr>
          <w:rFonts w:ascii="Courier New" w:hAnsi="Courier New"/>
          <w:sz w:val="16"/>
        </w:rPr>
        <w:t xml:space="preserve">                changedSlots.map((k) =&gt; (</w:t>
      </w:r>
    </w:p>
    <w:p>
      <w:r>
        <w:rPr>
          <w:rFonts w:ascii="Courier New" w:hAnsi="Courier New"/>
          <w:sz w:val="16"/>
        </w:rPr>
        <w:t xml:space="preserve">                  &lt;details key={k} className="rounded border border-slate-200" open={k === 'drawFram</w:t>
      </w:r>
    </w:p>
    <w:p>
      <w:r>
        <w:rPr>
          <w:rFonts w:ascii="Courier New" w:hAnsi="Courier New"/>
          <w:sz w:val="16"/>
        </w:rPr>
        <w:t xml:space="preserve">    e'}&gt;</w:t>
      </w:r>
    </w:p>
    <w:p>
      <w:r>
        <w:rPr>
          <w:rFonts w:ascii="Courier New" w:hAnsi="Courier New"/>
          <w:sz w:val="16"/>
        </w:rPr>
        <w:t xml:space="preserve">                    &lt;summary className="cursor-pointer px-3 py-2 text-xs font-medium text-slate-700"</w:t>
      </w:r>
    </w:p>
    <w:p>
      <w:r>
        <w:rPr>
          <w:rFonts w:ascii="Courier New" w:hAnsi="Courier New"/>
          <w:sz w:val="16"/>
        </w:rPr>
        <w:t xml:space="preserve">    &gt;</w:t>
      </w:r>
    </w:p>
    <w:p>
      <w:r>
        <w:rPr>
          <w:rFonts w:ascii="Courier New" w:hAnsi="Courier New"/>
          <w:sz w:val="16"/>
        </w:rPr>
        <w:t xml:space="preserve">                      {k} &lt;span className="text-slate-400"&gt;（有差异）&lt;/span&gt;</w:t>
      </w:r>
    </w:p>
    <w:p>
      <w:r>
        <w:rPr>
          <w:rFonts w:ascii="Courier New" w:hAnsi="Courier New"/>
          <w:sz w:val="16"/>
        </w:rPr>
        <w:t xml:space="preserve">                    &lt;/summary&gt;</w:t>
      </w:r>
    </w:p>
    <w:p>
      <w:r>
        <w:rPr>
          <w:rFonts w:ascii="Courier New" w:hAnsi="Courier New"/>
          <w:sz w:val="16"/>
        </w:rPr>
        <w:t xml:space="preserve">                    &lt;div className="grid gap-2 border-t border-slate-100 p-2 md:grid-cols-2"&gt;</w:t>
      </w:r>
    </w:p>
    <w:p>
      <w:r>
        <w:rPr>
          <w:rFonts w:ascii="Courier New" w:hAnsi="Courier New"/>
          <w:sz w:val="16"/>
        </w:rPr>
        <w:t xml:space="preserve">                      &lt;div&gt;</w:t>
      </w:r>
    </w:p>
    <w:p>
      <w:r>
        <w:rPr>
          <w:rFonts w:ascii="Courier New" w:hAnsi="Courier New"/>
          <w:sz w:val="16"/>
        </w:rPr>
        <w:t xml:space="preserve">                        &lt;p className="mb-1 text-[11px] text-slate-500"&gt;v{compareVersion.id}&lt;/p&gt;</w:t>
      </w:r>
    </w:p>
    <w:p>
      <w:r>
        <w:rPr>
          <w:rFonts w:ascii="Courier New" w:hAnsi="Courier New"/>
          <w:sz w:val="16"/>
        </w:rPr>
        <w:t xml:space="preserve">                        &lt;pre className="max-h-72 overflow-auto rounded bg-slate-50 p-2 text-[11px] l</w:t>
      </w:r>
    </w:p>
    <w:p>
      <w:r>
        <w:rPr>
          <w:rFonts w:ascii="Courier New" w:hAnsi="Courier New"/>
          <w:sz w:val="16"/>
        </w:rPr>
        <w:t xml:space="preserve">    eading-relaxed text-slate-800"&gt;</w:t>
      </w:r>
    </w:p>
    <w:p>
      <w:r>
        <w:rPr>
          <w:rFonts w:ascii="Courier New" w:hAnsi="Courier New"/>
          <w:sz w:val="16"/>
        </w:rPr>
        <w:t>{compareVersion.slots[k] ?? ''}</w:t>
      </w:r>
    </w:p>
    <w:p>
      <w:r>
        <w:rPr>
          <w:rFonts w:ascii="Courier New" w:hAnsi="Courier New"/>
          <w:sz w:val="16"/>
        </w:rPr>
        <w:t xml:space="preserve">                        &lt;/pre&gt;</w:t>
      </w:r>
    </w:p>
    <w:p>
      <w:r>
        <w:rPr>
          <w:rFonts w:ascii="Courier New" w:hAnsi="Courier New"/>
          <w:sz w:val="16"/>
        </w:rPr>
        <w:t xml:space="preserve">                      &lt;/div&gt;</w:t>
      </w:r>
    </w:p>
    <w:p>
      <w:r>
        <w:rPr>
          <w:rFonts w:ascii="Courier New" w:hAnsi="Courier New"/>
          <w:sz w:val="16"/>
        </w:rPr>
        <w:t xml:space="preserve">                      &lt;div&gt;</w:t>
      </w:r>
    </w:p>
    <w:p>
      <w:r>
        <w:rPr>
          <w:rFonts w:ascii="Courier New" w:hAnsi="Courier New"/>
          <w:sz w:val="16"/>
        </w:rPr>
        <w:t xml:space="preserve">                        &lt;p className="mb-1 text-[11px] text-slate-500"&gt;v{currentVersion.id}&lt;/p&gt;</w:t>
      </w:r>
    </w:p>
    <w:p>
      <w:r>
        <w:rPr>
          <w:rFonts w:ascii="Courier New" w:hAnsi="Courier New"/>
          <w:sz w:val="16"/>
        </w:rPr>
        <w:t xml:space="preserve">                        &lt;pre className="max-h-72 overflow-auto rounded bg-slate-50 p-2 text-[11px] l</w:t>
      </w:r>
    </w:p>
    <w:p>
      <w:r>
        <w:rPr>
          <w:rFonts w:ascii="Courier New" w:hAnsi="Courier New"/>
          <w:sz w:val="16"/>
        </w:rPr>
        <w:t xml:space="preserve">    eading-relaxed text-slate-800"&gt;</w:t>
      </w:r>
    </w:p>
    <w:p>
      <w:r>
        <w:rPr>
          <w:rFonts w:ascii="Courier New" w:hAnsi="Courier New"/>
          <w:sz w:val="16"/>
        </w:rPr>
        <w:t>{currentVersion.slots[k] ?? ''}</w:t>
      </w:r>
    </w:p>
    <w:p>
      <w:r>
        <w:rPr>
          <w:rFonts w:ascii="Courier New" w:hAnsi="Courier New"/>
          <w:sz w:val="16"/>
        </w:rPr>
        <w:t xml:space="preserve">                        &lt;/pre&gt;</w:t>
      </w:r>
    </w:p>
    <w:p>
      <w:r>
        <w:rPr>
          <w:rFonts w:ascii="Courier New" w:hAnsi="Courier New"/>
          <w:sz w:val="16"/>
        </w:rPr>
        <w:t xml:space="preserve">                      &lt;/div&gt;</w:t>
      </w:r>
    </w:p>
    <w:p>
      <w:r>
        <w:rPr>
          <w:rFonts w:ascii="Courier New" w:hAnsi="Courier New"/>
          <w:sz w:val="16"/>
        </w:rPr>
        <w:t xml:space="preserve">                    &lt;/div&gt;</w:t>
      </w:r>
    </w:p>
    <w:p>
      <w:r>
        <w:rPr>
          <w:rFonts w:ascii="Courier New" w:hAnsi="Courier New"/>
          <w:sz w:val="16"/>
        </w:rPr>
        <w:t xml:space="preserve">                  &lt;/details&gt;</w:t>
      </w:r>
    </w:p>
    <w:p>
      <w:r>
        <w:rPr>
          <w:rFonts w:ascii="Courier New" w:hAnsi="Courier New"/>
          <w:sz w:val="16"/>
        </w:rPr>
        <w:t xml:space="preserve">                ))</w:t>
      </w:r>
    </w:p>
    <w:p>
      <w:r>
        <w:rPr>
          <w:rFonts w:ascii="Courier New" w:hAnsi="Courier New"/>
          <w:sz w:val="16"/>
        </w:rPr>
        <w:t xml:space="preserve">              )}</w:t>
      </w:r>
    </w:p>
    <w:p>
      <w:r>
        <w:rPr>
          <w:rFonts w:ascii="Courier New" w:hAnsi="Courier New"/>
          <w:sz w:val="16"/>
        </w:rPr>
        <w:t xml:space="preserve">            &lt;/div&gt;</w:t>
      </w:r>
    </w:p>
    <w:p>
      <w:r>
        <w:rPr>
          <w:rFonts w:ascii="Courier New" w:hAnsi="Courier New"/>
          <w:sz w:val="16"/>
        </w:rPr>
        <w:t xml:space="preserve">            &lt;div className="flex justify-end gap-2 border-t border-slate-100 px-5 py-3"&gt;</w:t>
      </w:r>
    </w:p>
    <w:p>
      <w:r>
        <w:rPr>
          <w:rFonts w:ascii="Courier New" w:hAnsi="Courier New"/>
          <w:sz w:val="16"/>
        </w:rPr>
        <w:t xml:space="preserve">              &lt;button</w:t>
      </w:r>
    </w:p>
    <w:p>
      <w:r>
        <w:rPr>
          <w:rFonts w:ascii="Courier New" w:hAnsi="Courier New"/>
          <w:sz w:val="16"/>
        </w:rPr>
        <w:t xml:space="preserve">                type="button"</w:t>
        <w:br w:type="page"/>
      </w:r>
    </w:p>
    <w:p>
      <w:r>
        <w:rPr>
          <w:rFonts w:ascii="Courier New" w:hAnsi="Courier New"/>
          <w:sz w:val="16"/>
        </w:rPr>
        <w:t xml:space="preserve">                className="rounded-md border border-amber-300 px-3 py-1.5 text-sm text-amber-800 hov</w:t>
      </w:r>
    </w:p>
    <w:p>
      <w:r>
        <w:rPr>
          <w:rFonts w:ascii="Courier New" w:hAnsi="Courier New"/>
          <w:sz w:val="16"/>
        </w:rPr>
        <w:t xml:space="preserve">    er:bg-amber-50"</w:t>
      </w:r>
    </w:p>
    <w:p>
      <w:r>
        <w:rPr>
          <w:rFonts w:ascii="Courier New" w:hAnsi="Courier New"/>
          <w:sz w:val="16"/>
        </w:rPr>
        <w:t xml:space="preserve">                onClick={() =&gt; {</w:t>
      </w:r>
    </w:p>
    <w:p>
      <w:r>
        <w:rPr>
          <w:rFonts w:ascii="Courier New" w:hAnsi="Courier New"/>
          <w:sz w:val="16"/>
        </w:rPr>
        <w:t xml:space="preserve">                  useApp.getState().rollbackProgram(compareIndex ?? 0)</w:t>
      </w:r>
    </w:p>
    <w:p>
      <w:r>
        <w:rPr>
          <w:rFonts w:ascii="Courier New" w:hAnsi="Courier New"/>
          <w:sz w:val="16"/>
        </w:rPr>
        <w:t xml:space="preserve">                  setCompareIndex(null)</w:t>
      </w:r>
    </w:p>
    <w:p>
      <w:r>
        <w:rPr>
          <w:rFonts w:ascii="Courier New" w:hAnsi="Courier New"/>
          <w:sz w:val="16"/>
        </w:rPr>
        <w:t xml:space="preserve">                  pushLog(`↩ 回退到 v${compareVersion.id}`)</w:t>
      </w:r>
    </w:p>
    <w:p>
      <w:r>
        <w:rPr>
          <w:rFonts w:ascii="Courier New" w:hAnsi="Courier New"/>
          <w:sz w:val="16"/>
        </w:rPr>
        <w:t xml:space="preserve">                }}</w:t>
      </w:r>
    </w:p>
    <w:p>
      <w:r>
        <w:rPr>
          <w:rFonts w:ascii="Courier New" w:hAnsi="Courier New"/>
          <w:sz w:val="16"/>
        </w:rPr>
        <w:t xml:space="preserve">              &gt;</w:t>
      </w:r>
    </w:p>
    <w:p>
      <w:r>
        <w:rPr>
          <w:rFonts w:ascii="Courier New" w:hAnsi="Courier New"/>
          <w:sz w:val="16"/>
        </w:rPr>
        <w:t xml:space="preserve">                回退到 v{compareVersion.id}</w:t>
      </w:r>
    </w:p>
    <w:p>
      <w:r>
        <w:rPr>
          <w:rFonts w:ascii="Courier New" w:hAnsi="Courier New"/>
          <w:sz w:val="16"/>
        </w:rPr>
        <w:t xml:space="preserve">              &lt;/button&gt;</w:t>
      </w:r>
    </w:p>
    <w:p>
      <w:r>
        <w:rPr>
          <w:rFonts w:ascii="Courier New" w:hAnsi="Courier New"/>
          <w:sz w:val="16"/>
        </w:rPr>
        <w:t xml:space="preserve">            &lt;/div&gt;</w:t>
      </w:r>
    </w:p>
    <w:p>
      <w:r>
        <w:rPr>
          <w:rFonts w:ascii="Courier New" w:hAnsi="Courier New"/>
          <w:sz w:val="16"/>
        </w:rPr>
        <w:t xml:space="preserve">          &lt;/div&gt;</w:t>
      </w:r>
    </w:p>
    <w:p>
      <w:r>
        <w:rPr>
          <w:rFonts w:ascii="Courier New" w:hAnsi="Courier New"/>
          <w:sz w:val="16"/>
        </w:rPr>
        <w:t xml:space="preserve">        &lt;/div&gt;</w:t>
      </w:r>
    </w:p>
    <w:p>
      <w:r>
        <w:rPr>
          <w:rFonts w:ascii="Courier New" w:hAnsi="Courier New"/>
          <w:sz w:val="16"/>
        </w:rPr>
        <w:t xml:space="preserve">      )}</w:t>
      </w:r>
    </w:p>
    <w:p>
      <w:r>
        <w:rPr>
          <w:rFonts w:ascii="Courier New" w:hAnsi="Courier New"/>
          <w:sz w:val="16"/>
        </w:rPr>
        <w:t xml:space="preserve">    &lt;/div&gt;</w:t>
      </w:r>
    </w:p>
    <w:p>
      <w:r>
        <w:rPr>
          <w:rFonts w:ascii="Courier New" w:hAnsi="Courier New"/>
          <w:sz w:val="16"/>
        </w:rPr>
        <w:t xml:space="preserve">  )</w:t>
      </w:r>
    </w:p>
    <w:p>
      <w:r>
        <w:rPr>
          <w:rFonts w:ascii="Courier New" w:hAnsi="Courier New"/>
          <w:sz w:val="16"/>
        </w:rPr>
        <w:t>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/** 默认开关（导出给别处复用，避免重复定义） */</w:t>
      </w:r>
    </w:p>
    <w:p>
      <w:r>
        <w:rPr>
          <w:rFonts w:ascii="Courier New" w:hAnsi="Courier New"/>
          <w:sz w:val="16"/>
        </w:rPr>
        <w:t>export const DEFAULT_VECTOR_MASK = DEFAULT_MASK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// ===== web/src/pages/SettingsPage.tsx =====</w:t>
      </w:r>
    </w:p>
    <w:p>
      <w:r>
        <w:rPr>
          <w:rFonts w:ascii="Courier New" w:hAnsi="Courier New"/>
          <w:sz w:val="16"/>
        </w:rPr>
        <w:t>/**</w:t>
      </w:r>
    </w:p>
    <w:p>
      <w:r>
        <w:rPr>
          <w:rFonts w:ascii="Courier New" w:hAnsi="Courier New"/>
          <w:sz w:val="16"/>
        </w:rPr>
        <w:t xml:space="preserve"> * 设置页（v2 收口版）。</w:t>
      </w:r>
    </w:p>
    <w:p>
      <w:r>
        <w:rPr>
          <w:rFonts w:ascii="Courier New" w:hAnsi="Courier New"/>
          <w:sz w:val="16"/>
        </w:rPr>
        <w:t xml:space="preserve"> *</w:t>
      </w:r>
    </w:p>
    <w:p>
      <w:r>
        <w:rPr>
          <w:rFonts w:ascii="Courier New" w:hAnsi="Courier New"/>
          <w:sz w:val="16"/>
        </w:rPr>
        <w:t xml:space="preserve"> * 旧的 v1 知识卡页面已在 Phase 3C-3 前替换为 KnowledgecardV2Panel；</w:t>
      </w:r>
    </w:p>
    <w:p>
      <w:r>
        <w:rPr>
          <w:rFonts w:ascii="Courier New" w:hAnsi="Courier New"/>
          <w:sz w:val="16"/>
        </w:rPr>
        <w:t xml:space="preserve"> * 这里只保留四个 tab 的壳：知识卡 v2 / 提示词卡 / 本地规则卡 / AI 帮写（占位）。</w:t>
      </w:r>
    </w:p>
    <w:p>
      <w:r>
        <w:rPr>
          <w:rFonts w:ascii="Courier New" w:hAnsi="Courier New"/>
          <w:sz w:val="16"/>
        </w:rPr>
        <w:t xml:space="preserve"> */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import { useState } from 'react'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import { CleaningPanel } from '../components/rules/CleaningPanel'</w:t>
      </w:r>
    </w:p>
    <w:p>
      <w:r>
        <w:rPr>
          <w:rFonts w:ascii="Courier New" w:hAnsi="Courier New"/>
          <w:sz w:val="16"/>
        </w:rPr>
        <w:t>import { KnowledgecardV2Panel } from '../components/rules/KnowledgecardV2Panel'</w:t>
      </w:r>
    </w:p>
    <w:p>
      <w:r>
        <w:rPr>
          <w:rFonts w:ascii="Courier New" w:hAnsi="Courier New"/>
          <w:sz w:val="16"/>
        </w:rPr>
        <w:t>import { PromptsPanel } from '../components/rules/PromptsPanel'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type SettingsTab = 'cardsV2' | 'prompts' | 'cleaning' | 'ai'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const SETTINGS_TABS: Array&lt;{ id: SettingsTab; label: string; hint: string }&gt; = [</w:t>
      </w:r>
    </w:p>
    <w:p>
      <w:r>
        <w:rPr>
          <w:rFonts w:ascii="Courier New" w:hAnsi="Courier New"/>
          <w:sz w:val="16"/>
        </w:rPr>
        <w:t xml:space="preserve">  { id: 'cardsV2', label: '知识卡', hint: '元件 / 场景 / 动画规范；词表开关' },</w:t>
      </w:r>
    </w:p>
    <w:p>
      <w:r>
        <w:rPr>
          <w:rFonts w:ascii="Courier New" w:hAnsi="Courier New"/>
          <w:sz w:val="16"/>
        </w:rPr>
        <w:t xml:space="preserve">  { id: 'prompts', label: '提示词卡', hint: '按阶段改模型指令；下一题生效' },</w:t>
      </w:r>
    </w:p>
    <w:p>
      <w:r>
        <w:rPr>
          <w:rFonts w:ascii="Courier New" w:hAnsi="Courier New"/>
          <w:sz w:val="16"/>
        </w:rPr>
        <w:t xml:space="preserve">  { id: 'cleaning', label: '本地规则卡', hint: '模型输出后处理；内置 4 条锁定' },</w:t>
      </w:r>
    </w:p>
    <w:p>
      <w:r>
        <w:rPr>
          <w:rFonts w:ascii="Courier New" w:hAnsi="Courier New"/>
          <w:sz w:val="16"/>
        </w:rPr>
        <w:t xml:space="preserve">  { id: 'ai', label: 'AI 帮写', hint: '生成卡片草稿；本轮只做占位' },</w:t>
      </w:r>
    </w:p>
    <w:p>
      <w:r>
        <w:rPr>
          <w:rFonts w:ascii="Courier New" w:hAnsi="Courier New"/>
          <w:sz w:val="16"/>
        </w:rPr>
        <w:t>]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export function SettingsPage() {</w:t>
      </w:r>
    </w:p>
    <w:p>
      <w:r>
        <w:rPr>
          <w:rFonts w:ascii="Courier New" w:hAnsi="Courier New"/>
          <w:sz w:val="16"/>
        </w:rPr>
        <w:t xml:space="preserve">  const [tab, setTab] = useState&lt;SettingsTab&gt;('cardsV2')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return (</w:t>
      </w:r>
    </w:p>
    <w:p>
      <w:r>
        <w:rPr>
          <w:rFonts w:ascii="Courier New" w:hAnsi="Courier New"/>
          <w:sz w:val="16"/>
        </w:rPr>
        <w:t xml:space="preserve">    &lt;div className="mx-auto max-w-7xl space-y-3 p-4"&gt;</w:t>
      </w:r>
    </w:p>
    <w:p>
      <w:r>
        <w:rPr>
          <w:rFonts w:ascii="Courier New" w:hAnsi="Courier New"/>
          <w:sz w:val="16"/>
        </w:rPr>
        <w:t xml:space="preserve">      &lt;header className="flex flex-wrap items-end justify-between gap-2"&gt;</w:t>
        <w:br w:type="page"/>
      </w:r>
    </w:p>
    <w:p>
      <w:r>
        <w:rPr>
          <w:rFonts w:ascii="Courier New" w:hAnsi="Courier New"/>
          <w:sz w:val="16"/>
        </w:rPr>
        <w:t xml:space="preserve">        &lt;div&gt;</w:t>
      </w:r>
    </w:p>
    <w:p>
      <w:r>
        <w:rPr>
          <w:rFonts w:ascii="Courier New" w:hAnsi="Courier New"/>
          <w:sz w:val="16"/>
        </w:rPr>
        <w:t xml:space="preserve">          &lt;h2 className="text-base font-semibold text-slate-900"&gt;设置&lt;/h2&gt;</w:t>
      </w:r>
    </w:p>
    <w:p>
      <w:r>
        <w:rPr>
          <w:rFonts w:ascii="Courier New" w:hAnsi="Courier New"/>
          <w:sz w:val="16"/>
        </w:rPr>
        <w:t xml:space="preserve">          &lt;p className="mt-1 text-xs text-slate-500"&gt;</w:t>
      </w:r>
    </w:p>
    <w:p>
      <w:r>
        <w:rPr>
          <w:rFonts w:ascii="Courier New" w:hAnsi="Courier New"/>
          <w:sz w:val="16"/>
        </w:rPr>
        <w:t xml:space="preserve">            知识卡、提示词卡与本地规则卡都在这里。改的是 &lt;code className="rounded bg-slate-100 px-1"</w:t>
      </w:r>
    </w:p>
    <w:p>
      <w:r>
        <w:rPr>
          <w:rFonts w:ascii="Courier New" w:hAnsi="Courier New"/>
          <w:sz w:val="16"/>
        </w:rPr>
        <w:t xml:space="preserve">    &gt;ai-rules/&lt;/code&gt;{' '}</w:t>
      </w:r>
    </w:p>
    <w:p>
      <w:r>
        <w:rPr>
          <w:rFonts w:ascii="Courier New" w:hAnsi="Courier New"/>
          <w:sz w:val="16"/>
        </w:rPr>
        <w:t xml:space="preserve">            下的真实文件：原子写入、整批校验、整批生效或整批失败。</w:t>
      </w:r>
    </w:p>
    <w:p>
      <w:r>
        <w:rPr>
          <w:rFonts w:ascii="Courier New" w:hAnsi="Courier New"/>
          <w:sz w:val="16"/>
        </w:rPr>
        <w:t xml:space="preserve">          &lt;/p&gt;</w:t>
      </w:r>
    </w:p>
    <w:p>
      <w:r>
        <w:rPr>
          <w:rFonts w:ascii="Courier New" w:hAnsi="Courier New"/>
          <w:sz w:val="16"/>
        </w:rPr>
        <w:t xml:space="preserve">        &lt;/div&gt;</w:t>
      </w:r>
    </w:p>
    <w:p>
      <w:r>
        <w:rPr>
          <w:rFonts w:ascii="Courier New" w:hAnsi="Courier New"/>
          <w:sz w:val="16"/>
        </w:rPr>
        <w:t xml:space="preserve">        &lt;p className="text-[11px] text-slate-500"&gt;端点与 Key 在右上角「⚙ 连接设置」。&lt;/p&gt;</w:t>
      </w:r>
    </w:p>
    <w:p>
      <w:r>
        <w:rPr>
          <w:rFonts w:ascii="Courier New" w:hAnsi="Courier New"/>
          <w:sz w:val="16"/>
        </w:rPr>
        <w:t xml:space="preserve">      &lt;/header&gt;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&lt;nav data-od-region="settings-tabs" className="flex flex-wrap gap-1" aria-label="设置分类"&gt;</w:t>
      </w:r>
    </w:p>
    <w:p>
      <w:r>
        <w:rPr>
          <w:rFonts w:ascii="Courier New" w:hAnsi="Courier New"/>
          <w:sz w:val="16"/>
        </w:rPr>
        <w:t xml:space="preserve">        {SETTINGS_TABS.map((t) =&gt; (</w:t>
      </w:r>
    </w:p>
    <w:p>
      <w:r>
        <w:rPr>
          <w:rFonts w:ascii="Courier New" w:hAnsi="Courier New"/>
          <w:sz w:val="16"/>
        </w:rPr>
        <w:t xml:space="preserve">          &lt;button</w:t>
      </w:r>
    </w:p>
    <w:p>
      <w:r>
        <w:rPr>
          <w:rFonts w:ascii="Courier New" w:hAnsi="Courier New"/>
          <w:sz w:val="16"/>
        </w:rPr>
        <w:t xml:space="preserve">            key={t.id}</w:t>
      </w:r>
    </w:p>
    <w:p>
      <w:r>
        <w:rPr>
          <w:rFonts w:ascii="Courier New" w:hAnsi="Courier New"/>
          <w:sz w:val="16"/>
        </w:rPr>
        <w:t xml:space="preserve">            type="button"</w:t>
      </w:r>
    </w:p>
    <w:p>
      <w:r>
        <w:rPr>
          <w:rFonts w:ascii="Courier New" w:hAnsi="Courier New"/>
          <w:sz w:val="16"/>
        </w:rPr>
        <w:t xml:space="preserve">            onClick={() =&gt; setTab(t.id)}</w:t>
      </w:r>
    </w:p>
    <w:p>
      <w:r>
        <w:rPr>
          <w:rFonts w:ascii="Courier New" w:hAnsi="Courier New"/>
          <w:sz w:val="16"/>
        </w:rPr>
        <w:t xml:space="preserve">            aria-current={tab === t.id ? 'page' : undefined}</w:t>
      </w:r>
    </w:p>
    <w:p>
      <w:r>
        <w:rPr>
          <w:rFonts w:ascii="Courier New" w:hAnsi="Courier New"/>
          <w:sz w:val="16"/>
        </w:rPr>
        <w:t xml:space="preserve">            className={`rounded-md border px-3 py-1.5 text-left text-xs ${</w:t>
      </w:r>
    </w:p>
    <w:p>
      <w:r>
        <w:rPr>
          <w:rFonts w:ascii="Courier New" w:hAnsi="Courier New"/>
          <w:sz w:val="16"/>
        </w:rPr>
        <w:t xml:space="preserve">              tab === t.id</w:t>
      </w:r>
    </w:p>
    <w:p>
      <w:r>
        <w:rPr>
          <w:rFonts w:ascii="Courier New" w:hAnsi="Courier New"/>
          <w:sz w:val="16"/>
        </w:rPr>
        <w:t xml:space="preserve">                ? 'border-slate-900 bg-slate-900 text-white'</w:t>
      </w:r>
    </w:p>
    <w:p>
      <w:r>
        <w:rPr>
          <w:rFonts w:ascii="Courier New" w:hAnsi="Courier New"/>
          <w:sz w:val="16"/>
        </w:rPr>
        <w:t xml:space="preserve">                : 'border-slate-200 bg-white text-slate-700 hover:bg-slate-50'</w:t>
      </w:r>
    </w:p>
    <w:p>
      <w:r>
        <w:rPr>
          <w:rFonts w:ascii="Courier New" w:hAnsi="Courier New"/>
          <w:sz w:val="16"/>
        </w:rPr>
        <w:t xml:space="preserve">            }`}</w:t>
      </w:r>
    </w:p>
    <w:p>
      <w:r>
        <w:rPr>
          <w:rFonts w:ascii="Courier New" w:hAnsi="Courier New"/>
          <w:sz w:val="16"/>
        </w:rPr>
        <w:t xml:space="preserve">          &gt;</w:t>
      </w:r>
    </w:p>
    <w:p>
      <w:r>
        <w:rPr>
          <w:rFonts w:ascii="Courier New" w:hAnsi="Courier New"/>
          <w:sz w:val="16"/>
        </w:rPr>
        <w:t xml:space="preserve">            &lt;span className="block font-medium"&gt;{t.label}&lt;/span&gt;</w:t>
      </w:r>
    </w:p>
    <w:p>
      <w:r>
        <w:rPr>
          <w:rFonts w:ascii="Courier New" w:hAnsi="Courier New"/>
          <w:sz w:val="16"/>
        </w:rPr>
        <w:t xml:space="preserve">            &lt;span className={tab === t.id ? 'text-slate-200' : 'text-slate-400'}&gt;{t.hint}&lt;/span&gt;</w:t>
      </w:r>
    </w:p>
    <w:p>
      <w:r>
        <w:rPr>
          <w:rFonts w:ascii="Courier New" w:hAnsi="Courier New"/>
          <w:sz w:val="16"/>
        </w:rPr>
        <w:t xml:space="preserve">          &lt;/button&gt;</w:t>
      </w:r>
    </w:p>
    <w:p>
      <w:r>
        <w:rPr>
          <w:rFonts w:ascii="Courier New" w:hAnsi="Courier New"/>
          <w:sz w:val="16"/>
        </w:rPr>
        <w:t xml:space="preserve">        ))}</w:t>
      </w:r>
    </w:p>
    <w:p>
      <w:r>
        <w:rPr>
          <w:rFonts w:ascii="Courier New" w:hAnsi="Courier New"/>
          <w:sz w:val="16"/>
        </w:rPr>
        <w:t xml:space="preserve">      &lt;/nav&gt;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{tab === 'cardsV2' ? (</w:t>
      </w:r>
    </w:p>
    <w:p>
      <w:r>
        <w:rPr>
          <w:rFonts w:ascii="Courier New" w:hAnsi="Courier New"/>
          <w:sz w:val="16"/>
        </w:rPr>
        <w:t xml:space="preserve">        &lt;KnowledgecardV2Panel /&gt;</w:t>
      </w:r>
    </w:p>
    <w:p>
      <w:r>
        <w:rPr>
          <w:rFonts w:ascii="Courier New" w:hAnsi="Courier New"/>
          <w:sz w:val="16"/>
        </w:rPr>
        <w:t xml:space="preserve">      ) : tab === 'prompts' ? (</w:t>
      </w:r>
    </w:p>
    <w:p>
      <w:r>
        <w:rPr>
          <w:rFonts w:ascii="Courier New" w:hAnsi="Courier New"/>
          <w:sz w:val="16"/>
        </w:rPr>
        <w:t xml:space="preserve">        &lt;PromptsPanel /&gt;</w:t>
      </w:r>
    </w:p>
    <w:p>
      <w:r>
        <w:rPr>
          <w:rFonts w:ascii="Courier New" w:hAnsi="Courier New"/>
          <w:sz w:val="16"/>
        </w:rPr>
        <w:t xml:space="preserve">      ) : tab === 'cleaning' ? (</w:t>
      </w:r>
    </w:p>
    <w:p>
      <w:r>
        <w:rPr>
          <w:rFonts w:ascii="Courier New" w:hAnsi="Courier New"/>
          <w:sz w:val="16"/>
        </w:rPr>
        <w:t xml:space="preserve">        &lt;CleaningPanel /&gt;</w:t>
      </w:r>
    </w:p>
    <w:p>
      <w:r>
        <w:rPr>
          <w:rFonts w:ascii="Courier New" w:hAnsi="Courier New"/>
          <w:sz w:val="16"/>
        </w:rPr>
        <w:t xml:space="preserve">      ) : (</w:t>
      </w:r>
    </w:p>
    <w:p>
      <w:r>
        <w:rPr>
          <w:rFonts w:ascii="Courier New" w:hAnsi="Courier New"/>
          <w:sz w:val="16"/>
        </w:rPr>
        <w:t xml:space="preserve">        &lt;AiDraftPlaceholder /&gt;</w:t>
      </w:r>
    </w:p>
    <w:p>
      <w:r>
        <w:rPr>
          <w:rFonts w:ascii="Courier New" w:hAnsi="Courier New"/>
          <w:sz w:val="16"/>
        </w:rPr>
        <w:t xml:space="preserve">      )}</w:t>
      </w:r>
    </w:p>
    <w:p>
      <w:r>
        <w:rPr>
          <w:rFonts w:ascii="Courier New" w:hAnsi="Courier New"/>
          <w:sz w:val="16"/>
        </w:rPr>
        <w:t xml:space="preserve">    &lt;/div&gt;</w:t>
      </w:r>
    </w:p>
    <w:p>
      <w:r>
        <w:rPr>
          <w:rFonts w:ascii="Courier New" w:hAnsi="Courier New"/>
          <w:sz w:val="16"/>
        </w:rPr>
        <w:t xml:space="preserve">  )</w:t>
      </w:r>
    </w:p>
    <w:p>
      <w:r>
        <w:rPr>
          <w:rFonts w:ascii="Courier New" w:hAnsi="Courier New"/>
          <w:sz w:val="16"/>
        </w:rPr>
        <w:t>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function AiDraftPlaceholder() {</w:t>
      </w:r>
    </w:p>
    <w:p>
      <w:r>
        <w:rPr>
          <w:rFonts w:ascii="Courier New" w:hAnsi="Courier New"/>
          <w:sz w:val="16"/>
        </w:rPr>
        <w:t xml:space="preserve">  return (</w:t>
      </w:r>
    </w:p>
    <w:p>
      <w:r>
        <w:rPr>
          <w:rFonts w:ascii="Courier New" w:hAnsi="Courier New"/>
          <w:sz w:val="16"/>
        </w:rPr>
        <w:t xml:space="preserve">    &lt;section data-od-region="settings-ai-draft" className="rounded-md border border-slate-200 bg-whi</w:t>
      </w:r>
    </w:p>
    <w:p>
      <w:r>
        <w:rPr>
          <w:rFonts w:ascii="Courier New" w:hAnsi="Courier New"/>
          <w:sz w:val="16"/>
        </w:rPr>
        <w:t xml:space="preserve">    te p-5"&gt;</w:t>
      </w:r>
    </w:p>
    <w:p>
      <w:r>
        <w:rPr>
          <w:rFonts w:ascii="Courier New" w:hAnsi="Courier New"/>
          <w:sz w:val="16"/>
        </w:rPr>
        <w:t xml:space="preserve">      &lt;div className="flex flex-wrap items-start justify-between gap-3"&gt;</w:t>
      </w:r>
    </w:p>
    <w:p>
      <w:r>
        <w:rPr>
          <w:rFonts w:ascii="Courier New" w:hAnsi="Courier New"/>
          <w:sz w:val="16"/>
        </w:rPr>
        <w:t xml:space="preserve">        &lt;div&gt;</w:t>
      </w:r>
    </w:p>
    <w:p>
      <w:r>
        <w:rPr>
          <w:rFonts w:ascii="Courier New" w:hAnsi="Courier New"/>
          <w:sz w:val="16"/>
        </w:rPr>
        <w:t xml:space="preserve">          &lt;h3 className="text-sm font-semibold text-slate-900"&gt;AI 帮写&lt;/h3&gt;</w:t>
        <w:br w:type="page"/>
      </w:r>
    </w:p>
    <w:p>
      <w:r>
        <w:rPr>
          <w:rFonts w:ascii="Courier New" w:hAnsi="Courier New"/>
          <w:sz w:val="16"/>
        </w:rPr>
        <w:t xml:space="preserve">          &lt;p className="mt-1 max-w-2xl text-xs leading-relaxed text-slate-600"&gt;</w:t>
      </w:r>
    </w:p>
    <w:p>
      <w:r>
        <w:rPr>
          <w:rFonts w:ascii="Courier New" w:hAnsi="Courier New"/>
          <w:sz w:val="16"/>
        </w:rPr>
        <w:t xml:space="preserve">            目标流程：描述你要的卡片 → 生成草稿 → 在设置页编辑 → 导入 / 导出。</w:t>
      </w:r>
    </w:p>
    <w:p>
      <w:r>
        <w:rPr>
          <w:rFonts w:ascii="Courier New" w:hAnsi="Courier New"/>
          <w:sz w:val="16"/>
        </w:rPr>
        <w:t xml:space="preserve">            &lt;strong&gt;不自动保存、不自动发布&lt;/strong&gt;；草稿仍然要走本机校验，保存动作永远由你点。</w:t>
      </w:r>
    </w:p>
    <w:p>
      <w:r>
        <w:rPr>
          <w:rFonts w:ascii="Courier New" w:hAnsi="Courier New"/>
          <w:sz w:val="16"/>
        </w:rPr>
        <w:t xml:space="preserve">          &lt;/p&gt;</w:t>
      </w:r>
    </w:p>
    <w:p>
      <w:r>
        <w:rPr>
          <w:rFonts w:ascii="Courier New" w:hAnsi="Courier New"/>
          <w:sz w:val="16"/>
        </w:rPr>
        <w:t xml:space="preserve">        &lt;/div&gt;</w:t>
      </w:r>
    </w:p>
    <w:p>
      <w:r>
        <w:rPr>
          <w:rFonts w:ascii="Courier New" w:hAnsi="Courier New"/>
          <w:sz w:val="16"/>
        </w:rPr>
        <w:t xml:space="preserve">        &lt;button</w:t>
      </w:r>
    </w:p>
    <w:p>
      <w:r>
        <w:rPr>
          <w:rFonts w:ascii="Courier New" w:hAnsi="Courier New"/>
          <w:sz w:val="16"/>
        </w:rPr>
        <w:t xml:space="preserve">          type="button"</w:t>
      </w:r>
    </w:p>
    <w:p>
      <w:r>
        <w:rPr>
          <w:rFonts w:ascii="Courier New" w:hAnsi="Courier New"/>
          <w:sz w:val="16"/>
        </w:rPr>
        <w:t xml:space="preserve">          disabled</w:t>
      </w:r>
    </w:p>
    <w:p>
      <w:r>
        <w:rPr>
          <w:rFonts w:ascii="Courier New" w:hAnsi="Courier New"/>
          <w:sz w:val="16"/>
        </w:rPr>
        <w:t xml:space="preserve">          title="本轮只做入口占位，暂不调用模型"</w:t>
      </w:r>
    </w:p>
    <w:p>
      <w:r>
        <w:rPr>
          <w:rFonts w:ascii="Courier New" w:hAnsi="Courier New"/>
          <w:sz w:val="16"/>
        </w:rPr>
        <w:t xml:space="preserve">          className="cursor-not-allowed rounded border border-slate-300 bg-slate-100 px-3 py-1.5 tex</w:t>
      </w:r>
    </w:p>
    <w:p>
      <w:r>
        <w:rPr>
          <w:rFonts w:ascii="Courier New" w:hAnsi="Courier New"/>
          <w:sz w:val="16"/>
        </w:rPr>
        <w:t xml:space="preserve">    t-xs text-slate-400"</w:t>
      </w:r>
    </w:p>
    <w:p>
      <w:r>
        <w:rPr>
          <w:rFonts w:ascii="Courier New" w:hAnsi="Courier New"/>
          <w:sz w:val="16"/>
        </w:rPr>
        <w:t xml:space="preserve">        &gt;</w:t>
      </w:r>
    </w:p>
    <w:p>
      <w:r>
        <w:rPr>
          <w:rFonts w:ascii="Courier New" w:hAnsi="Courier New"/>
          <w:sz w:val="16"/>
        </w:rPr>
        <w:t xml:space="preserve">          AI 帮写（暂未开放）</w:t>
      </w:r>
    </w:p>
    <w:p>
      <w:r>
        <w:rPr>
          <w:rFonts w:ascii="Courier New" w:hAnsi="Courier New"/>
          <w:sz w:val="16"/>
        </w:rPr>
        <w:t xml:space="preserve">        &lt;/button&gt;</w:t>
      </w:r>
    </w:p>
    <w:p>
      <w:r>
        <w:rPr>
          <w:rFonts w:ascii="Courier New" w:hAnsi="Courier New"/>
          <w:sz w:val="16"/>
        </w:rPr>
        <w:t xml:space="preserve">      &lt;/div&gt;</w:t>
      </w:r>
    </w:p>
    <w:p>
      <w:r>
        <w:rPr>
          <w:rFonts w:ascii="Courier New" w:hAnsi="Courier New"/>
          <w:sz w:val="16"/>
        </w:rPr>
        <w:t xml:space="preserve">      &lt;div className="mt-4 rounded border border-dashed border-slate-300 bg-slate-50 p-3 text-[11px]</w:t>
      </w:r>
    </w:p>
    <w:p>
      <w:r>
        <w:rPr>
          <w:rFonts w:ascii="Courier New" w:hAnsi="Courier New"/>
          <w:sz w:val="16"/>
        </w:rPr>
        <w:t xml:space="preserve">     leading-relaxed text-slate-600"&gt;</w:t>
      </w:r>
    </w:p>
    <w:p>
      <w:r>
        <w:rPr>
          <w:rFonts w:ascii="Courier New" w:hAnsi="Courier New"/>
          <w:sz w:val="16"/>
        </w:rPr>
        <w:t xml:space="preserve">        &lt;p className="font-medium text-slate-700"&gt;这一版为什么先占位&lt;/p&gt;</w:t>
      </w:r>
    </w:p>
    <w:p>
      <w:r>
        <w:rPr>
          <w:rFonts w:ascii="Courier New" w:hAnsi="Courier New"/>
          <w:sz w:val="16"/>
        </w:rPr>
        <w:t xml:space="preserve">        &lt;p className="mt-1"&gt;</w:t>
      </w:r>
    </w:p>
    <w:p>
      <w:r>
        <w:rPr>
          <w:rFonts w:ascii="Courier New" w:hAnsi="Courier New"/>
          <w:sz w:val="16"/>
        </w:rPr>
        <w:t xml:space="preserve">          生成草稿需要模型调用、JSON 容错、C1 校验与失败修复；这些不在本期知识卡收口范围内。</w:t>
      </w:r>
    </w:p>
    <w:p>
      <w:r>
        <w:rPr>
          <w:rFonts w:ascii="Courier New" w:hAnsi="Courier New"/>
          <w:sz w:val="16"/>
        </w:rPr>
        <w:t xml:space="preserve">          先把入口固定在这里，避免下个版本又在导航栏里多一个入口。</w:t>
      </w:r>
    </w:p>
    <w:p>
      <w:r>
        <w:rPr>
          <w:rFonts w:ascii="Courier New" w:hAnsi="Courier New"/>
          <w:sz w:val="16"/>
        </w:rPr>
        <w:t xml:space="preserve">        &lt;/p&gt;</w:t>
      </w:r>
    </w:p>
    <w:p>
      <w:r>
        <w:rPr>
          <w:rFonts w:ascii="Courier New" w:hAnsi="Courier New"/>
          <w:sz w:val="16"/>
        </w:rPr>
        <w:t xml:space="preserve">        &lt;p className="mt-2"&gt;</w:t>
      </w:r>
    </w:p>
    <w:p>
      <w:r>
        <w:rPr>
          <w:rFonts w:ascii="Courier New" w:hAnsi="Courier New"/>
          <w:sz w:val="16"/>
        </w:rPr>
        <w:t xml:space="preserve">          现在可用：「知识卡 v2」里新建 / 编辑 / 保存 / 导入导出；「提示词卡」与「本地规则卡」各自有</w:t>
      </w:r>
    </w:p>
    <w:p>
      <w:r>
        <w:rPr>
          <w:rFonts w:ascii="Courier New" w:hAnsi="Courier New"/>
          <w:sz w:val="16"/>
        </w:rPr>
        <w:t xml:space="preserve">    保存按钮。</w:t>
      </w:r>
    </w:p>
    <w:p>
      <w:r>
        <w:rPr>
          <w:rFonts w:ascii="Courier New" w:hAnsi="Courier New"/>
          <w:sz w:val="16"/>
        </w:rPr>
        <w:t xml:space="preserve">        &lt;/p&gt;</w:t>
      </w:r>
    </w:p>
    <w:p>
      <w:r>
        <w:rPr>
          <w:rFonts w:ascii="Courier New" w:hAnsi="Courier New"/>
          <w:sz w:val="16"/>
        </w:rPr>
        <w:t xml:space="preserve">      &lt;/div&gt;</w:t>
      </w:r>
    </w:p>
    <w:p>
      <w:r>
        <w:rPr>
          <w:rFonts w:ascii="Courier New" w:hAnsi="Courier New"/>
          <w:sz w:val="16"/>
        </w:rPr>
        <w:t xml:space="preserve">    &lt;/section&gt;</w:t>
      </w:r>
    </w:p>
    <w:p>
      <w:r>
        <w:rPr>
          <w:rFonts w:ascii="Courier New" w:hAnsi="Courier New"/>
          <w:sz w:val="16"/>
        </w:rPr>
        <w:t xml:space="preserve">  )</w:t>
      </w:r>
    </w:p>
    <w:p>
      <w:r>
        <w:rPr>
          <w:rFonts w:ascii="Courier New" w:hAnsi="Courier New"/>
          <w:sz w:val="16"/>
        </w:rPr>
        <w:t>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// ===== web/src/App.tsx =====</w:t>
      </w:r>
    </w:p>
    <w:p>
      <w:r>
        <w:rPr>
          <w:rFonts w:ascii="Courier New" w:hAnsi="Courier New"/>
          <w:sz w:val="16"/>
        </w:rPr>
        <w:t>/**</w:t>
      </w:r>
    </w:p>
    <w:p>
      <w:r>
        <w:rPr>
          <w:rFonts w:ascii="Courier New" w:hAnsi="Courier New"/>
          <w:sz w:val="16"/>
        </w:rPr>
        <w:t xml:space="preserve"> * 应用外壳：三块页面之间切换（§15 的解题页 / 动画页 / 设置页）。</w:t>
      </w:r>
    </w:p>
    <w:p>
      <w:r>
        <w:rPr>
          <w:rFonts w:ascii="Courier New" w:hAnsi="Courier New"/>
          <w:sz w:val="16"/>
        </w:rPr>
        <w:t xml:space="preserve"> *</w:t>
      </w:r>
    </w:p>
    <w:p>
      <w:r>
        <w:rPr>
          <w:rFonts w:ascii="Courier New" w:hAnsi="Courier New"/>
          <w:sz w:val="16"/>
        </w:rPr>
        <w:t xml:space="preserve"> * 刻意**不引路由库**：三个页面、一个联合类型状态就能表达。</w:t>
      </w:r>
    </w:p>
    <w:p>
      <w:r>
        <w:rPr>
          <w:rFonts w:ascii="Courier New" w:hAnsi="Courier New"/>
          <w:sz w:val="16"/>
        </w:rPr>
        <w:t xml:space="preserve"> * 引入 react-router 会为这点需求多带一个依赖与一套概念。</w:t>
      </w:r>
    </w:p>
    <w:p>
      <w:r>
        <w:rPr>
          <w:rFonts w:ascii="Courier New" w:hAnsi="Courier New"/>
          <w:sz w:val="16"/>
        </w:rPr>
        <w:t xml:space="preserve"> *</w:t>
      </w:r>
    </w:p>
    <w:p>
      <w:r>
        <w:rPr>
          <w:rFonts w:ascii="Courier New" w:hAnsi="Courier New"/>
          <w:sz w:val="16"/>
        </w:rPr>
        <w:t xml:space="preserve"> * ⚠ v1.1.9alpha 起：规则页与蒸馏页删除，设置页合并提示词卡 / 本地规则卡 / 知识卡 / AI 帮写。</w:t>
      </w:r>
    </w:p>
    <w:p>
      <w:r>
        <w:rPr>
          <w:rFonts w:ascii="Courier New" w:hAnsi="Courier New"/>
          <w:sz w:val="16"/>
        </w:rPr>
        <w:t xml:space="preserve"> *   导航只剩 解题 / 动画 / 设置 / 导出；端点与 Key 走右上角「⚙ 连接设置」。</w:t>
      </w:r>
    </w:p>
    <w:p>
      <w:r>
        <w:rPr>
          <w:rFonts w:ascii="Courier New" w:hAnsi="Courier New"/>
          <w:sz w:val="16"/>
        </w:rPr>
        <w:t xml:space="preserve"> */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import { useCallback, useEffect, useState } from 'react'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import { AnimationPage } from './pages/AnimationPage'</w:t>
      </w:r>
    </w:p>
    <w:p>
      <w:r>
        <w:rPr>
          <w:rFonts w:ascii="Courier New" w:hAnsi="Courier New"/>
          <w:sz w:val="16"/>
        </w:rPr>
        <w:t>import { ErrorBoundary } from './components/ErrorBoundary'</w:t>
      </w:r>
    </w:p>
    <w:p>
      <w:r>
        <w:rPr>
          <w:rFonts w:ascii="Courier New" w:hAnsi="Courier New"/>
          <w:sz w:val="16"/>
        </w:rPr>
        <w:t>import { SettingsPage } from './pages/SettingsPage'</w:t>
      </w:r>
    </w:p>
    <w:p>
      <w:r>
        <w:rPr>
          <w:rFonts w:ascii="Courier New" w:hAnsi="Courier New"/>
          <w:sz w:val="16"/>
        </w:rPr>
        <w:t>import { SolvePage } from './pages/SolvePage'</w:t>
      </w:r>
    </w:p>
    <w:p>
      <w:r>
        <w:rPr>
          <w:rFonts w:ascii="Courier New" w:hAnsi="Courier New"/>
          <w:sz w:val="16"/>
        </w:rPr>
        <w:t>import { requestExport } from './lib/export-bus'</w:t>
      </w:r>
    </w:p>
    <w:p>
      <w:r>
        <w:rPr>
          <w:rFonts w:ascii="Courier New" w:hAnsi="Courier New"/>
          <w:sz w:val="16"/>
        </w:rPr>
        <w:t>import { useRun } from './hooks/useRun'</w:t>
        <w:br w:type="page"/>
      </w:r>
    </w:p>
    <w:p>
      <w:r>
        <w:rPr>
          <w:rFonts w:ascii="Courier New" w:hAnsi="Courier New"/>
          <w:sz w:val="16"/>
        </w:rPr>
        <w:t>import { useApp } from './state/store'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type Page = 'solve' | 'animation' | 'settings'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/**</w:t>
      </w:r>
    </w:p>
    <w:p>
      <w:r>
        <w:rPr>
          <w:rFonts w:ascii="Courier New" w:hAnsi="Courier New"/>
          <w:sz w:val="16"/>
        </w:rPr>
        <w:t xml:space="preserve"> * 第 8 期：**发布构建开关**（用户 2026-10-17 裁决）。</w:t>
      </w:r>
    </w:p>
    <w:p>
      <w:r>
        <w:rPr>
          <w:rFonts w:ascii="Courier New" w:hAnsi="Courier New"/>
          <w:sz w:val="16"/>
        </w:rPr>
        <w:t xml:space="preserve"> *</w:t>
      </w:r>
    </w:p>
    <w:p>
      <w:r>
        <w:rPr>
          <w:rFonts w:ascii="Courier New" w:hAnsi="Courier New"/>
          <w:sz w:val="16"/>
        </w:rPr>
        <w:t xml:space="preserve"> * `OD_RELEASE=1` 构建 ⇒ 这个常量被替换成 `true` ⇒ 下面所有 `!RELEASE` 分支</w:t>
      </w:r>
    </w:p>
    <w:p>
      <w:r>
        <w:rPr>
          <w:rFonts w:ascii="Courier New" w:hAnsi="Courier New"/>
          <w:sz w:val="16"/>
        </w:rPr>
        <w:t xml:space="preserve"> * 变成死代码 ⇒ Rollup 把「设置」「规则」两页的**组件与 import 一起摇掉**。</w:t>
      </w:r>
    </w:p>
    <w:p>
      <w:r>
        <w:rPr>
          <w:rFonts w:ascii="Courier New" w:hAnsi="Courier New"/>
          <w:sz w:val="16"/>
        </w:rPr>
        <w:t xml:space="preserve"> * 所以发布产物里**根本没有这两个页面**（不是隐藏；F12 也翻不出来）。</w:t>
      </w:r>
    </w:p>
    <w:p>
      <w:r>
        <w:rPr>
          <w:rFonts w:ascii="Courier New" w:hAnsi="Courier New"/>
          <w:sz w:val="16"/>
        </w:rPr>
        <w:t xml:space="preserve"> *</w:t>
      </w:r>
    </w:p>
    <w:p>
      <w:r>
        <w:rPr>
          <w:rFonts w:ascii="Courier New" w:hAnsi="Courier New"/>
          <w:sz w:val="16"/>
        </w:rPr>
        <w:t xml:space="preserve"> * 本地开发（不设该环境变量）⇒ `false` ⇒ 两页都在，我们照常调。</w:t>
      </w:r>
    </w:p>
    <w:p>
      <w:r>
        <w:rPr>
          <w:rFonts w:ascii="Courier New" w:hAnsi="Courier New"/>
          <w:sz w:val="16"/>
        </w:rPr>
        <w:t xml:space="preserve"> */</w:t>
      </w:r>
    </w:p>
    <w:p>
      <w:r>
        <w:rPr>
          <w:rFonts w:ascii="Courier New" w:hAnsi="Courier New"/>
          <w:sz w:val="16"/>
        </w:rPr>
        <w:t>const RELEASE = __OD_RELEASE__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export function App() {</w:t>
      </w:r>
    </w:p>
    <w:p>
      <w:r>
        <w:rPr>
          <w:rFonts w:ascii="Courier New" w:hAnsi="Courier New"/>
          <w:sz w:val="16"/>
        </w:rPr>
        <w:t xml:space="preserve">  const [page, setPage] = useState&lt;Page&gt;('solve')</w:t>
      </w:r>
    </w:p>
    <w:p>
      <w:r>
        <w:rPr>
          <w:rFonts w:ascii="Courier New" w:hAnsi="Courier New"/>
          <w:sz w:val="16"/>
        </w:rPr>
        <w:t xml:space="preserve">  /**</w:t>
      </w:r>
    </w:p>
    <w:p>
      <w:r>
        <w:rPr>
          <w:rFonts w:ascii="Courier New" w:hAnsi="Courier New"/>
          <w:sz w:val="16"/>
        </w:rPr>
        <w:t xml:space="preserve">   * ── v1.1.18：运行器挂在 App 级，而不是解题页 ──</w:t>
      </w:r>
    </w:p>
    <w:p>
      <w:r>
        <w:rPr>
          <w:rFonts w:ascii="Courier New" w:hAnsi="Courier New"/>
          <w:sz w:val="16"/>
        </w:rPr>
        <w:t xml:space="preserve">   *</w:t>
      </w:r>
    </w:p>
    <w:p>
      <w:r>
        <w:rPr>
          <w:rFonts w:ascii="Courier New" w:hAnsi="Courier New"/>
          <w:sz w:val="16"/>
        </w:rPr>
        <w:t xml:space="preserve">   * 用户裁决（B+1）：跑到一半切到设置页/动画页，解题应该**继续跑**。</w:t>
      </w:r>
    </w:p>
    <w:p>
      <w:r>
        <w:rPr>
          <w:rFonts w:ascii="Courier New" w:hAnsi="Courier New"/>
          <w:sz w:val="16"/>
        </w:rPr>
        <w:t xml:space="preserve">   * 旧实现把 `useRun` 放在 `SolvePage` 里，页面一卸载就 `cancel()`；</w:t>
      </w:r>
    </w:p>
    <w:p>
      <w:r>
        <w:rPr>
          <w:rFonts w:ascii="Courier New" w:hAnsi="Courier New"/>
          <w:sz w:val="16"/>
        </w:rPr>
        <w:t xml:space="preserve">   * 服务端随后发的 `cancelled/run_done` 没人接收，回来时按钮还卡在“生成中”。</w:t>
      </w:r>
    </w:p>
    <w:p>
      <w:r>
        <w:rPr>
          <w:rFonts w:ascii="Courier New" w:hAnsi="Courier New"/>
          <w:sz w:val="16"/>
        </w:rPr>
        <w:t xml:space="preserve">   *</w:t>
      </w:r>
    </w:p>
    <w:p>
      <w:r>
        <w:rPr>
          <w:rFonts w:ascii="Courier New" w:hAnsi="Courier New"/>
          <w:sz w:val="16"/>
        </w:rPr>
        <w:t xml:space="preserve">   * 挂到 App 级后，只有整个应用卸载（关窗口）才会取消；页面切换不影响流。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const { start, cancel } = useRun()</w:t>
      </w:r>
    </w:p>
    <w:p>
      <w:r>
        <w:rPr>
          <w:rFonts w:ascii="Courier New" w:hAnsi="Courier New"/>
          <w:sz w:val="16"/>
        </w:rPr>
        <w:t xml:space="preserve">  /**</w:t>
      </w:r>
    </w:p>
    <w:p>
      <w:r>
        <w:rPr>
          <w:rFonts w:ascii="Courier New" w:hAnsi="Courier New"/>
          <w:sz w:val="16"/>
        </w:rPr>
        <w:t xml:space="preserve">   * 动画页“手动打回”：</w:t>
      </w:r>
    </w:p>
    <w:p>
      <w:r>
        <w:rPr>
          <w:rFonts w:ascii="Courier New" w:hAnsi="Courier New"/>
          <w:sz w:val="16"/>
        </w:rPr>
        <w:t xml:space="preserve">   *   · 当前只开放“从 solve 重跑”（沿用上一版读题/判定）；</w:t>
      </w:r>
    </w:p>
    <w:p>
      <w:r>
        <w:rPr>
          <w:rFonts w:ascii="Courier New" w:hAnsi="Courier New"/>
          <w:sz w:val="16"/>
        </w:rPr>
        <w:t xml:space="preserve">   *   · 先 acknowledge，避免旧警告弹窗在新一轮里又弹；</w:t>
      </w:r>
    </w:p>
    <w:p>
      <w:r>
        <w:rPr>
          <w:rFonts w:ascii="Courier New" w:hAnsi="Courier New"/>
          <w:sz w:val="16"/>
        </w:rPr>
        <w:t xml:space="preserve">   *   · 运行器在 App 级，所以页面不用卸载。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const manualRetry = useCallback(</w:t>
      </w:r>
    </w:p>
    <w:p>
      <w:r>
        <w:rPr>
          <w:rFonts w:ascii="Courier New" w:hAnsi="Courier New"/>
          <w:sz w:val="16"/>
        </w:rPr>
        <w:t xml:space="preserve">    (mode: 'solve' | 'draw') =&gt; {</w:t>
      </w:r>
    </w:p>
    <w:p>
      <w:r>
        <w:rPr>
          <w:rFonts w:ascii="Courier New" w:hAnsi="Courier New"/>
          <w:sz w:val="16"/>
        </w:rPr>
        <w:t xml:space="preserve">      const st = useApp.getState()</w:t>
      </w:r>
    </w:p>
    <w:p>
      <w:r>
        <w:rPr>
          <w:rFonts w:ascii="Courier New" w:hAnsi="Courier New"/>
          <w:sz w:val="16"/>
        </w:rPr>
        <w:t xml:space="preserve">      if (!st.programSlots) return</w:t>
      </w:r>
    </w:p>
    <w:p>
      <w:r>
        <w:rPr>
          <w:rFonts w:ascii="Courier New" w:hAnsi="Courier New"/>
          <w:sz w:val="16"/>
        </w:rPr>
        <w:t xml:space="preserve">      if (mode === 'draw' &amp;&amp; !st.run.analysisText) return</w:t>
      </w:r>
    </w:p>
    <w:p>
      <w:r>
        <w:rPr>
          <w:rFonts w:ascii="Courier New" w:hAnsi="Courier New"/>
          <w:sz w:val="16"/>
        </w:rPr>
        <w:t xml:space="preserve">      st.acknowledgeWarning()</w:t>
      </w:r>
    </w:p>
    <w:p>
      <w:r>
        <w:rPr>
          <w:rFonts w:ascii="Courier New" w:hAnsi="Courier New"/>
          <w:sz w:val="16"/>
        </w:rPr>
        <w:t xml:space="preserve">      void start({</w:t>
      </w:r>
    </w:p>
    <w:p>
      <w:r>
        <w:rPr>
          <w:rFonts w:ascii="Courier New" w:hAnsi="Courier New"/>
          <w:sz w:val="16"/>
        </w:rPr>
        <w:t xml:space="preserve">        source: 'server',</w:t>
      </w:r>
    </w:p>
    <w:p>
      <w:r>
        <w:rPr>
          <w:rFonts w:ascii="Courier New" w:hAnsi="Courier New"/>
          <w:sz w:val="16"/>
        </w:rPr>
        <w:t xml:space="preserve">        startAt: mode,</w:t>
      </w:r>
    </w:p>
    <w:p>
      <w:r>
        <w:rPr>
          <w:rFonts w:ascii="Courier New" w:hAnsi="Courier New"/>
          <w:sz w:val="16"/>
        </w:rPr>
        <w:t xml:space="preserve">        baseReadProblem: st.run.readProblemText,</w:t>
      </w:r>
    </w:p>
    <w:p>
      <w:r>
        <w:rPr>
          <w:rFonts w:ascii="Courier New" w:hAnsi="Courier New"/>
          <w:sz w:val="16"/>
        </w:rPr>
        <w:t xml:space="preserve">        ...(mode === 'draw'</w:t>
      </w:r>
    </w:p>
    <w:p>
      <w:r>
        <w:rPr>
          <w:rFonts w:ascii="Courier New" w:hAnsi="Courier New"/>
          <w:sz w:val="16"/>
        </w:rPr>
        <w:t xml:space="preserve">          ? { baseSlots: st.programSlots as unknown as Record&lt;string, string&gt;, baseAnalysisText: st.</w:t>
      </w:r>
    </w:p>
    <w:p>
      <w:r>
        <w:rPr>
          <w:rFonts w:ascii="Courier New" w:hAnsi="Courier New"/>
          <w:sz w:val="16"/>
        </w:rPr>
        <w:t xml:space="preserve">    run.analysisText }</w:t>
      </w:r>
    </w:p>
    <w:p>
      <w:r>
        <w:rPr>
          <w:rFonts w:ascii="Courier New" w:hAnsi="Courier New"/>
          <w:sz w:val="16"/>
        </w:rPr>
        <w:t xml:space="preserve">          : {}),</w:t>
      </w:r>
    </w:p>
    <w:p>
      <w:r>
        <w:rPr>
          <w:rFonts w:ascii="Courier New" w:hAnsi="Courier New"/>
          <w:sz w:val="16"/>
        </w:rPr>
        <w:t xml:space="preserve">      })</w:t>
      </w:r>
    </w:p>
    <w:p>
      <w:r>
        <w:rPr>
          <w:rFonts w:ascii="Courier New" w:hAnsi="Courier New"/>
          <w:sz w:val="16"/>
        </w:rPr>
        <w:t xml:space="preserve">    },</w:t>
      </w:r>
    </w:p>
    <w:p>
      <w:r>
        <w:rPr>
          <w:rFonts w:ascii="Courier New" w:hAnsi="Courier New"/>
          <w:sz w:val="16"/>
        </w:rPr>
        <w:t xml:space="preserve">    [start],</w:t>
        <w:br w:type="page"/>
      </w:r>
    </w:p>
    <w:p>
      <w:r>
        <w:rPr>
          <w:rFonts w:ascii="Courier New" w:hAnsi="Courier New"/>
          <w:sz w:val="16"/>
        </w:rPr>
        <w:t xml:space="preserve">  )</w:t>
      </w:r>
    </w:p>
    <w:p>
      <w:r>
        <w:rPr>
          <w:rFonts w:ascii="Courier New" w:hAnsi="Courier New"/>
          <w:sz w:val="16"/>
        </w:rPr>
        <w:t xml:space="preserve">  const programSlots = useApp((s) =&gt; s.programSlots)</w:t>
      </w:r>
    </w:p>
    <w:p>
      <w:r>
        <w:rPr>
          <w:rFonts w:ascii="Courier New" w:hAnsi="Courier New"/>
          <w:sz w:val="16"/>
        </w:rPr>
        <w:t xml:space="preserve">  const running = useApp((s) =&gt; s.run.running)</w:t>
      </w:r>
    </w:p>
    <w:p>
      <w:r>
        <w:rPr>
          <w:rFonts w:ascii="Courier New" w:hAnsi="Courier New"/>
          <w:sz w:val="16"/>
        </w:rPr>
        <w:t xml:space="preserve">  const verdict = useApp((s) =&gt; s.run.verdict)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/**</w:t>
      </w:r>
    </w:p>
    <w:p>
      <w:r>
        <w:rPr>
          <w:rFonts w:ascii="Courier New" w:hAnsi="Courier New"/>
          <w:sz w:val="16"/>
        </w:rPr>
        <w:t xml:space="preserve">   * 动画就绪后自动切到动画页（用户的下一步意图是确定的，省一次点击）。</w:t>
      </w:r>
    </w:p>
    <w:p>
      <w:r>
        <w:rPr>
          <w:rFonts w:ascii="Courier New" w:hAnsi="Courier New"/>
          <w:sz w:val="16"/>
        </w:rPr>
        <w:t xml:space="preserve">   *</w:t>
      </w:r>
    </w:p>
    <w:p>
      <w:r>
        <w:rPr>
          <w:rFonts w:ascii="Courier New" w:hAnsi="Courier New"/>
          <w:sz w:val="16"/>
        </w:rPr>
        <w:t xml:space="preserve">   * ⚠ v1.1.16：**必须等这一轮跑完再跳**，不能只看 `programSlots`。</w:t>
      </w:r>
    </w:p>
    <w:p>
      <w:r>
        <w:rPr>
          <w:rFonts w:ascii="Courier New" w:hAnsi="Courier New"/>
          <w:sz w:val="16"/>
        </w:rPr>
        <w:t xml:space="preserve">   *</w:t>
      </w:r>
    </w:p>
    <w:p>
      <w:r>
        <w:rPr>
          <w:rFonts w:ascii="Courier New" w:hAnsi="Courier New"/>
          <w:sz w:val="16"/>
        </w:rPr>
        <w:t xml:space="preserve">   * 自愈会多次推 `dryrun_done`（首轮 + 每轮修复后），而每一次都会写 `programSlots`。</w:t>
      </w:r>
    </w:p>
    <w:p>
      <w:r>
        <w:rPr>
          <w:rFonts w:ascii="Courier New" w:hAnsi="Courier New"/>
          <w:sz w:val="16"/>
        </w:rPr>
        <w:t xml:space="preserve">   * 旧写法只看 `programSlots`，于是第一次 dryrun（往往正是失败的那一版）就把用户送进动画页：</w:t>
      </w:r>
    </w:p>
    <w:p>
      <w:r>
        <w:rPr>
          <w:rFonts w:ascii="Courier New" w:hAnsi="Courier New"/>
          <w:sz w:val="16"/>
        </w:rPr>
        <w:t xml:space="preserve">   *   · iframe 装进的是半成品；</w:t>
      </w:r>
    </w:p>
    <w:p>
      <w:r>
        <w:rPr>
          <w:rFonts w:ascii="Courier New" w:hAnsi="Courier New"/>
          <w:sz w:val="16"/>
        </w:rPr>
        <w:t xml:space="preserve">   *   · 模板的 `applyProgram()` **第一次注入即锁死**（`program-already-inlined`），</w:t>
      </w:r>
    </w:p>
    <w:p>
      <w:r>
        <w:rPr>
          <w:rFonts w:ascii="Courier New" w:hAnsi="Courier New"/>
          <w:sz w:val="16"/>
        </w:rPr>
        <w:t xml:space="preserve">   *     之后自愈修好的版本再也进不来 —— 用户看到的是白屏 + 第一次的报错。</w:t>
      </w:r>
    </w:p>
    <w:p>
      <w:r>
        <w:rPr>
          <w:rFonts w:ascii="Courier New" w:hAnsi="Courier New"/>
          <w:sz w:val="16"/>
        </w:rPr>
        <w:t xml:space="preserve">   * 实测（2026-10-20，M1 传送带题）：需要自愈的题必白屏，一次过的题正常。</w:t>
      </w:r>
    </w:p>
    <w:p>
      <w:r>
        <w:rPr>
          <w:rFonts w:ascii="Courier New" w:hAnsi="Courier New"/>
          <w:sz w:val="16"/>
        </w:rPr>
        <w:t xml:space="preserve">   *</w:t>
      </w:r>
    </w:p>
    <w:p>
      <w:r>
        <w:rPr>
          <w:rFonts w:ascii="Courier New" w:hAnsi="Courier New"/>
          <w:sz w:val="16"/>
        </w:rPr>
        <w:t xml:space="preserve">   * 判据用 `run.running`：`run_done` 与 `failRun` 都会把它置 false。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useEffect(() =&gt; {</w:t>
      </w:r>
    </w:p>
    <w:p>
      <w:r>
        <w:rPr>
          <w:rFonts w:ascii="Courier New" w:hAnsi="Courier New"/>
          <w:sz w:val="16"/>
        </w:rPr>
        <w:t xml:space="preserve">    // 只在"用户正停在解题页"时自动跳：正在设置页改东西的人不该被拽走</w:t>
      </w:r>
    </w:p>
    <w:p>
      <w:r>
        <w:rPr>
          <w:rFonts w:ascii="Courier New" w:hAnsi="Courier New"/>
          <w:sz w:val="16"/>
        </w:rPr>
        <w:t xml:space="preserve">    if (programSlots &amp;&amp; !running) setPage((prev) =&gt; (prev === 'solve' ? 'animation' : prev))</w:t>
      </w:r>
    </w:p>
    <w:p>
      <w:r>
        <w:rPr>
          <w:rFonts w:ascii="Courier New" w:hAnsi="Courier New"/>
          <w:sz w:val="16"/>
        </w:rPr>
        <w:t xml:space="preserve">  }, [programSlots, running])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/**</w:t>
      </w:r>
    </w:p>
    <w:p>
      <w:r>
        <w:rPr>
          <w:rFonts w:ascii="Courier New" w:hAnsi="Courier New"/>
          <w:sz w:val="16"/>
        </w:rPr>
        <w:t xml:space="preserve">   * v1.1.16：跑动中（或还没有程序）时，导出入口一律禁用。</w:t>
      </w:r>
    </w:p>
    <w:p>
      <w:r>
        <w:rPr>
          <w:rFonts w:ascii="Courier New" w:hAnsi="Courier New"/>
          <w:sz w:val="16"/>
        </w:rPr>
        <w:t xml:space="preserve">   * 理由同自动跳页：那时 `programSlots` 可能是自愈的半成品，</w:t>
      </w:r>
    </w:p>
    <w:p>
      <w:r>
        <w:rPr>
          <w:rFonts w:ascii="Courier New" w:hAnsi="Courier New"/>
          <w:sz w:val="16"/>
        </w:rPr>
        <w:t xml:space="preserve">   * 导出去等于把"没收敛的代码"烧进一个看起来正式的 html。</w:t>
      </w:r>
    </w:p>
    <w:p>
      <w:r>
        <w:rPr>
          <w:rFonts w:ascii="Courier New" w:hAnsi="Courier New"/>
          <w:sz w:val="16"/>
        </w:rPr>
        <w:t xml:space="preserve">   */</w:t>
      </w:r>
    </w:p>
    <w:p>
      <w:r>
        <w:rPr>
          <w:rFonts w:ascii="Courier New" w:hAnsi="Courier New"/>
          <w:sz w:val="16"/>
        </w:rPr>
        <w:t xml:space="preserve">  const canExport = Boolean(programSlots) &amp;&amp; !running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return (</w:t>
      </w:r>
    </w:p>
    <w:p>
      <w:r>
        <w:rPr>
          <w:rFonts w:ascii="Courier New" w:hAnsi="Courier New"/>
          <w:sz w:val="16"/>
        </w:rPr>
        <w:t xml:space="preserve">    &lt;div className="min-h-screen"&gt;</w:t>
      </w:r>
    </w:p>
    <w:p>
      <w:r>
        <w:rPr>
          <w:rFonts w:ascii="Courier New" w:hAnsi="Courier New"/>
          <w:sz w:val="16"/>
        </w:rPr>
        <w:t xml:space="preserve">      &lt;header className="border-b border-slate-200 bg-white"&gt;</w:t>
      </w:r>
    </w:p>
    <w:p>
      <w:r>
        <w:rPr>
          <w:rFonts w:ascii="Courier New" w:hAnsi="Courier New"/>
          <w:sz w:val="16"/>
        </w:rPr>
        <w:t xml:space="preserve">        &lt;div className="mx-auto flex max-w-[1400px] items-center justify-between px-6 py-3"&gt;</w:t>
      </w:r>
    </w:p>
    <w:p>
      <w:r>
        <w:rPr>
          <w:rFonts w:ascii="Courier New" w:hAnsi="Courier New"/>
          <w:sz w:val="16"/>
        </w:rPr>
        <w:t xml:space="preserve">          &lt;div className="flex items-baseline gap-3"&gt;</w:t>
      </w:r>
    </w:p>
    <w:p>
      <w:r>
        <w:rPr>
          <w:rFonts w:ascii="Courier New" w:hAnsi="Courier New"/>
          <w:sz w:val="16"/>
        </w:rPr>
        <w:t xml:space="preserve">            &lt;h1 className="text-lg font-semibold text-slate-900"&gt;小肥鱼物理解题动画&lt;/h1&gt;</w:t>
      </w:r>
    </w:p>
    <w:p>
      <w:r>
        <w:rPr>
          <w:rFonts w:ascii="Courier New" w:hAnsi="Courier New"/>
          <w:sz w:val="16"/>
        </w:rPr>
        <w:t xml:space="preserve">            {/* 第 9 期：版本号**不再写死** —— 构建期从 package.json 注入（见 rollup replace） */}</w:t>
      </w:r>
    </w:p>
    <w:p>
      <w:r>
        <w:rPr>
          <w:rFonts w:ascii="Courier New" w:hAnsi="Courier New"/>
          <w:sz w:val="16"/>
        </w:rPr>
        <w:t xml:space="preserve">            &lt;span className="text-xs text-slate-500"&gt;v{__OD_APP_VERSION__}&lt;/span&gt;</w:t>
      </w:r>
    </w:p>
    <w:p>
      <w:r>
        <w:rPr>
          <w:rFonts w:ascii="Courier New" w:hAnsi="Courier New"/>
          <w:sz w:val="16"/>
        </w:rPr>
        <w:t xml:space="preserve">            &lt;span className="text-xs font-medium text-slate-600"&gt;开源的物理动画平台&lt;/span&gt;</w:t>
      </w:r>
    </w:p>
    <w:p>
      <w:r>
        <w:rPr>
          <w:rFonts w:ascii="Courier New" w:hAnsi="Courier New"/>
          <w:sz w:val="16"/>
        </w:rPr>
        <w:t xml:space="preserve">          &lt;/div&gt;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    &lt;nav className="flex items-center gap-1" aria-label="主导航"&gt;</w:t>
      </w:r>
    </w:p>
    <w:p>
      <w:r>
        <w:rPr>
          <w:rFonts w:ascii="Courier New" w:hAnsi="Courier New"/>
          <w:sz w:val="16"/>
        </w:rPr>
        <w:t xml:space="preserve">            &lt;NavButton active={page === 'solve'} onClick={() =&gt; setPage('solve')}&gt;</w:t>
      </w:r>
    </w:p>
    <w:p>
      <w:r>
        <w:rPr>
          <w:rFonts w:ascii="Courier New" w:hAnsi="Courier New"/>
          <w:sz w:val="16"/>
        </w:rPr>
        <w:t xml:space="preserve">              解题</w:t>
      </w:r>
    </w:p>
    <w:p>
      <w:r>
        <w:rPr>
          <w:rFonts w:ascii="Courier New" w:hAnsi="Courier New"/>
          <w:sz w:val="16"/>
        </w:rPr>
        <w:t xml:space="preserve">              {running &amp;&amp; &lt;span className="ml-1 text-blue-600"&gt;●&lt;/span&gt;}</w:t>
      </w:r>
    </w:p>
    <w:p>
      <w:r>
        <w:rPr>
          <w:rFonts w:ascii="Courier New" w:hAnsi="Courier New"/>
          <w:sz w:val="16"/>
        </w:rPr>
        <w:t xml:space="preserve">            &lt;/NavButton&gt;</w:t>
      </w:r>
    </w:p>
    <w:p>
      <w:r>
        <w:rPr>
          <w:rFonts w:ascii="Courier New" w:hAnsi="Courier New"/>
          <w:sz w:val="16"/>
        </w:rPr>
        <w:t xml:space="preserve">            {/* ⚠ v1.1.16：跑的过程中**不许**进动画页 —— 那时 store 里放的可能是自愈的半成品，</w:t>
      </w:r>
    </w:p>
    <w:p>
      <w:r>
        <w:rPr>
          <w:rFonts w:ascii="Courier New" w:hAnsi="Courier New"/>
          <w:sz w:val="16"/>
        </w:rPr>
        <w:t xml:space="preserve">                模板一旦收下就锁死（见上面自动跳页那段注释）。 */}</w:t>
      </w:r>
    </w:p>
    <w:p>
      <w:r>
        <w:rPr>
          <w:rFonts w:ascii="Courier New" w:hAnsi="Courier New"/>
          <w:sz w:val="16"/>
        </w:rPr>
        <w:t xml:space="preserve">            &lt;NavButton active={page === 'animation'} onClick={() =&gt; setPage('animation')} disabled={</w:t>
        <w:br w:type="page"/>
      </w:r>
    </w:p>
    <w:p>
      <w:r>
        <w:rPr>
          <w:rFonts w:ascii="Courier New" w:hAnsi="Courier New"/>
          <w:sz w:val="16"/>
        </w:rPr>
        <w:t xml:space="preserve">    !programSlots || running}&gt;</w:t>
      </w:r>
    </w:p>
    <w:p>
      <w:r>
        <w:rPr>
          <w:rFonts w:ascii="Courier New" w:hAnsi="Courier New"/>
          <w:sz w:val="16"/>
        </w:rPr>
        <w:t xml:space="preserve">              动画</w:t>
      </w:r>
    </w:p>
    <w:p>
      <w:r>
        <w:rPr>
          <w:rFonts w:ascii="Courier New" w:hAnsi="Courier New"/>
          <w:sz w:val="16"/>
        </w:rPr>
        <w:t xml:space="preserve">            &lt;/NavButton&gt;</w:t>
      </w:r>
    </w:p>
    <w:p>
      <w:r>
        <w:rPr>
          <w:rFonts w:ascii="Courier New" w:hAnsi="Courier New"/>
          <w:sz w:val="16"/>
        </w:rPr>
        <w:t xml:space="preserve">            {/* v1.1.9alpha：设置页是**唯一**的规则/知识入口（知识卡 / 提示词卡 / 本地规则卡 / AI 帮</w:t>
      </w:r>
    </w:p>
    <w:p>
      <w:r>
        <w:rPr>
          <w:rFonts w:ascii="Courier New" w:hAnsi="Courier New"/>
          <w:sz w:val="16"/>
        </w:rPr>
        <w:t xml:space="preserve">    写）。 */}</w:t>
      </w:r>
    </w:p>
    <w:p>
      <w:r>
        <w:rPr>
          <w:rFonts w:ascii="Courier New" w:hAnsi="Courier New"/>
          <w:sz w:val="16"/>
        </w:rPr>
        <w:t xml:space="preserve">            &lt;NavButton active={page === 'settings'} onClick={() =&gt; setPage('settings')}&gt;</w:t>
      </w:r>
    </w:p>
    <w:p>
      <w:r>
        <w:rPr>
          <w:rFonts w:ascii="Courier New" w:hAnsi="Courier New"/>
          <w:sz w:val="16"/>
        </w:rPr>
        <w:t xml:space="preserve">              设置</w:t>
      </w:r>
    </w:p>
    <w:p>
      <w:r>
        <w:rPr>
          <w:rFonts w:ascii="Courier New" w:hAnsi="Courier New"/>
          <w:sz w:val="16"/>
        </w:rPr>
        <w:t xml:space="preserve">            &lt;/NavButton&gt;</w:t>
      </w:r>
    </w:p>
    <w:p>
      <w:r>
        <w:rPr>
          <w:rFonts w:ascii="Courier New" w:hAnsi="Courier New"/>
          <w:sz w:val="16"/>
        </w:rPr>
        <w:t xml:space="preserve">            {/*</w:t>
      </w:r>
    </w:p>
    <w:p>
      <w:r>
        <w:rPr>
          <w:rFonts w:ascii="Courier New" w:hAnsi="Courier New"/>
          <w:sz w:val="16"/>
        </w:rPr>
        <w:t xml:space="preserve">              ⚠ 第 9 期 v1.1.5（用户 2026-10-19）：**导出变成导航栏的一个键**，排在「设置」右边。</w:t>
      </w:r>
    </w:p>
    <w:p>
      <w:r>
        <w:rPr>
          <w:rFonts w:ascii="Courier New" w:hAnsi="Courier New"/>
          <w:sz w:val="16"/>
        </w:rPr>
        <w:t xml:space="preserve">              这样动画页顶部那一整行工具栏可以彻底删掉，把高度让给画布。</w:t>
      </w:r>
    </w:p>
    <w:p>
      <w:r>
        <w:rPr>
          <w:rFonts w:ascii="Courier New" w:hAnsi="Courier New"/>
          <w:sz w:val="16"/>
        </w:rPr>
        <w:t xml:space="preserve">              它只发请求（export-bus），真正的导出仍在动画页里做 —— 那里才有 iframe 的画布句柄。</w:t>
      </w:r>
    </w:p>
    <w:p>
      <w:r>
        <w:rPr>
          <w:rFonts w:ascii="Courier New" w:hAnsi="Courier New"/>
          <w:sz w:val="16"/>
        </w:rPr>
        <w:t xml:space="preserve">            */}</w:t>
      </w:r>
    </w:p>
    <w:p>
      <w:r>
        <w:rPr>
          <w:rFonts w:ascii="Courier New" w:hAnsi="Courier New"/>
          <w:sz w:val="16"/>
        </w:rPr>
        <w:t xml:space="preserve">            &lt;details className="relative"&gt;</w:t>
      </w:r>
    </w:p>
    <w:p>
      <w:r>
        <w:rPr>
          <w:rFonts w:ascii="Courier New" w:hAnsi="Courier New"/>
          <w:sz w:val="16"/>
        </w:rPr>
        <w:t xml:space="preserve">              &lt;summary</w:t>
      </w:r>
    </w:p>
    <w:p>
      <w:r>
        <w:rPr>
          <w:rFonts w:ascii="Courier New" w:hAnsi="Courier New"/>
          <w:sz w:val="16"/>
        </w:rPr>
        <w:t xml:space="preserve">                className={`inline-flex list-none select-none items-center rounded-md px-3 py-1.5 fo</w:t>
      </w:r>
    </w:p>
    <w:p>
      <w:r>
        <w:rPr>
          <w:rFonts w:ascii="Courier New" w:hAnsi="Courier New"/>
          <w:sz w:val="16"/>
        </w:rPr>
        <w:t xml:space="preserve">    nt-sans text-sm font-normal ${</w:t>
      </w:r>
    </w:p>
    <w:p>
      <w:r>
        <w:rPr>
          <w:rFonts w:ascii="Courier New" w:hAnsi="Courier New"/>
          <w:sz w:val="16"/>
        </w:rPr>
        <w:t xml:space="preserve">                  running || !programSlots</w:t>
      </w:r>
    </w:p>
    <w:p>
      <w:r>
        <w:rPr>
          <w:rFonts w:ascii="Courier New" w:hAnsi="Courier New"/>
          <w:sz w:val="16"/>
        </w:rPr>
        <w:t xml:space="preserve">                    ? 'cursor-not-allowed text-slate-300'</w:t>
      </w:r>
    </w:p>
    <w:p>
      <w:r>
        <w:rPr>
          <w:rFonts w:ascii="Courier New" w:hAnsi="Courier New"/>
          <w:sz w:val="16"/>
        </w:rPr>
        <w:t xml:space="preserve">                    : 'cursor-pointer text-slate-700 hover:bg-slate-100'</w:t>
      </w:r>
    </w:p>
    <w:p>
      <w:r>
        <w:rPr>
          <w:rFonts w:ascii="Courier New" w:hAnsi="Courier New"/>
          <w:sz w:val="16"/>
        </w:rPr>
        <w:t xml:space="preserve">                }`}</w:t>
      </w:r>
    </w:p>
    <w:p>
      <w:r>
        <w:rPr>
          <w:rFonts w:ascii="Courier New" w:hAnsi="Courier New"/>
          <w:sz w:val="16"/>
        </w:rPr>
        <w:t xml:space="preserve">                title={running ? '还在跑，跑完再导出（自愈会改写动画代码）' : '导出网页 / GIF（需先</w:t>
      </w:r>
    </w:p>
    <w:p>
      <w:r>
        <w:rPr>
          <w:rFonts w:ascii="Courier New" w:hAnsi="Courier New"/>
          <w:sz w:val="16"/>
        </w:rPr>
        <w:t xml:space="preserve">    在动画页生成）'}</w:t>
      </w:r>
    </w:p>
    <w:p>
      <w:r>
        <w:rPr>
          <w:rFonts w:ascii="Courier New" w:hAnsi="Courier New"/>
          <w:sz w:val="16"/>
        </w:rPr>
        <w:t xml:space="preserve">              &gt;</w:t>
      </w:r>
    </w:p>
    <w:p>
      <w:r>
        <w:rPr>
          <w:rFonts w:ascii="Courier New" w:hAnsi="Courier New"/>
          <w:sz w:val="16"/>
        </w:rPr>
        <w:t xml:space="preserve">                导出</w:t>
      </w:r>
    </w:p>
    <w:p>
      <w:r>
        <w:rPr>
          <w:rFonts w:ascii="Courier New" w:hAnsi="Courier New"/>
          <w:sz w:val="16"/>
        </w:rPr>
        <w:t xml:space="preserve">              &lt;/summary&gt;</w:t>
      </w:r>
    </w:p>
    <w:p>
      <w:r>
        <w:rPr>
          <w:rFonts w:ascii="Courier New" w:hAnsi="Courier New"/>
          <w:sz w:val="16"/>
        </w:rPr>
        <w:t xml:space="preserve">              &lt;div className="absolute right-0 z-30 mt-1 w-60 rounded-md border border-slate-200 bg-</w:t>
      </w:r>
    </w:p>
    <w:p>
      <w:r>
        <w:rPr>
          <w:rFonts w:ascii="Courier New" w:hAnsi="Courier New"/>
          <w:sz w:val="16"/>
        </w:rPr>
        <w:t xml:space="preserve">    white p-1 shadow-lg"&gt;</w:t>
      </w:r>
    </w:p>
    <w:p>
      <w:r>
        <w:rPr>
          <w:rFonts w:ascii="Courier New" w:hAnsi="Courier New"/>
          <w:sz w:val="16"/>
        </w:rPr>
        <w:t xml:space="preserve">                &lt;button</w:t>
      </w:r>
    </w:p>
    <w:p>
      <w:r>
        <w:rPr>
          <w:rFonts w:ascii="Courier New" w:hAnsi="Courier New"/>
          <w:sz w:val="16"/>
        </w:rPr>
        <w:t xml:space="preserve">                  type="button"</w:t>
      </w:r>
    </w:p>
    <w:p>
      <w:r>
        <w:rPr>
          <w:rFonts w:ascii="Courier New" w:hAnsi="Courier New"/>
          <w:sz w:val="16"/>
        </w:rPr>
        <w:t xml:space="preserve">                  disabled={!canExport}</w:t>
      </w:r>
    </w:p>
    <w:p>
      <w:r>
        <w:rPr>
          <w:rFonts w:ascii="Courier New" w:hAnsi="Courier New"/>
          <w:sz w:val="16"/>
        </w:rPr>
        <w:t xml:space="preserve">                  className="block w-full rounded px-3 py-1.5 text-left text-sm hover:bg-slate-50 di</w:t>
      </w:r>
    </w:p>
    <w:p>
      <w:r>
        <w:rPr>
          <w:rFonts w:ascii="Courier New" w:hAnsi="Courier New"/>
          <w:sz w:val="16"/>
        </w:rPr>
        <w:t xml:space="preserve">    sabled:cursor-not-allowed disabled:text-slate-300 disabled:hover:bg-transparent"</w:t>
      </w:r>
    </w:p>
    <w:p>
      <w:r>
        <w:rPr>
          <w:rFonts w:ascii="Courier New" w:hAnsi="Courier New"/>
          <w:sz w:val="16"/>
        </w:rPr>
        <w:t xml:space="preserve">                  onClick={() =&gt; {</w:t>
      </w:r>
    </w:p>
    <w:p>
      <w:r>
        <w:rPr>
          <w:rFonts w:ascii="Courier New" w:hAnsi="Courier New"/>
          <w:sz w:val="16"/>
        </w:rPr>
        <w:t xml:space="preserve">                    if (!canExport) return</w:t>
      </w:r>
    </w:p>
    <w:p>
      <w:r>
        <w:rPr>
          <w:rFonts w:ascii="Courier New" w:hAnsi="Courier New"/>
          <w:sz w:val="16"/>
        </w:rPr>
        <w:t xml:space="preserve">                    setPage('animation')</w:t>
      </w:r>
    </w:p>
    <w:p>
      <w:r>
        <w:rPr>
          <w:rFonts w:ascii="Courier New" w:hAnsi="Courier New"/>
          <w:sz w:val="16"/>
        </w:rPr>
        <w:t xml:space="preserve">                    requestExport('page')</w:t>
      </w:r>
    </w:p>
    <w:p>
      <w:r>
        <w:rPr>
          <w:rFonts w:ascii="Courier New" w:hAnsi="Courier New"/>
          <w:sz w:val="16"/>
        </w:rPr>
        <w:t xml:space="preserve">                  }}</w:t>
      </w:r>
    </w:p>
    <w:p>
      <w:r>
        <w:rPr>
          <w:rFonts w:ascii="Courier New" w:hAnsi="Courier New"/>
          <w:sz w:val="16"/>
        </w:rPr>
        <w:t xml:space="preserve">                &gt;</w:t>
      </w:r>
    </w:p>
    <w:p>
      <w:r>
        <w:rPr>
          <w:rFonts w:ascii="Courier New" w:hAnsi="Courier New"/>
          <w:sz w:val="16"/>
        </w:rPr>
        <w:t xml:space="preserve">                  导出网页</w:t>
      </w:r>
    </w:p>
    <w:p>
      <w:r>
        <w:rPr>
          <w:rFonts w:ascii="Courier New" w:hAnsi="Courier New"/>
          <w:sz w:val="16"/>
        </w:rPr>
        <w:t xml:space="preserve">                  &lt;span className="block text-[11px] text-slate-500"&gt;双击即播的单文件，烧录出处信息&lt;</w:t>
      </w:r>
    </w:p>
    <w:p>
      <w:r>
        <w:rPr>
          <w:rFonts w:ascii="Courier New" w:hAnsi="Courier New"/>
          <w:sz w:val="16"/>
        </w:rPr>
        <w:t xml:space="preserve">    /span&gt;</w:t>
      </w:r>
    </w:p>
    <w:p>
      <w:r>
        <w:rPr>
          <w:rFonts w:ascii="Courier New" w:hAnsi="Courier New"/>
          <w:sz w:val="16"/>
        </w:rPr>
        <w:t xml:space="preserve">                &lt;/button&gt;</w:t>
      </w:r>
    </w:p>
    <w:p>
      <w:r>
        <w:rPr>
          <w:rFonts w:ascii="Courier New" w:hAnsi="Courier New"/>
          <w:sz w:val="16"/>
        </w:rPr>
        <w:t xml:space="preserve">                &lt;button</w:t>
      </w:r>
    </w:p>
    <w:p>
      <w:r>
        <w:rPr>
          <w:rFonts w:ascii="Courier New" w:hAnsi="Courier New"/>
          <w:sz w:val="16"/>
        </w:rPr>
        <w:t xml:space="preserve">                  type="button"</w:t>
      </w:r>
    </w:p>
    <w:p>
      <w:r>
        <w:rPr>
          <w:rFonts w:ascii="Courier New" w:hAnsi="Courier New"/>
          <w:sz w:val="16"/>
        </w:rPr>
        <w:t xml:space="preserve">                  disabled={!canExport}</w:t>
      </w:r>
    </w:p>
    <w:p>
      <w:r>
        <w:rPr>
          <w:rFonts w:ascii="Courier New" w:hAnsi="Courier New"/>
          <w:sz w:val="16"/>
        </w:rPr>
        <w:t xml:space="preserve">                  className="block w-full rounded px-3 py-1.5 text-left text-sm hover:bg-slate-50 di</w:t>
      </w:r>
    </w:p>
    <w:p>
      <w:r>
        <w:rPr>
          <w:rFonts w:ascii="Courier New" w:hAnsi="Courier New"/>
          <w:sz w:val="16"/>
        </w:rPr>
        <w:t xml:space="preserve">    sabled:cursor-not-allowed disabled:text-slate-300 disabled:hover:bg-transparent"</w:t>
      </w:r>
    </w:p>
    <w:p>
      <w:r>
        <w:rPr>
          <w:rFonts w:ascii="Courier New" w:hAnsi="Courier New"/>
          <w:sz w:val="16"/>
        </w:rPr>
        <w:t xml:space="preserve">                  onClick={() =&gt; {</w:t>
      </w:r>
    </w:p>
    <w:p>
      <w:r>
        <w:rPr>
          <w:rFonts w:ascii="Courier New" w:hAnsi="Courier New"/>
          <w:sz w:val="16"/>
        </w:rPr>
        <w:t xml:space="preserve">                    if (!canExport) return</w:t>
        <w:br w:type="page"/>
      </w:r>
    </w:p>
    <w:p>
      <w:r>
        <w:rPr>
          <w:rFonts w:ascii="Courier New" w:hAnsi="Courier New"/>
          <w:sz w:val="16"/>
        </w:rPr>
        <w:t xml:space="preserve">                    setPage('animation')</w:t>
      </w:r>
    </w:p>
    <w:p>
      <w:r>
        <w:rPr>
          <w:rFonts w:ascii="Courier New" w:hAnsi="Courier New"/>
          <w:sz w:val="16"/>
        </w:rPr>
        <w:t xml:space="preserve">                    requestExport('gif')</w:t>
      </w:r>
    </w:p>
    <w:p>
      <w:r>
        <w:rPr>
          <w:rFonts w:ascii="Courier New" w:hAnsi="Courier New"/>
          <w:sz w:val="16"/>
        </w:rPr>
        <w:t xml:space="preserve">                  }}</w:t>
      </w:r>
    </w:p>
    <w:p>
      <w:r>
        <w:rPr>
          <w:rFonts w:ascii="Courier New" w:hAnsi="Courier New"/>
          <w:sz w:val="16"/>
        </w:rPr>
        <w:t xml:space="preserve">                &gt;</w:t>
      </w:r>
    </w:p>
    <w:p>
      <w:r>
        <w:rPr>
          <w:rFonts w:ascii="Courier New" w:hAnsi="Courier New"/>
          <w:sz w:val="16"/>
        </w:rPr>
        <w:t xml:space="preserve">                  导出 GIF</w:t>
      </w:r>
    </w:p>
    <w:p>
      <w:r>
        <w:rPr>
          <w:rFonts w:ascii="Courier New" w:hAnsi="Courier New"/>
          <w:sz w:val="16"/>
        </w:rPr>
        <w:t xml:space="preserve">                  &lt;span className="block text-[11px] text-slate-500"&gt;25 fps / 960×540，不含曲线图&lt;/s</w:t>
      </w:r>
    </w:p>
    <w:p>
      <w:r>
        <w:rPr>
          <w:rFonts w:ascii="Courier New" w:hAnsi="Courier New"/>
          <w:sz w:val="16"/>
        </w:rPr>
        <w:t xml:space="preserve">    pan&gt;</w:t>
      </w:r>
    </w:p>
    <w:p>
      <w:r>
        <w:rPr>
          <w:rFonts w:ascii="Courier New" w:hAnsi="Courier New"/>
          <w:sz w:val="16"/>
        </w:rPr>
        <w:t xml:space="preserve">                &lt;/button&gt;</w:t>
      </w:r>
    </w:p>
    <w:p>
      <w:r>
        <w:rPr>
          <w:rFonts w:ascii="Courier New" w:hAnsi="Courier New"/>
          <w:sz w:val="16"/>
        </w:rPr>
        <w:t xml:space="preserve">              &lt;/div&gt;</w:t>
      </w:r>
    </w:p>
    <w:p>
      <w:r>
        <w:rPr>
          <w:rFonts w:ascii="Courier New" w:hAnsi="Courier New"/>
          <w:sz w:val="16"/>
        </w:rPr>
        <w:t xml:space="preserve">            &lt;/details&gt;</w:t>
      </w:r>
    </w:p>
    <w:p>
      <w:r>
        <w:rPr>
          <w:rFonts w:ascii="Courier New" w:hAnsi="Courier New"/>
          <w:sz w:val="16"/>
        </w:rPr>
        <w:t xml:space="preserve">          &lt;/nav&gt;</w:t>
      </w:r>
    </w:p>
    <w:p>
      <w:r>
        <w:rPr>
          <w:rFonts w:ascii="Courier New" w:hAnsi="Courier New"/>
          <w:sz w:val="16"/>
        </w:rPr>
        <w:t xml:space="preserve">        &lt;/div&gt;</w:t>
      </w:r>
    </w:p>
    <w:p>
      <w:r>
        <w:rPr>
          <w:rFonts w:ascii="Courier New" w:hAnsi="Courier New"/>
          <w:sz w:val="16"/>
        </w:rPr>
        <w:t xml:space="preserve">      &lt;/header&gt;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{/*</w:t>
      </w:r>
    </w:p>
    <w:p>
      <w:r>
        <w:rPr>
          <w:rFonts w:ascii="Courier New" w:hAnsi="Courier New"/>
          <w:sz w:val="16"/>
        </w:rPr>
        <w:t xml:space="preserve">        ⚠ 第 9 期（用户裁决）：这条横幅**只在开发构建里出现**，发布版不显示。</w:t>
      </w:r>
    </w:p>
    <w:p>
      <w:r>
        <w:rPr>
          <w:rFonts w:ascii="Courier New" w:hAnsi="Courier New"/>
          <w:sz w:val="16"/>
        </w:rPr>
        <w:t xml:space="preserve">        理由：它是给我们自己做验收用的交代（"这一版界面跑的是演示源"），</w:t>
      </w:r>
    </w:p>
    <w:p>
      <w:r>
        <w:rPr>
          <w:rFonts w:ascii="Courier New" w:hAnsi="Courier New"/>
          <w:sz w:val="16"/>
        </w:rPr>
        <w:t xml:space="preserve">        而装到用户机器上的那一份**根本没有演示源**——它连的是真实链路。</w:t>
      </w:r>
    </w:p>
    <w:p>
      <w:r>
        <w:rPr>
          <w:rFonts w:ascii="Courier New" w:hAnsi="Courier New"/>
          <w:sz w:val="16"/>
        </w:rPr>
        <w:t xml:space="preserve">        对外念"演示源 / 未校验 / 3-OpenRules.bat"，只会让人以为软件是半成品。</w:t>
      </w:r>
    </w:p>
    <w:p>
      <w:r>
        <w:rPr>
          <w:rFonts w:ascii="Courier New" w:hAnsi="Courier New"/>
          <w:sz w:val="16"/>
        </w:rPr>
        <w:t xml:space="preserve">        用户真正需要知道的那件事（这次结果有没有过校验）由解题页的校验报告面板负责，那里是准的。</w:t>
      </w:r>
    </w:p>
    <w:p>
      <w:r>
        <w:rPr>
          <w:rFonts w:ascii="Courier New" w:hAnsi="Courier New"/>
          <w:sz w:val="16"/>
        </w:rPr>
        <w:t xml:space="preserve">      */}</w:t>
      </w:r>
    </w:p>
    <w:p>
      <w:r>
        <w:rPr>
          <w:rFonts w:ascii="Courier New" w:hAnsi="Courier New"/>
          <w:sz w:val="16"/>
        </w:rPr>
        <w:t xml:space="preserve">      {!RELEASE &amp;&amp; (</w:t>
      </w:r>
    </w:p>
    <w:p>
      <w:r>
        <w:rPr>
          <w:rFonts w:ascii="Courier New" w:hAnsi="Courier New"/>
          <w:sz w:val="16"/>
        </w:rPr>
        <w:t xml:space="preserve">        &lt;div className="border-b border-amber-200 bg-amber-50"&gt;</w:t>
      </w:r>
    </w:p>
    <w:p>
      <w:r>
        <w:rPr>
          <w:rFonts w:ascii="Courier New" w:hAnsi="Courier New"/>
          <w:sz w:val="16"/>
        </w:rPr>
        <w:t xml:space="preserve">          &lt;div className="mx-auto max-w-[1400px] px-6 py-2 text-xs text-amber-900"&gt;</w:t>
      </w:r>
    </w:p>
    <w:p>
      <w:r>
        <w:rPr>
          <w:rFonts w:ascii="Courier New" w:hAnsi="Courier New"/>
          <w:sz w:val="16"/>
        </w:rPr>
        <w:t xml:space="preserve">            解题/动画两页仍然跑的是&lt;strong&gt;演示源&lt;/strong&gt;（不调模型、用本地真题驱动界面），判定显示</w:t>
      </w:r>
    </w:p>
    <w:p>
      <w:r>
        <w:rPr>
          <w:rFonts w:ascii="Courier New" w:hAnsi="Courier New"/>
          <w:sz w:val="16"/>
        </w:rPr>
        <w:t xml:space="preserve">    为</w:t>
      </w:r>
    </w:p>
    <w:p>
      <w:r>
        <w:rPr>
          <w:rFonts w:ascii="Courier New" w:hAnsi="Courier New"/>
          <w:sz w:val="16"/>
        </w:rPr>
        <w:t xml:space="preserve">            &lt;strong&gt;「未校验」&lt;/strong&gt;。真正能&lt;strong&gt;改配置&lt;/strong&gt;的是&lt;strong&gt;「设置」&lt;/strong&gt;</w:t>
      </w:r>
    </w:p>
    <w:p>
      <w:r>
        <w:rPr>
          <w:rFonts w:ascii="Courier New" w:hAnsi="Courier New"/>
          <w:sz w:val="16"/>
        </w:rPr>
        <w:t xml:space="preserve">    页 ——</w:t>
      </w:r>
    </w:p>
    <w:p>
      <w:r>
        <w:rPr>
          <w:rFonts w:ascii="Courier New" w:hAnsi="Courier New"/>
          <w:sz w:val="16"/>
        </w:rPr>
        <w:t xml:space="preserve">            它需要一个本机服务（用 &lt;code className="rounded bg-amber-100 px-1"&gt;3-OpenRules.bat&lt;/code</w:t>
      </w:r>
    </w:p>
    <w:p>
      <w:r>
        <w:rPr>
          <w:rFonts w:ascii="Courier New" w:hAnsi="Courier New"/>
          <w:sz w:val="16"/>
        </w:rPr>
        <w:t xml:space="preserve">    &gt; 打开才可用）。</w:t>
      </w:r>
    </w:p>
    <w:p>
      <w:r>
        <w:rPr>
          <w:rFonts w:ascii="Courier New" w:hAnsi="Courier New"/>
          <w:sz w:val="16"/>
        </w:rPr>
        <w:t xml:space="preserve">            {verdict === 'skipped' &amp;&amp; &lt;span className="ml-1 font-medium"&gt;（当前这份结果就未经过校验</w:t>
      </w:r>
    </w:p>
    <w:p>
      <w:r>
        <w:rPr>
          <w:rFonts w:ascii="Courier New" w:hAnsi="Courier New"/>
          <w:sz w:val="16"/>
        </w:rPr>
        <w:t xml:space="preserve">    ）&lt;/span&gt;}</w:t>
      </w:r>
    </w:p>
    <w:p>
      <w:r>
        <w:rPr>
          <w:rFonts w:ascii="Courier New" w:hAnsi="Courier New"/>
          <w:sz w:val="16"/>
        </w:rPr>
        <w:t xml:space="preserve">          &lt;/div&gt;</w:t>
      </w:r>
    </w:p>
    <w:p>
      <w:r>
        <w:rPr>
          <w:rFonts w:ascii="Courier New" w:hAnsi="Courier New"/>
          <w:sz w:val="16"/>
        </w:rPr>
        <w:t xml:space="preserve">        &lt;/div&gt;</w:t>
      </w:r>
    </w:p>
    <w:p>
      <w:r>
        <w:rPr>
          <w:rFonts w:ascii="Courier New" w:hAnsi="Courier New"/>
          <w:sz w:val="16"/>
        </w:rPr>
        <w:t xml:space="preserve">      )}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&lt;main className="mx-auto max-w-[1400px] px-6 py-6"&gt;</w:t>
      </w:r>
    </w:p>
    <w:p>
      <w:r>
        <w:rPr>
          <w:rFonts w:ascii="Courier New" w:hAnsi="Courier New"/>
          <w:sz w:val="16"/>
        </w:rPr>
        <w:t xml:space="preserve">        {/* 每页一个错误边界：一块界面坏掉不该把整个应用变成白屏（第 6 期第 5 项的真实教训） */}</w:t>
      </w:r>
    </w:p>
    <w:p>
      <w:r>
        <w:rPr>
          <w:rFonts w:ascii="Courier New" w:hAnsi="Courier New"/>
          <w:sz w:val="16"/>
        </w:rPr>
        <w:t xml:space="preserve">        &lt;ErrorBoundary</w:t>
      </w:r>
    </w:p>
    <w:p>
      <w:r>
        <w:rPr>
          <w:rFonts w:ascii="Courier New" w:hAnsi="Courier New"/>
          <w:sz w:val="16"/>
        </w:rPr>
        <w:t xml:space="preserve">          key={page}</w:t>
      </w:r>
    </w:p>
    <w:p>
      <w:r>
        <w:rPr>
          <w:rFonts w:ascii="Courier New" w:hAnsi="Courier New"/>
          <w:sz w:val="16"/>
        </w:rPr>
        <w:t xml:space="preserve">          label={page === 'solve' ? '解题' : page === 'animation' ? '动画' : '设置'}</w:t>
      </w:r>
    </w:p>
    <w:p>
      <w:r>
        <w:rPr>
          <w:rFonts w:ascii="Courier New" w:hAnsi="Courier New"/>
          <w:sz w:val="16"/>
        </w:rPr>
        <w:t xml:space="preserve">        &gt;</w:t>
      </w:r>
    </w:p>
    <w:p>
      <w:r>
        <w:rPr>
          <w:rFonts w:ascii="Courier New" w:hAnsi="Courier New"/>
          <w:sz w:val="16"/>
        </w:rPr>
        <w:t xml:space="preserve">          {page === 'solve' ? (</w:t>
      </w:r>
    </w:p>
    <w:p>
      <w:r>
        <w:rPr>
          <w:rFonts w:ascii="Courier New" w:hAnsi="Courier New"/>
          <w:sz w:val="16"/>
        </w:rPr>
        <w:t xml:space="preserve">            &lt;SolvePage onOpenAnimation={() =&gt; setPage('animation')} runStart={start} runCancel={canc</w:t>
      </w:r>
    </w:p>
    <w:p>
      <w:r>
        <w:rPr>
          <w:rFonts w:ascii="Courier New" w:hAnsi="Courier New"/>
          <w:sz w:val="16"/>
        </w:rPr>
        <w:t xml:space="preserve">    el} /&gt;</w:t>
      </w:r>
    </w:p>
    <w:p>
      <w:r>
        <w:rPr>
          <w:rFonts w:ascii="Courier New" w:hAnsi="Courier New"/>
          <w:sz w:val="16"/>
        </w:rPr>
        <w:t xml:space="preserve">          ) : page === 'animation' ? (</w:t>
      </w:r>
    </w:p>
    <w:p>
      <w:r>
        <w:rPr>
          <w:rFonts w:ascii="Courier New" w:hAnsi="Courier New"/>
          <w:sz w:val="16"/>
        </w:rPr>
        <w:t xml:space="preserve">            &lt;AnimationPage onManualRetry={manualRetry} /&gt;          ) : page === 'settings' ? (</w:t>
      </w:r>
    </w:p>
    <w:p>
      <w:r>
        <w:rPr>
          <w:rFonts w:ascii="Courier New" w:hAnsi="Courier New"/>
          <w:sz w:val="16"/>
        </w:rPr>
        <w:t xml:space="preserve">            &lt;SettingsPage /&gt;</w:t>
      </w:r>
    </w:p>
    <w:p>
      <w:r>
        <w:rPr>
          <w:rFonts w:ascii="Courier New" w:hAnsi="Courier New"/>
          <w:sz w:val="16"/>
        </w:rPr>
        <w:t xml:space="preserve">          ) : (</w:t>
      </w:r>
    </w:p>
    <w:p>
      <w:r>
        <w:rPr>
          <w:rFonts w:ascii="Courier New" w:hAnsi="Courier New"/>
          <w:sz w:val="16"/>
        </w:rPr>
        <w:t xml:space="preserve">            /* 未知页码（理论上到不了）也退回解题页，不白屏 */</w:t>
        <w:br w:type="page"/>
      </w:r>
    </w:p>
    <w:p>
      <w:r>
        <w:rPr>
          <w:rFonts w:ascii="Courier New" w:hAnsi="Courier New"/>
          <w:sz w:val="16"/>
        </w:rPr>
        <w:t xml:space="preserve">            &lt;SolvePage onOpenAnimation={() =&gt; setPage('animation')} runStart={start} runCancel={canc</w:t>
      </w:r>
    </w:p>
    <w:p>
      <w:r>
        <w:rPr>
          <w:rFonts w:ascii="Courier New" w:hAnsi="Courier New"/>
          <w:sz w:val="16"/>
        </w:rPr>
        <w:t xml:space="preserve">    el} /&gt;</w:t>
      </w:r>
    </w:p>
    <w:p>
      <w:r>
        <w:rPr>
          <w:rFonts w:ascii="Courier New" w:hAnsi="Courier New"/>
          <w:sz w:val="16"/>
        </w:rPr>
        <w:t xml:space="preserve">          )}</w:t>
      </w:r>
    </w:p>
    <w:p>
      <w:r>
        <w:rPr>
          <w:rFonts w:ascii="Courier New" w:hAnsi="Courier New"/>
          <w:sz w:val="16"/>
        </w:rPr>
        <w:t xml:space="preserve">        &lt;/ErrorBoundary&gt;</w:t>
      </w:r>
    </w:p>
    <w:p>
      <w:r>
        <w:rPr>
          <w:rFonts w:ascii="Courier New" w:hAnsi="Courier New"/>
          <w:sz w:val="16"/>
        </w:rPr>
        <w:t xml:space="preserve">      &lt;/main&gt;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 xml:space="preserve">      {/*</w:t>
      </w:r>
    </w:p>
    <w:p>
      <w:r>
        <w:rPr>
          <w:rFonts w:ascii="Courier New" w:hAnsi="Courier New"/>
          <w:sz w:val="16"/>
        </w:rPr>
        <w:t xml:space="preserve">        第 9 期：页脚只在开发构建里出现。原来发布版也在念"《…自研方案》§15 / §13 / §9；</w:t>
      </w:r>
    </w:p>
    <w:p>
      <w:r>
        <w:rPr>
          <w:rFonts w:ascii="Courier New" w:hAnsi="Courier New"/>
          <w:sz w:val="16"/>
        </w:rPr>
        <w:t xml:space="preserve">        协议见 contracts/host-protocol.md"——那是给写代码的人看的，用户不需要，</w:t>
      </w:r>
    </w:p>
    <w:p>
      <w:r>
        <w:rPr>
          <w:rFonts w:ascii="Courier New" w:hAnsi="Courier New"/>
          <w:sz w:val="16"/>
        </w:rPr>
        <w:t xml:space="preserve">        而且会把内部文档路径暴露在界面上。</w:t>
      </w:r>
    </w:p>
    <w:p>
      <w:r>
        <w:rPr>
          <w:rFonts w:ascii="Courier New" w:hAnsi="Courier New"/>
          <w:sz w:val="16"/>
        </w:rPr>
        <w:t xml:space="preserve">      */}</w:t>
      </w:r>
    </w:p>
    <w:p>
      <w:r>
        <w:rPr>
          <w:rFonts w:ascii="Courier New" w:hAnsi="Courier New"/>
          <w:sz w:val="16"/>
        </w:rPr>
        <w:t xml:space="preserve">      {!RELEASE &amp;&amp; (</w:t>
      </w:r>
    </w:p>
    <w:p>
      <w:r>
        <w:rPr>
          <w:rFonts w:ascii="Courier New" w:hAnsi="Courier New"/>
          <w:sz w:val="16"/>
        </w:rPr>
        <w:t xml:space="preserve">        &lt;footer className="mx-auto max-w-[1400px] px-6 pb-8 text-xs text-slate-400"&gt;</w:t>
      </w:r>
    </w:p>
    <w:p>
      <w:r>
        <w:rPr>
          <w:rFonts w:ascii="Courier New" w:hAnsi="Courier New"/>
          <w:sz w:val="16"/>
        </w:rPr>
        <w:t xml:space="preserve">          开发构建 · 依据《物理解题动画软件自研方案》§15 / §13 / §9；协议见 contracts/host-protocol.</w:t>
      </w:r>
    </w:p>
    <w:p>
      <w:r>
        <w:rPr>
          <w:rFonts w:ascii="Courier New" w:hAnsi="Courier New"/>
          <w:sz w:val="16"/>
        </w:rPr>
        <w:t xml:space="preserve">    md。</w:t>
      </w:r>
    </w:p>
    <w:p>
      <w:r>
        <w:rPr>
          <w:rFonts w:ascii="Courier New" w:hAnsi="Courier New"/>
          <w:sz w:val="16"/>
        </w:rPr>
        <w:t xml:space="preserve">        &lt;/footer&gt;</w:t>
      </w:r>
    </w:p>
    <w:p>
      <w:r>
        <w:rPr>
          <w:rFonts w:ascii="Courier New" w:hAnsi="Courier New"/>
          <w:sz w:val="16"/>
        </w:rPr>
        <w:t xml:space="preserve">      )}</w:t>
      </w:r>
    </w:p>
    <w:p>
      <w:r>
        <w:rPr>
          <w:rFonts w:ascii="Courier New" w:hAnsi="Courier New"/>
          <w:sz w:val="16"/>
        </w:rPr>
        <w:t xml:space="preserve">    &lt;/div&gt;</w:t>
      </w:r>
    </w:p>
    <w:p>
      <w:r>
        <w:rPr>
          <w:rFonts w:ascii="Courier New" w:hAnsi="Courier New"/>
          <w:sz w:val="16"/>
        </w:rPr>
        <w:t xml:space="preserve">  )</w:t>
      </w:r>
    </w:p>
    <w:p>
      <w:r>
        <w:rPr>
          <w:rFonts w:ascii="Courier New" w:hAnsi="Courier New"/>
          <w:sz w:val="16"/>
        </w:rPr>
        <w:t>}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function NavButton({</w:t>
      </w:r>
    </w:p>
    <w:p>
      <w:r>
        <w:rPr>
          <w:rFonts w:ascii="Courier New" w:hAnsi="Courier New"/>
          <w:sz w:val="16"/>
        </w:rPr>
        <w:t xml:space="preserve">  active,</w:t>
      </w:r>
    </w:p>
    <w:p>
      <w:r>
        <w:rPr>
          <w:rFonts w:ascii="Courier New" w:hAnsi="Courier New"/>
          <w:sz w:val="16"/>
        </w:rPr>
        <w:t xml:space="preserve">  disabled,</w:t>
      </w:r>
    </w:p>
    <w:p>
      <w:r>
        <w:rPr>
          <w:rFonts w:ascii="Courier New" w:hAnsi="Courier New"/>
          <w:sz w:val="16"/>
        </w:rPr>
        <w:t xml:space="preserve">  onClick,</w:t>
      </w:r>
    </w:p>
    <w:p>
      <w:r>
        <w:rPr>
          <w:rFonts w:ascii="Courier New" w:hAnsi="Courier New"/>
          <w:sz w:val="16"/>
        </w:rPr>
        <w:t xml:space="preserve">  children,</w:t>
      </w:r>
    </w:p>
    <w:p>
      <w:r>
        <w:rPr>
          <w:rFonts w:ascii="Courier New" w:hAnsi="Courier New"/>
          <w:sz w:val="16"/>
        </w:rPr>
        <w:t xml:space="preserve">  title,</w:t>
      </w:r>
    </w:p>
    <w:p>
      <w:r>
        <w:rPr>
          <w:rFonts w:ascii="Courier New" w:hAnsi="Courier New"/>
          <w:sz w:val="16"/>
        </w:rPr>
        <w:t>}: {</w:t>
      </w:r>
    </w:p>
    <w:p>
      <w:r>
        <w:rPr>
          <w:rFonts w:ascii="Courier New" w:hAnsi="Courier New"/>
          <w:sz w:val="16"/>
        </w:rPr>
        <w:t xml:space="preserve">  active: boolean</w:t>
      </w:r>
    </w:p>
    <w:p>
      <w:r>
        <w:rPr>
          <w:rFonts w:ascii="Courier New" w:hAnsi="Courier New"/>
          <w:sz w:val="16"/>
        </w:rPr>
        <w:t xml:space="preserve">  disabled?: boolean</w:t>
      </w:r>
    </w:p>
    <w:p>
      <w:r>
        <w:rPr>
          <w:rFonts w:ascii="Courier New" w:hAnsi="Courier New"/>
          <w:sz w:val="16"/>
        </w:rPr>
        <w:t xml:space="preserve">  onClick: () =&gt; void</w:t>
      </w:r>
    </w:p>
    <w:p>
      <w:r>
        <w:rPr>
          <w:rFonts w:ascii="Courier New" w:hAnsi="Courier New"/>
          <w:sz w:val="16"/>
        </w:rPr>
        <w:t xml:space="preserve">  children: React.ReactNode</w:t>
      </w:r>
    </w:p>
    <w:p>
      <w:r>
        <w:rPr>
          <w:rFonts w:ascii="Courier New" w:hAnsi="Courier New"/>
          <w:sz w:val="16"/>
        </w:rPr>
        <w:t xml:space="preserve">  title?: string</w:t>
      </w:r>
    </w:p>
    <w:p>
      <w:r>
        <w:rPr>
          <w:rFonts w:ascii="Courier New" w:hAnsi="Courier New"/>
          <w:sz w:val="16"/>
        </w:rPr>
        <w:t>}) {</w:t>
      </w:r>
    </w:p>
    <w:p>
      <w:r>
        <w:rPr>
          <w:rFonts w:ascii="Courier New" w:hAnsi="Courier New"/>
          <w:sz w:val="16"/>
        </w:rPr>
        <w:t xml:space="preserve">  return (</w:t>
      </w:r>
    </w:p>
    <w:p>
      <w:r>
        <w:rPr>
          <w:rFonts w:ascii="Courier New" w:hAnsi="Courier New"/>
          <w:sz w:val="16"/>
        </w:rPr>
        <w:t xml:space="preserve">    &lt;button</w:t>
      </w:r>
    </w:p>
    <w:p>
      <w:r>
        <w:rPr>
          <w:rFonts w:ascii="Courier New" w:hAnsi="Courier New"/>
          <w:sz w:val="16"/>
        </w:rPr>
        <w:t xml:space="preserve">      type="button"</w:t>
      </w:r>
    </w:p>
    <w:p>
      <w:r>
        <w:rPr>
          <w:rFonts w:ascii="Courier New" w:hAnsi="Courier New"/>
          <w:sz w:val="16"/>
        </w:rPr>
        <w:t xml:space="preserve">      disabled={disabled}</w:t>
      </w:r>
    </w:p>
    <w:p>
      <w:r>
        <w:rPr>
          <w:rFonts w:ascii="Courier New" w:hAnsi="Courier New"/>
          <w:sz w:val="16"/>
        </w:rPr>
        <w:t xml:space="preserve">      onClick={onClick}</w:t>
      </w:r>
    </w:p>
    <w:p>
      <w:r>
        <w:rPr>
          <w:rFonts w:ascii="Courier New" w:hAnsi="Courier New"/>
          <w:sz w:val="16"/>
        </w:rPr>
        <w:t xml:space="preserve">      title={title}</w:t>
      </w:r>
    </w:p>
    <w:p>
      <w:r>
        <w:rPr>
          <w:rFonts w:ascii="Courier New" w:hAnsi="Courier New"/>
          <w:sz w:val="16"/>
        </w:rPr>
        <w:t xml:space="preserve">      aria-current={active ? 'page' : undefined}</w:t>
      </w:r>
    </w:p>
    <w:p>
      <w:r>
        <w:rPr>
          <w:rFonts w:ascii="Courier New" w:hAnsi="Courier New"/>
          <w:sz w:val="16"/>
        </w:rPr>
        <w:t xml:space="preserve">      className={`rounded-md px-3 py-1.5 font-sans text-sm font-normal ${</w:t>
      </w:r>
    </w:p>
    <w:p>
      <w:r>
        <w:rPr>
          <w:rFonts w:ascii="Courier New" w:hAnsi="Courier New"/>
          <w:sz w:val="16"/>
        </w:rPr>
        <w:t xml:space="preserve">        active ? 'bg-slate-900 text-white' : 'text-slate-700 hover:bg-slate-100'</w:t>
      </w:r>
    </w:p>
    <w:p>
      <w:r>
        <w:rPr>
          <w:rFonts w:ascii="Courier New" w:hAnsi="Courier New"/>
          <w:sz w:val="16"/>
        </w:rPr>
        <w:t xml:space="preserve">      } ${disabled ? 'cursor-not-allowed text-slate-300 hover:bg-transparent' : ''}`}</w:t>
      </w:r>
    </w:p>
    <w:p>
      <w:r>
        <w:rPr>
          <w:rFonts w:ascii="Courier New" w:hAnsi="Courier New"/>
          <w:sz w:val="16"/>
        </w:rPr>
        <w:t xml:space="preserve">    &gt;</w:t>
      </w:r>
    </w:p>
    <w:p>
      <w:r>
        <w:rPr>
          <w:rFonts w:ascii="Courier New" w:hAnsi="Courier New"/>
          <w:sz w:val="16"/>
        </w:rPr>
        <w:t xml:space="preserve">      {children}</w:t>
      </w:r>
    </w:p>
    <w:p>
      <w:r>
        <w:rPr>
          <w:rFonts w:ascii="Courier New" w:hAnsi="Courier New"/>
          <w:sz w:val="16"/>
        </w:rPr>
        <w:t xml:space="preserve">    &lt;/button&gt;</w:t>
      </w:r>
    </w:p>
    <w:p>
      <w:r>
        <w:rPr>
          <w:rFonts w:ascii="Courier New" w:hAnsi="Courier New"/>
          <w:sz w:val="16"/>
        </w:rPr>
        <w:t xml:space="preserve">  )</w:t>
      </w:r>
    </w:p>
    <w:p>
      <w:r>
        <w:rPr>
          <w:rFonts w:ascii="Courier New" w:hAnsi="Courier New"/>
          <w:sz w:val="16"/>
        </w:rPr>
        <w:t>}</w:t>
      </w:r>
    </w:p>
    <w:p>
      <w:r>
        <w:rPr>
          <w:rFonts w:ascii="Courier New" w:hAnsi="Courier New"/>
          <w:sz w:val="1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Courier New" w:hAnsi="Courier New"/>
        <w:sz w:val="18"/>
      </w:rPr>
      <w:t>小肥鱼物理解题动画软件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</w:pPr>
    <w:rPr>
      <w:rFonts w:ascii="Courier New" w:hAnsi="Courier New" w:eastAsia="SimSu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